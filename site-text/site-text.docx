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jc w:val="right"/>
      </w:pPr>
      <w:r>
        <w:rPr>
          <w:rFonts w:ascii="Arial" w:hAnsi="Arial" w:cs="Arial"/>
          <w:b/>
          <w:sz w:val="40"/>
          <w:rtl w:val="1"/>
          <w:szCs w:val="40"/>
          <w:bCs/>
        </w:rPr>
        <w:t>כל הטקסט של אתר Automation Club</w:t>
      </w:r>
    </w:p>
    <w:p>
      <w:pPr>
        <w:bidi w:val="1"/>
        <w:jc w:val="right"/>
      </w:pPr>
      <w:r>
        <w:rPr>
          <w:rFonts w:ascii="Arial" w:hAnsi="Arial" w:cs="Arial"/>
          <w:b w:val="0"/>
          <w:color w:val="666666"/>
          <w:sz w:val="20"/>
          <w:rtl w:val="1"/>
          <w:szCs w:val="20"/>
        </w:rPr>
        <w:t>נוצר ב-15/10/2026 מתוך האתר עצמו · 351 טקסטים</w:t>
      </w:r>
    </w:p>
    <w:p>
      <w:pPr>
        <w:pStyle w:val="ListBullet"/>
        <w:bidi w:val="1"/>
        <w:jc w:val="right"/>
      </w:pPr>
      <w:r>
        <w:rPr>
          <w:rFonts w:ascii="Arial" w:hAnsi="Arial" w:cs="Arial"/>
          <w:b w:val="0"/>
          <w:sz w:val="21"/>
          <w:rtl w:val="1"/>
          <w:szCs w:val="21"/>
        </w:rPr>
        <w:t>משנים את הטקסט בעמודה "עברית". אפשר גם באנגלית; אם שינית רק עברית, אתרגם לאנגלית בעצמי.</w:t>
      </w:r>
    </w:p>
    <w:p>
      <w:pPr>
        <w:pStyle w:val="ListBullet"/>
        <w:bidi w:val="1"/>
        <w:jc w:val="right"/>
      </w:pPr>
      <w:r>
        <w:rPr>
          <w:rFonts w:ascii="Arial" w:hAnsi="Arial" w:cs="Arial"/>
          <w:b w:val="0"/>
          <w:sz w:val="21"/>
          <w:rtl w:val="1"/>
          <w:szCs w:val="21"/>
        </w:rPr>
        <w:t>לא מוחקים את עמודת המספר (למשל H-012). לפיה אני מחזיר כל טקסט למקום הנכון באתר.</w:t>
      </w:r>
    </w:p>
    <w:p>
      <w:pPr>
        <w:pStyle w:val="ListBullet"/>
        <w:bidi w:val="1"/>
        <w:jc w:val="right"/>
      </w:pPr>
      <w:r>
        <w:rPr>
          <w:rFonts w:ascii="Arial" w:hAnsi="Arial" w:cs="Arial"/>
          <w:b w:val="0"/>
          <w:sz w:val="21"/>
          <w:rtl w:val="1"/>
          <w:szCs w:val="21"/>
        </w:rPr>
        <w:t>מילים מודגשות בצבע הן החלק שמופיע באתר בצבע אחר (ההדגשה בכותרת). אפשר להזיז את ההדגשה.</w:t>
      </w:r>
    </w:p>
    <w:p>
      <w:pPr>
        <w:pStyle w:val="ListBullet"/>
        <w:bidi w:val="1"/>
        <w:jc w:val="right"/>
      </w:pPr>
      <w:r>
        <w:rPr>
          <w:rFonts w:ascii="Arial" w:hAnsi="Arial" w:cs="Arial"/>
          <w:b w:val="0"/>
          <w:sz w:val="21"/>
          <w:rtl w:val="1"/>
          <w:szCs w:val="21"/>
        </w:rPr>
        <w:t>כדי למחוק טקסט: כותבים "למחוק" בעמודה. כדי להוסיף טקסט חדש: שורה חדשה בלי מספר, וליד כתוב איפה.</w:t>
      </w:r>
    </w:p>
    <w:p>
      <w:pPr>
        <w:pStyle w:val="ListBullet"/>
        <w:bidi w:val="1"/>
        <w:jc w:val="right"/>
      </w:pPr>
      <w:r>
        <w:rPr>
          <w:rFonts w:ascii="Arial" w:hAnsi="Arial" w:cs="Arial"/>
          <w:b w:val="0"/>
          <w:sz w:val="21"/>
          <w:rtl w:val="1"/>
          <w:szCs w:val="21"/>
        </w:rPr>
        <w:t>טקסט שמסומן "מופיע כמה פעמים" ישתנה בכל המקומות יחד.</w:t>
      </w:r>
    </w:p>
    <w:p>
      <w:pPr>
        <w:bidi w:val="1"/>
        <w:spacing w:before="320"/>
        <w:jc w:val="right"/>
      </w:pPr>
      <w:r>
        <w:rPr>
          <w:rFonts w:ascii="Arial" w:hAnsi="Arial" w:cs="Arial"/>
          <w:b/>
          <w:color w:val="8A6D3B"/>
          <w:sz w:val="20"/>
          <w:rtl w:val="1"/>
          <w:szCs w:val="20"/>
          <w:bCs/>
        </w:rPr>
        <w:t>כל הדפים</w:t>
      </w:r>
      <w:r>
        <w:rPr>
          <w:rFonts w:ascii="Arial" w:hAnsi="Arial" w:cs="Arial"/>
          <w:b w:val="0"/>
          <w:color w:val="999999"/>
          <w:sz w:val="20"/>
          <w:rtl w:val="1"/>
          <w:szCs w:val="20"/>
        </w:rPr>
        <w:t xml:space="preserve">  ·  </w:t>
      </w:r>
      <w:r>
        <w:rPr>
          <w:rFonts w:ascii="Arial" w:hAnsi="Arial" w:cs="Arial"/>
          <w:b/>
          <w:color w:val="1F2A44"/>
          <w:sz w:val="26"/>
          <w:rtl w:val="1"/>
          <w:szCs w:val="26"/>
          <w:bCs/>
        </w:rPr>
        <w:t>תפריט עליון, תפריט בנייד ותחתית הדף (משותף לכל הדפים)</w:t>
      </w:r>
    </w:p>
    <w:tbl>
      <w:tblPr>
        <w:tblStyle w:val="TableGrid"/>
        <w:tblW w:type="auto" w:w="0"/>
        <w:tblLayout w:type="fixed"/>
        <w:tblLook w:firstColumn="1" w:firstRow="1" w:lastColumn="0" w:lastRow="0" w:noHBand="0" w:noVBand="1" w:val="04A0"/>
        <w:bidiVisual/>
      </w:tblPr>
      <w:tblGrid>
        <w:gridCol w:w="4675"/>
        <w:gridCol w:w="4675"/>
        <w:gridCol w:w="4675"/>
      </w:tblGrid>
      <w:tr>
        <w:tc>
          <w:tcPr>
            <w:tcW w:type="dxa" w:w="1247"/>
            <w:shd w:val="clear" w:color="auto" w:fill="E8ECF4"/>
          </w:tcPr>
          <w:p>
            <w:pPr>
              <w:bidi w:val="1"/>
              <w:jc w:val="right"/>
            </w:pPr>
            <w:r>
              <w:rPr>
                <w:rFonts w:ascii="Arial" w:hAnsi="Arial" w:cs="Arial"/>
                <w:b/>
                <w:sz w:val="20"/>
                <w:rtl w:val="1"/>
                <w:szCs w:val="20"/>
                <w:bCs/>
              </w:rPr>
              <w:t>מס׳</w:t>
            </w:r>
          </w:p>
        </w:tc>
        <w:tc>
          <w:tcPr>
            <w:tcW w:type="dxa" w:w="7030"/>
            <w:shd w:val="clear" w:color="auto" w:fill="E8ECF4"/>
          </w:tcPr>
          <w:p>
            <w:pPr>
              <w:bidi w:val="1"/>
              <w:jc w:val="right"/>
            </w:pPr>
            <w:r>
              <w:rPr>
                <w:rFonts w:ascii="Arial" w:hAnsi="Arial" w:cs="Arial"/>
                <w:b/>
                <w:sz w:val="20"/>
                <w:rtl w:val="1"/>
                <w:szCs w:val="20"/>
                <w:bCs/>
              </w:rPr>
              <w:t>עברית</w:t>
            </w:r>
          </w:p>
        </w:tc>
        <w:tc>
          <w:tcPr>
            <w:tcW w:type="dxa" w:w="6009"/>
            <w:shd w:val="clear" w:color="auto" w:fill="E8ECF4"/>
          </w:tcPr>
          <w:p>
            <w:pPr>
              <w:bidi w:val="1"/>
              <w:jc w:val="right"/>
            </w:pPr>
            <w:r>
              <w:rPr>
                <w:rFonts w:ascii="Arial" w:hAnsi="Arial" w:cs="Arial"/>
                <w:b/>
                <w:sz w:val="20"/>
                <w:rtl w:val="1"/>
                <w:szCs w:val="20"/>
                <w:bCs/>
              </w:rPr>
              <w:t>English</w:t>
            </w:r>
          </w:p>
        </w:tc>
      </w:tr>
      <w:tr>
        <w:tc>
          <w:tcPr>
            <w:tcW w:type="dxa" w:w="1247"/>
          </w:tcPr>
          <w:p>
            <w:pPr>
              <w:bidi w:val="1"/>
              <w:jc w:val="right"/>
            </w:pPr>
            <w:r>
              <w:rPr>
                <w:rFonts w:ascii="Arial" w:hAnsi="Arial"/>
                <w:b w:val="0"/>
                <w:color w:val="777777"/>
                <w:sz w:val="18"/>
              </w:rPr>
              <w:t>S-001</w:t>
            </w:r>
          </w:p>
        </w:tc>
        <w:tc>
          <w:tcPr>
            <w:tcW w:type="dxa" w:w="7030"/>
          </w:tcPr>
          <w:p>
            <w:pPr>
              <w:bidi w:val="1"/>
              <w:jc w:val="right"/>
            </w:pPr>
            <w:r>
              <w:rPr>
                <w:rFonts w:ascii="Arial" w:hAnsi="Arial" w:cs="Arial"/>
                <w:b w:val="0"/>
                <w:sz w:val="22"/>
                <w:rtl w:val="1"/>
                <w:szCs w:val="22"/>
              </w:rPr>
              <w:t>מה אני בונה</w:t>
            </w:r>
            <w:r>
              <w:rPr>
                <w:rFonts w:ascii="Arial" w:hAnsi="Arial" w:cs="Arial"/>
                <w:b w:val="0"/>
                <w:color w:val="999999"/>
                <w:sz w:val="17"/>
                <w:rtl w:val="1"/>
                <w:szCs w:val="17"/>
              </w:rPr>
              <w:t xml:space="preserve">   (כפתור / קישור)</w:t>
            </w:r>
          </w:p>
        </w:tc>
        <w:tc>
          <w:tcPr>
            <w:tcW w:type="dxa" w:w="6009"/>
          </w:tcPr>
          <w:p>
            <w:pPr>
              <w:jc w:val="left"/>
            </w:pPr>
            <w:r>
              <w:rPr>
                <w:rFonts w:ascii="Arial" w:hAnsi="Arial"/>
                <w:b w:val="0"/>
                <w:color w:val="444444"/>
                <w:sz w:val="20"/>
              </w:rPr>
              <w:t>What I build</w:t>
            </w:r>
          </w:p>
        </w:tc>
      </w:tr>
      <w:tr>
        <w:tc>
          <w:tcPr>
            <w:tcW w:type="dxa" w:w="1247"/>
          </w:tcPr>
          <w:p>
            <w:pPr>
              <w:bidi w:val="1"/>
              <w:jc w:val="right"/>
            </w:pPr>
            <w:r>
              <w:rPr>
                <w:rFonts w:ascii="Arial" w:hAnsi="Arial"/>
                <w:b w:val="0"/>
                <w:color w:val="777777"/>
                <w:sz w:val="18"/>
              </w:rPr>
              <w:t>S-002</w:t>
            </w:r>
          </w:p>
        </w:tc>
        <w:tc>
          <w:tcPr>
            <w:tcW w:type="dxa" w:w="7030"/>
          </w:tcPr>
          <w:p>
            <w:pPr>
              <w:bidi w:val="1"/>
              <w:jc w:val="right"/>
            </w:pPr>
            <w:r>
              <w:rPr>
                <w:rFonts w:ascii="Arial" w:hAnsi="Arial" w:cs="Arial"/>
                <w:b w:val="0"/>
                <w:sz w:val="22"/>
                <w:rtl w:val="1"/>
                <w:szCs w:val="22"/>
              </w:rPr>
              <w:t>עבודות</w:t>
            </w:r>
            <w:r>
              <w:rPr>
                <w:rFonts w:ascii="Arial" w:hAnsi="Arial" w:cs="Arial"/>
                <w:b w:val="0"/>
                <w:color w:val="999999"/>
                <w:sz w:val="17"/>
                <w:rtl w:val="1"/>
                <w:szCs w:val="17"/>
              </w:rPr>
              <w:t xml:space="preserve">   (כפתור / קישור)</w:t>
            </w:r>
          </w:p>
        </w:tc>
        <w:tc>
          <w:tcPr>
            <w:tcW w:type="dxa" w:w="6009"/>
          </w:tcPr>
          <w:p>
            <w:pPr>
              <w:jc w:val="left"/>
            </w:pPr>
            <w:r>
              <w:rPr>
                <w:rFonts w:ascii="Arial" w:hAnsi="Arial"/>
                <w:b w:val="0"/>
                <w:color w:val="444444"/>
                <w:sz w:val="20"/>
              </w:rPr>
              <w:t>Work</w:t>
            </w:r>
          </w:p>
        </w:tc>
      </w:tr>
      <w:tr>
        <w:tc>
          <w:tcPr>
            <w:tcW w:type="dxa" w:w="1247"/>
          </w:tcPr>
          <w:p>
            <w:pPr>
              <w:bidi w:val="1"/>
              <w:jc w:val="right"/>
            </w:pPr>
            <w:r>
              <w:rPr>
                <w:rFonts w:ascii="Arial" w:hAnsi="Arial"/>
                <w:b w:val="0"/>
                <w:color w:val="777777"/>
                <w:sz w:val="18"/>
              </w:rPr>
              <w:t>S-003</w:t>
            </w:r>
          </w:p>
        </w:tc>
        <w:tc>
          <w:tcPr>
            <w:tcW w:type="dxa" w:w="7030"/>
          </w:tcPr>
          <w:p>
            <w:pPr>
              <w:bidi w:val="1"/>
              <w:jc w:val="right"/>
            </w:pPr>
            <w:r>
              <w:rPr>
                <w:rFonts w:ascii="Arial" w:hAnsi="Arial" w:cs="Arial"/>
                <w:b w:val="0"/>
                <w:sz w:val="22"/>
                <w:rtl w:val="1"/>
                <w:szCs w:val="22"/>
              </w:rPr>
              <w:t>תהליך</w:t>
            </w:r>
            <w:r>
              <w:rPr>
                <w:rFonts w:ascii="Arial" w:hAnsi="Arial" w:cs="Arial"/>
                <w:b w:val="0"/>
                <w:color w:val="999999"/>
                <w:sz w:val="17"/>
                <w:rtl w:val="1"/>
                <w:szCs w:val="17"/>
              </w:rPr>
              <w:t xml:space="preserve">   (כפתור / קישור)</w:t>
            </w:r>
          </w:p>
        </w:tc>
        <w:tc>
          <w:tcPr>
            <w:tcW w:type="dxa" w:w="6009"/>
          </w:tcPr>
          <w:p>
            <w:pPr>
              <w:jc w:val="left"/>
            </w:pPr>
            <w:r>
              <w:rPr>
                <w:rFonts w:ascii="Arial" w:hAnsi="Arial"/>
                <w:b w:val="0"/>
                <w:color w:val="444444"/>
                <w:sz w:val="20"/>
              </w:rPr>
              <w:t>Process</w:t>
            </w:r>
          </w:p>
        </w:tc>
      </w:tr>
      <w:tr>
        <w:tc>
          <w:tcPr>
            <w:tcW w:type="dxa" w:w="1247"/>
          </w:tcPr>
          <w:p>
            <w:pPr>
              <w:bidi w:val="1"/>
              <w:jc w:val="right"/>
            </w:pPr>
            <w:r>
              <w:rPr>
                <w:rFonts w:ascii="Arial" w:hAnsi="Arial"/>
                <w:b w:val="0"/>
                <w:color w:val="777777"/>
                <w:sz w:val="18"/>
              </w:rPr>
              <w:t>S-004</w:t>
            </w:r>
          </w:p>
        </w:tc>
        <w:tc>
          <w:tcPr>
            <w:tcW w:type="dxa" w:w="7030"/>
          </w:tcPr>
          <w:p>
            <w:pPr>
              <w:bidi w:val="1"/>
              <w:jc w:val="right"/>
            </w:pPr>
            <w:r>
              <w:rPr>
                <w:rFonts w:ascii="Arial" w:hAnsi="Arial" w:cs="Arial"/>
                <w:b w:val="0"/>
                <w:sz w:val="22"/>
                <w:rtl w:val="1"/>
                <w:szCs w:val="22"/>
              </w:rPr>
              <w:t>שאלות נפוצות</w:t>
            </w:r>
            <w:r>
              <w:rPr>
                <w:rFonts w:ascii="Arial" w:hAnsi="Arial" w:cs="Arial"/>
                <w:b w:val="0"/>
                <w:color w:val="999999"/>
                <w:sz w:val="17"/>
                <w:rtl w:val="1"/>
                <w:szCs w:val="17"/>
              </w:rPr>
              <w:t xml:space="preserve">   (כפתור / קישור)</w:t>
            </w:r>
          </w:p>
        </w:tc>
        <w:tc>
          <w:tcPr>
            <w:tcW w:type="dxa" w:w="6009"/>
          </w:tcPr>
          <w:p>
            <w:pPr>
              <w:jc w:val="left"/>
            </w:pPr>
            <w:r>
              <w:rPr>
                <w:rFonts w:ascii="Arial" w:hAnsi="Arial"/>
                <w:b w:val="0"/>
                <w:color w:val="444444"/>
                <w:sz w:val="20"/>
              </w:rPr>
              <w:t>FAQ</w:t>
            </w:r>
          </w:p>
        </w:tc>
      </w:tr>
      <w:tr>
        <w:tc>
          <w:tcPr>
            <w:tcW w:type="dxa" w:w="1247"/>
          </w:tcPr>
          <w:p>
            <w:pPr>
              <w:bidi w:val="1"/>
              <w:jc w:val="right"/>
            </w:pPr>
            <w:r>
              <w:rPr>
                <w:rFonts w:ascii="Arial" w:hAnsi="Arial"/>
                <w:b w:val="0"/>
                <w:color w:val="777777"/>
                <w:sz w:val="18"/>
              </w:rPr>
              <w:t>S-005</w:t>
            </w:r>
          </w:p>
        </w:tc>
        <w:tc>
          <w:tcPr>
            <w:tcW w:type="dxa" w:w="7030"/>
          </w:tcPr>
          <w:p>
            <w:pPr>
              <w:bidi w:val="1"/>
              <w:jc w:val="right"/>
            </w:pPr>
            <w:r>
              <w:rPr>
                <w:rFonts w:ascii="Arial" w:hAnsi="Arial" w:cs="Arial"/>
                <w:b w:val="0"/>
                <w:sz w:val="22"/>
                <w:rtl w:val="1"/>
                <w:szCs w:val="22"/>
              </w:rPr>
              <w:t>שיחת היכרות</w:t>
            </w:r>
            <w:r>
              <w:rPr>
                <w:rFonts w:ascii="Arial" w:hAnsi="Arial" w:cs="Arial"/>
                <w:b w:val="0"/>
                <w:color w:val="999999"/>
                <w:sz w:val="17"/>
                <w:rtl w:val="1"/>
                <w:szCs w:val="17"/>
              </w:rPr>
              <w:t xml:space="preserve">   (כפתור / קישור)</w:t>
            </w:r>
          </w:p>
        </w:tc>
        <w:tc>
          <w:tcPr>
            <w:tcW w:type="dxa" w:w="6009"/>
          </w:tcPr>
          <w:p>
            <w:pPr>
              <w:jc w:val="left"/>
            </w:pPr>
            <w:r>
              <w:rPr>
                <w:rFonts w:ascii="Arial" w:hAnsi="Arial"/>
                <w:b w:val="0"/>
                <w:color w:val="444444"/>
                <w:sz w:val="20"/>
              </w:rPr>
              <w:t>Intro call</w:t>
            </w:r>
          </w:p>
        </w:tc>
      </w:tr>
      <w:tr>
        <w:tc>
          <w:tcPr>
            <w:tcW w:type="dxa" w:w="1247"/>
          </w:tcPr>
          <w:p>
            <w:pPr>
              <w:bidi w:val="1"/>
              <w:jc w:val="right"/>
            </w:pPr>
            <w:r>
              <w:rPr>
                <w:rFonts w:ascii="Arial" w:hAnsi="Arial"/>
                <w:b w:val="0"/>
                <w:color w:val="777777"/>
                <w:sz w:val="18"/>
              </w:rPr>
              <w:t>S-006</w:t>
            </w:r>
          </w:p>
        </w:tc>
        <w:tc>
          <w:tcPr>
            <w:tcW w:type="dxa" w:w="7030"/>
          </w:tcPr>
          <w:p>
            <w:pPr>
              <w:bidi w:val="1"/>
              <w:jc w:val="right"/>
            </w:pPr>
            <w:r>
              <w:rPr>
                <w:rFonts w:ascii="Arial" w:hAnsi="Arial" w:cs="Arial"/>
                <w:b w:val="0"/>
                <w:sz w:val="22"/>
                <w:rtl w:val="1"/>
                <w:szCs w:val="22"/>
              </w:rPr>
              <w:t>דוגמאות</w:t>
            </w:r>
            <w:r>
              <w:rPr>
                <w:rFonts w:ascii="Arial" w:hAnsi="Arial" w:cs="Arial"/>
                <w:b w:val="0"/>
                <w:color w:val="999999"/>
                <w:sz w:val="17"/>
                <w:rtl w:val="1"/>
                <w:szCs w:val="17"/>
              </w:rPr>
              <w:t xml:space="preserve">   (כפתור / קישור)</w:t>
            </w:r>
          </w:p>
        </w:tc>
        <w:tc>
          <w:tcPr>
            <w:tcW w:type="dxa" w:w="6009"/>
          </w:tcPr>
          <w:p>
            <w:pPr>
              <w:jc w:val="left"/>
            </w:pPr>
            <w:r>
              <w:rPr>
                <w:rFonts w:ascii="Arial" w:hAnsi="Arial"/>
                <w:b w:val="0"/>
                <w:color w:val="444444"/>
                <w:sz w:val="20"/>
              </w:rPr>
              <w:t>Examples</w:t>
            </w:r>
          </w:p>
        </w:tc>
      </w:tr>
      <w:tr>
        <w:tc>
          <w:tcPr>
            <w:tcW w:type="dxa" w:w="1247"/>
          </w:tcPr>
          <w:p>
            <w:pPr>
              <w:bidi w:val="1"/>
              <w:jc w:val="right"/>
            </w:pPr>
            <w:r>
              <w:rPr>
                <w:rFonts w:ascii="Arial" w:hAnsi="Arial"/>
                <w:b w:val="0"/>
                <w:color w:val="777777"/>
                <w:sz w:val="18"/>
              </w:rPr>
              <w:t>S-007</w:t>
            </w:r>
          </w:p>
        </w:tc>
        <w:tc>
          <w:tcPr>
            <w:tcW w:type="dxa" w:w="7030"/>
          </w:tcPr>
          <w:p>
            <w:pPr>
              <w:bidi w:val="1"/>
              <w:jc w:val="right"/>
            </w:pPr>
            <w:r>
              <w:rPr>
                <w:rFonts w:ascii="Arial" w:hAnsi="Arial" w:cs="Arial"/>
                <w:b w:val="0"/>
                <w:sz w:val="22"/>
                <w:rtl w:val="1"/>
                <w:szCs w:val="22"/>
              </w:rPr>
              <w:t>אוטומציות שמתאימות לדרך שבה העסק שלך כבר עובד.</w:t>
            </w:r>
          </w:p>
        </w:tc>
        <w:tc>
          <w:tcPr>
            <w:tcW w:type="dxa" w:w="6009"/>
          </w:tcPr>
          <w:p>
            <w:pPr>
              <w:jc w:val="left"/>
            </w:pPr>
            <w:r>
              <w:rPr>
                <w:rFonts w:ascii="Arial" w:hAnsi="Arial"/>
                <w:b w:val="0"/>
                <w:color w:val="444444"/>
                <w:sz w:val="20"/>
              </w:rPr>
              <w:t>Automation that fits the way your business already works.</w:t>
            </w:r>
          </w:p>
        </w:tc>
      </w:tr>
      <w:tr>
        <w:tc>
          <w:tcPr>
            <w:tcW w:type="dxa" w:w="1247"/>
          </w:tcPr>
          <w:p>
            <w:pPr>
              <w:bidi w:val="1"/>
              <w:jc w:val="right"/>
            </w:pPr>
            <w:r>
              <w:rPr>
                <w:rFonts w:ascii="Arial" w:hAnsi="Arial"/>
                <w:b w:val="0"/>
                <w:color w:val="777777"/>
                <w:sz w:val="18"/>
              </w:rPr>
              <w:t>S-008</w:t>
            </w:r>
          </w:p>
        </w:tc>
        <w:tc>
          <w:tcPr>
            <w:tcW w:type="dxa" w:w="7030"/>
          </w:tcPr>
          <w:p>
            <w:pPr>
              <w:bidi w:val="1"/>
              <w:jc w:val="right"/>
            </w:pPr>
            <w:r>
              <w:rPr>
                <w:rFonts w:ascii="Arial" w:hAnsi="Arial" w:cs="Arial"/>
                <w:b/>
                <w:sz w:val="22"/>
                <w:rtl w:val="1"/>
                <w:szCs w:val="22"/>
                <w:bCs/>
              </w:rPr>
              <w:t>ניווט</w:t>
            </w:r>
          </w:p>
        </w:tc>
        <w:tc>
          <w:tcPr>
            <w:tcW w:type="dxa" w:w="6009"/>
          </w:tcPr>
          <w:p>
            <w:pPr>
              <w:jc w:val="left"/>
            </w:pPr>
            <w:r>
              <w:rPr>
                <w:rFonts w:ascii="Arial" w:hAnsi="Arial"/>
                <w:b/>
                <w:color w:val="444444"/>
                <w:sz w:val="20"/>
              </w:rPr>
              <w:t>Navigation</w:t>
            </w:r>
          </w:p>
        </w:tc>
      </w:tr>
      <w:tr>
        <w:tc>
          <w:tcPr>
            <w:tcW w:type="dxa" w:w="1247"/>
          </w:tcPr>
          <w:p>
            <w:pPr>
              <w:bidi w:val="1"/>
              <w:jc w:val="right"/>
            </w:pPr>
            <w:r>
              <w:rPr>
                <w:rFonts w:ascii="Arial" w:hAnsi="Arial"/>
                <w:b w:val="0"/>
                <w:color w:val="777777"/>
                <w:sz w:val="18"/>
              </w:rPr>
              <w:t>S-009</w:t>
            </w:r>
          </w:p>
        </w:tc>
        <w:tc>
          <w:tcPr>
            <w:tcW w:type="dxa" w:w="7030"/>
          </w:tcPr>
          <w:p>
            <w:pPr>
              <w:bidi w:val="1"/>
              <w:jc w:val="right"/>
            </w:pPr>
            <w:r>
              <w:rPr>
                <w:rFonts w:ascii="Arial" w:hAnsi="Arial" w:cs="Arial"/>
                <w:b/>
                <w:sz w:val="22"/>
                <w:rtl w:val="1"/>
                <w:szCs w:val="22"/>
                <w:bCs/>
              </w:rPr>
              <w:t>קישורים</w:t>
            </w:r>
          </w:p>
        </w:tc>
        <w:tc>
          <w:tcPr>
            <w:tcW w:type="dxa" w:w="6009"/>
          </w:tcPr>
          <w:p>
            <w:pPr>
              <w:jc w:val="left"/>
            </w:pPr>
            <w:r>
              <w:rPr>
                <w:rFonts w:ascii="Arial" w:hAnsi="Arial"/>
                <w:b/>
                <w:color w:val="444444"/>
                <w:sz w:val="20"/>
              </w:rPr>
              <w:t>Links</w:t>
            </w:r>
          </w:p>
        </w:tc>
      </w:tr>
      <w:tr>
        <w:tc>
          <w:tcPr>
            <w:tcW w:type="dxa" w:w="1247"/>
          </w:tcPr>
          <w:p>
            <w:pPr>
              <w:bidi w:val="1"/>
              <w:jc w:val="right"/>
            </w:pPr>
            <w:r>
              <w:rPr>
                <w:rFonts w:ascii="Arial" w:hAnsi="Arial"/>
                <w:b w:val="0"/>
                <w:color w:val="777777"/>
                <w:sz w:val="18"/>
              </w:rPr>
              <w:t>S-010</w:t>
            </w:r>
          </w:p>
        </w:tc>
        <w:tc>
          <w:tcPr>
            <w:tcW w:type="dxa" w:w="7030"/>
          </w:tcPr>
          <w:p>
            <w:pPr>
              <w:bidi w:val="1"/>
              <w:jc w:val="right"/>
            </w:pPr>
            <w:r>
              <w:rPr>
                <w:rFonts w:ascii="Arial" w:hAnsi="Arial" w:cs="Arial"/>
                <w:b w:val="0"/>
                <w:sz w:val="22"/>
                <w:rtl w:val="1"/>
                <w:szCs w:val="22"/>
              </w:rPr>
              <w:t>מדיניות פרטיות</w:t>
            </w:r>
            <w:r>
              <w:rPr>
                <w:rFonts w:ascii="Arial" w:hAnsi="Arial" w:cs="Arial"/>
                <w:b w:val="0"/>
                <w:color w:val="999999"/>
                <w:sz w:val="17"/>
                <w:rtl w:val="1"/>
                <w:szCs w:val="17"/>
              </w:rPr>
              <w:t xml:space="preserve">   (כפתור / קישור)</w:t>
            </w:r>
          </w:p>
        </w:tc>
        <w:tc>
          <w:tcPr>
            <w:tcW w:type="dxa" w:w="6009"/>
          </w:tcPr>
          <w:p>
            <w:pPr>
              <w:jc w:val="left"/>
            </w:pPr>
            <w:r>
              <w:rPr>
                <w:rFonts w:ascii="Arial" w:hAnsi="Arial"/>
                <w:b w:val="0"/>
                <w:color w:val="444444"/>
                <w:sz w:val="20"/>
              </w:rPr>
              <w:t>Privacy policy</w:t>
            </w:r>
          </w:p>
        </w:tc>
      </w:tr>
      <w:tr>
        <w:tc>
          <w:tcPr>
            <w:tcW w:type="dxa" w:w="1247"/>
          </w:tcPr>
          <w:p>
            <w:pPr>
              <w:bidi w:val="1"/>
              <w:jc w:val="right"/>
            </w:pPr>
            <w:r>
              <w:rPr>
                <w:rFonts w:ascii="Arial" w:hAnsi="Arial"/>
                <w:b w:val="0"/>
                <w:color w:val="777777"/>
                <w:sz w:val="18"/>
              </w:rPr>
              <w:t>S-011</w:t>
            </w:r>
          </w:p>
        </w:tc>
        <w:tc>
          <w:tcPr>
            <w:tcW w:type="dxa" w:w="7030"/>
          </w:tcPr>
          <w:p>
            <w:pPr>
              <w:bidi w:val="1"/>
              <w:jc w:val="right"/>
            </w:pPr>
            <w:r>
              <w:rPr>
                <w:rFonts w:ascii="Arial" w:hAnsi="Arial" w:cs="Arial"/>
                <w:b/>
                <w:sz w:val="22"/>
                <w:rtl w:val="1"/>
                <w:szCs w:val="22"/>
                <w:bCs/>
              </w:rPr>
              <w:t>יצירת קשר</w:t>
            </w:r>
          </w:p>
        </w:tc>
        <w:tc>
          <w:tcPr>
            <w:tcW w:type="dxa" w:w="6009"/>
          </w:tcPr>
          <w:p>
            <w:pPr>
              <w:jc w:val="left"/>
            </w:pPr>
            <w:r>
              <w:rPr>
                <w:rFonts w:ascii="Arial" w:hAnsi="Arial"/>
                <w:b/>
                <w:color w:val="444444"/>
                <w:sz w:val="20"/>
              </w:rPr>
              <w:t>Contact</w:t>
            </w:r>
          </w:p>
        </w:tc>
      </w:tr>
      <w:tr>
        <w:tc>
          <w:tcPr>
            <w:tcW w:type="dxa" w:w="1247"/>
          </w:tcPr>
          <w:p>
            <w:pPr>
              <w:bidi w:val="1"/>
              <w:jc w:val="right"/>
            </w:pPr>
            <w:r>
              <w:rPr>
                <w:rFonts w:ascii="Arial" w:hAnsi="Arial"/>
                <w:b w:val="0"/>
                <w:color w:val="777777"/>
                <w:sz w:val="18"/>
              </w:rPr>
              <w:t>S-012</w:t>
            </w:r>
          </w:p>
        </w:tc>
        <w:tc>
          <w:tcPr>
            <w:tcW w:type="dxa" w:w="7030"/>
          </w:tcPr>
          <w:p>
            <w:pPr>
              <w:bidi w:val="1"/>
              <w:jc w:val="right"/>
            </w:pPr>
            <w:r>
              <w:rPr>
                <w:rFonts w:ascii="Arial" w:hAnsi="Arial" w:cs="Arial"/>
                <w:b w:val="0"/>
                <w:sz w:val="22"/>
                <w:rtl w:val="1"/>
                <w:szCs w:val="22"/>
              </w:rPr>
              <w:t>© 2026 Automation Club. כל הזכויות שמורות.</w:t>
            </w:r>
          </w:p>
        </w:tc>
        <w:tc>
          <w:tcPr>
            <w:tcW w:type="dxa" w:w="6009"/>
          </w:tcPr>
          <w:p>
            <w:pPr>
              <w:jc w:val="left"/>
            </w:pPr>
            <w:r>
              <w:rPr>
                <w:rFonts w:ascii="Arial" w:hAnsi="Arial"/>
                <w:b w:val="0"/>
                <w:color w:val="444444"/>
                <w:sz w:val="20"/>
              </w:rPr>
              <w:t>© 2026 Automation Club. All rights reserved.</w:t>
            </w:r>
          </w:p>
        </w:tc>
      </w:tr>
      <w:tr>
        <w:tc>
          <w:tcPr>
            <w:tcW w:type="dxa" w:w="1247"/>
          </w:tcPr>
          <w:p>
            <w:pPr>
              <w:bidi w:val="1"/>
              <w:jc w:val="right"/>
            </w:pPr>
            <w:r>
              <w:rPr>
                <w:rFonts w:ascii="Arial" w:hAnsi="Arial"/>
                <w:b w:val="0"/>
                <w:color w:val="777777"/>
                <w:sz w:val="18"/>
              </w:rPr>
              <w:t>S-013</w:t>
            </w:r>
          </w:p>
        </w:tc>
        <w:tc>
          <w:tcPr>
            <w:tcW w:type="dxa" w:w="7030"/>
          </w:tcPr>
          <w:p>
            <w:pPr>
              <w:bidi w:val="1"/>
              <w:jc w:val="right"/>
            </w:pPr>
            <w:r>
              <w:rPr>
                <w:rFonts w:ascii="Arial" w:hAnsi="Arial" w:cs="Arial"/>
                <w:b w:val="0"/>
                <w:sz w:val="22"/>
                <w:rtl w:val="1"/>
                <w:szCs w:val="22"/>
              </w:rPr>
              <w:t>מה אנחנו עושים</w:t>
            </w:r>
            <w:r>
              <w:rPr>
                <w:rFonts w:ascii="Arial" w:hAnsi="Arial" w:cs="Arial"/>
                <w:b w:val="0"/>
                <w:color w:val="999999"/>
                <w:sz w:val="17"/>
                <w:rtl w:val="1"/>
                <w:szCs w:val="17"/>
              </w:rPr>
              <w:t xml:space="preserve">   (כפתור / קישור)</w:t>
            </w:r>
          </w:p>
        </w:tc>
        <w:tc>
          <w:tcPr>
            <w:tcW w:type="dxa" w:w="6009"/>
          </w:tcPr>
          <w:p>
            <w:pPr>
              <w:jc w:val="left"/>
            </w:pPr>
            <w:r>
              <w:rPr>
                <w:rFonts w:ascii="Arial" w:hAnsi="Arial"/>
                <w:b w:val="0"/>
                <w:color w:val="444444"/>
                <w:sz w:val="20"/>
              </w:rPr>
              <w:t>What we do</w:t>
            </w:r>
          </w:p>
        </w:tc>
      </w:tr>
      <w:tr>
        <w:tc>
          <w:tcPr>
            <w:tcW w:type="dxa" w:w="1247"/>
          </w:tcPr>
          <w:p>
            <w:pPr>
              <w:bidi w:val="1"/>
              <w:jc w:val="right"/>
            </w:pPr>
            <w:r>
              <w:rPr>
                <w:rFonts w:ascii="Arial" w:hAnsi="Arial"/>
                <w:b w:val="0"/>
                <w:color w:val="777777"/>
                <w:sz w:val="18"/>
              </w:rPr>
              <w:t>S-014</w:t>
            </w:r>
          </w:p>
        </w:tc>
        <w:tc>
          <w:tcPr>
            <w:tcW w:type="dxa" w:w="7030"/>
          </w:tcPr>
          <w:p>
            <w:pPr>
              <w:bidi w:val="1"/>
              <w:jc w:val="right"/>
            </w:pPr>
            <w:r>
              <w:rPr>
                <w:rFonts w:ascii="Arial" w:hAnsi="Arial" w:cs="Arial"/>
                <w:b w:val="0"/>
                <w:sz w:val="22"/>
                <w:rtl w:val="1"/>
                <w:szCs w:val="22"/>
              </w:rPr>
              <w:t>שיחת ייעוץ חינם</w:t>
            </w:r>
            <w:r>
              <w:rPr>
                <w:rFonts w:ascii="Arial" w:hAnsi="Arial" w:cs="Arial"/>
                <w:b w:val="0"/>
                <w:color w:val="999999"/>
                <w:sz w:val="17"/>
                <w:rtl w:val="1"/>
                <w:szCs w:val="17"/>
              </w:rPr>
              <w:t xml:space="preserve">   (כפתור / קישור)</w:t>
            </w:r>
          </w:p>
        </w:tc>
        <w:tc>
          <w:tcPr>
            <w:tcW w:type="dxa" w:w="6009"/>
          </w:tcPr>
          <w:p>
            <w:pPr>
              <w:jc w:val="left"/>
            </w:pPr>
            <w:r>
              <w:rPr>
                <w:rFonts w:ascii="Arial" w:hAnsi="Arial"/>
                <w:b w:val="0"/>
                <w:color w:val="444444"/>
                <w:sz w:val="20"/>
              </w:rPr>
              <w:t>Free consultation</w:t>
            </w:r>
          </w:p>
        </w:tc>
      </w:tr>
      <w:tr>
        <w:tc>
          <w:tcPr>
            <w:tcW w:type="dxa" w:w="1247"/>
          </w:tcPr>
          <w:p>
            <w:pPr>
              <w:bidi w:val="1"/>
              <w:jc w:val="right"/>
            </w:pPr>
            <w:r>
              <w:rPr>
                <w:rFonts w:ascii="Arial" w:hAnsi="Arial"/>
                <w:b w:val="0"/>
                <w:color w:val="777777"/>
                <w:sz w:val="18"/>
              </w:rPr>
              <w:t>S-015</w:t>
            </w:r>
          </w:p>
        </w:tc>
        <w:tc>
          <w:tcPr>
            <w:tcW w:type="dxa" w:w="7030"/>
          </w:tcPr>
          <w:p>
            <w:pPr>
              <w:bidi w:val="1"/>
              <w:jc w:val="right"/>
            </w:pPr>
            <w:r>
              <w:rPr>
                <w:rFonts w:ascii="Arial" w:hAnsi="Arial" w:cs="Arial"/>
                <w:b w:val="0"/>
                <w:sz w:val="22"/>
                <w:rtl w:val="1"/>
                <w:szCs w:val="22"/>
              </w:rPr>
              <w:t>אוטומציות מותאמות לעסקים שלא מתפשרים על פתרון גנרי.</w:t>
            </w:r>
          </w:p>
        </w:tc>
        <w:tc>
          <w:tcPr>
            <w:tcW w:type="dxa" w:w="6009"/>
          </w:tcPr>
          <w:p>
            <w:pPr>
              <w:jc w:val="left"/>
            </w:pPr>
            <w:r>
              <w:rPr>
                <w:rFonts w:ascii="Arial" w:hAnsi="Arial"/>
                <w:b w:val="0"/>
                <w:color w:val="444444"/>
                <w:sz w:val="20"/>
              </w:rPr>
              <w:t>Custom automations for businesses that won't settle for a generic solution.</w:t>
            </w:r>
          </w:p>
        </w:tc>
      </w:tr>
      <w:tr>
        <w:tc>
          <w:tcPr>
            <w:tcW w:type="dxa" w:w="1247"/>
          </w:tcPr>
          <w:p>
            <w:pPr>
              <w:bidi w:val="1"/>
              <w:jc w:val="right"/>
            </w:pPr>
            <w:r>
              <w:rPr>
                <w:rFonts w:ascii="Arial" w:hAnsi="Arial"/>
                <w:b w:val="0"/>
                <w:color w:val="777777"/>
                <w:sz w:val="18"/>
              </w:rPr>
              <w:t>S-016</w:t>
            </w:r>
          </w:p>
        </w:tc>
        <w:tc>
          <w:tcPr>
            <w:tcW w:type="dxa" w:w="7030"/>
          </w:tcPr>
          <w:p>
            <w:pPr>
              <w:bidi w:val="1"/>
              <w:jc w:val="right"/>
            </w:pPr>
            <w:r>
              <w:rPr>
                <w:rFonts w:ascii="Arial" w:hAnsi="Arial" w:cs="Arial"/>
                <w:b w:val="0"/>
                <w:sz w:val="22"/>
                <w:rtl w:val="1"/>
                <w:szCs w:val="22"/>
              </w:rPr>
              <w:t>שיחת ייעוץ</w:t>
            </w:r>
            <w:r>
              <w:rPr>
                <w:rFonts w:ascii="Arial" w:hAnsi="Arial" w:cs="Arial"/>
                <w:b w:val="0"/>
                <w:color w:val="999999"/>
                <w:sz w:val="17"/>
                <w:rtl w:val="1"/>
                <w:szCs w:val="17"/>
              </w:rPr>
              <w:t xml:space="preserve">   (כפתור / קישור)</w:t>
            </w:r>
          </w:p>
        </w:tc>
        <w:tc>
          <w:tcPr>
            <w:tcW w:type="dxa" w:w="6009"/>
          </w:tcPr>
          <w:p>
            <w:pPr>
              <w:jc w:val="left"/>
            </w:pPr>
            <w:r>
              <w:rPr>
                <w:rFonts w:ascii="Arial" w:hAnsi="Arial"/>
                <w:b w:val="0"/>
                <w:color w:val="444444"/>
                <w:sz w:val="20"/>
              </w:rPr>
              <w:t>Consultation call</w:t>
            </w:r>
          </w:p>
        </w:tc>
      </w:tr>
    </w:tbl>
    <w:p>
      <w:pPr>
        <w:bidi w:val="1"/>
        <w:spacing w:before="320"/>
        <w:jc w:val="right"/>
      </w:pPr>
      <w:r>
        <w:rPr>
          <w:rFonts w:ascii="Arial" w:hAnsi="Arial" w:cs="Arial"/>
          <w:b/>
          <w:color w:val="8A6D3B"/>
          <w:sz w:val="20"/>
          <w:rtl w:val="1"/>
          <w:szCs w:val="20"/>
          <w:bCs/>
        </w:rPr>
        <w:t>דף הבית</w:t>
      </w:r>
      <w:r>
        <w:rPr>
          <w:rFonts w:ascii="Arial" w:hAnsi="Arial" w:cs="Arial"/>
          <w:b w:val="0"/>
          <w:color w:val="999999"/>
          <w:sz w:val="20"/>
          <w:rtl w:val="1"/>
          <w:szCs w:val="20"/>
        </w:rPr>
        <w:t xml:space="preserve">  ·  </w:t>
      </w:r>
      <w:r>
        <w:rPr>
          <w:rFonts w:ascii="Arial" w:hAnsi="Arial" w:cs="Arial"/>
          <w:b/>
          <w:color w:val="1F2A44"/>
          <w:sz w:val="26"/>
          <w:rtl w:val="1"/>
          <w:szCs w:val="26"/>
          <w:bCs/>
        </w:rPr>
        <w:t>העבודה החוזרת בעסק שלך יכולה לקרות לבד.</w:t>
      </w:r>
    </w:p>
    <w:tbl>
      <w:tblPr>
        <w:tblStyle w:val="TableGrid"/>
        <w:tblW w:type="auto" w:w="0"/>
        <w:tblLayout w:type="fixed"/>
        <w:tblLook w:firstColumn="1" w:firstRow="1" w:lastColumn="0" w:lastRow="0" w:noHBand="0" w:noVBand="1" w:val="04A0"/>
        <w:bidiVisual/>
      </w:tblPr>
      <w:tblGrid>
        <w:gridCol w:w="4675"/>
        <w:gridCol w:w="4675"/>
        <w:gridCol w:w="4675"/>
      </w:tblGrid>
      <w:tr>
        <w:tc>
          <w:tcPr>
            <w:tcW w:type="dxa" w:w="1247"/>
            <w:shd w:val="clear" w:color="auto" w:fill="E8ECF4"/>
          </w:tcPr>
          <w:p>
            <w:pPr>
              <w:bidi w:val="1"/>
              <w:jc w:val="right"/>
            </w:pPr>
            <w:r>
              <w:rPr>
                <w:rFonts w:ascii="Arial" w:hAnsi="Arial" w:cs="Arial"/>
                <w:b/>
                <w:sz w:val="20"/>
                <w:rtl w:val="1"/>
                <w:szCs w:val="20"/>
                <w:bCs/>
              </w:rPr>
              <w:t>מס׳</w:t>
            </w:r>
          </w:p>
        </w:tc>
        <w:tc>
          <w:tcPr>
            <w:tcW w:type="dxa" w:w="7030"/>
            <w:shd w:val="clear" w:color="auto" w:fill="E8ECF4"/>
          </w:tcPr>
          <w:p>
            <w:pPr>
              <w:bidi w:val="1"/>
              <w:jc w:val="right"/>
            </w:pPr>
            <w:r>
              <w:rPr>
                <w:rFonts w:ascii="Arial" w:hAnsi="Arial" w:cs="Arial"/>
                <w:b/>
                <w:sz w:val="20"/>
                <w:rtl w:val="1"/>
                <w:szCs w:val="20"/>
                <w:bCs/>
              </w:rPr>
              <w:t>עברית</w:t>
            </w:r>
          </w:p>
        </w:tc>
        <w:tc>
          <w:tcPr>
            <w:tcW w:type="dxa" w:w="6009"/>
            <w:shd w:val="clear" w:color="auto" w:fill="E8ECF4"/>
          </w:tcPr>
          <w:p>
            <w:pPr>
              <w:bidi w:val="1"/>
              <w:jc w:val="right"/>
            </w:pPr>
            <w:r>
              <w:rPr>
                <w:rFonts w:ascii="Arial" w:hAnsi="Arial" w:cs="Arial"/>
                <w:b/>
                <w:sz w:val="20"/>
                <w:rtl w:val="1"/>
                <w:szCs w:val="20"/>
                <w:bCs/>
              </w:rPr>
              <w:t>English</w:t>
            </w:r>
          </w:p>
        </w:tc>
      </w:tr>
      <w:tr>
        <w:tc>
          <w:tcPr>
            <w:tcW w:type="dxa" w:w="1247"/>
          </w:tcPr>
          <w:p>
            <w:pPr>
              <w:bidi w:val="1"/>
              <w:jc w:val="right"/>
            </w:pPr>
            <w:r>
              <w:rPr>
                <w:rFonts w:ascii="Arial" w:hAnsi="Arial"/>
                <w:b w:val="0"/>
                <w:color w:val="777777"/>
                <w:sz w:val="18"/>
              </w:rPr>
              <w:t>H-001</w:t>
            </w:r>
          </w:p>
        </w:tc>
        <w:tc>
          <w:tcPr>
            <w:tcW w:type="dxa" w:w="7030"/>
          </w:tcPr>
          <w:p>
            <w:pPr>
              <w:bidi w:val="1"/>
              <w:jc w:val="right"/>
            </w:pPr>
            <w:r>
              <w:rPr>
                <w:rFonts w:ascii="Arial" w:hAnsi="Arial" w:cs="Arial"/>
                <w:b w:val="0"/>
                <w:sz w:val="22"/>
                <w:rtl w:val="1"/>
                <w:szCs w:val="22"/>
              </w:rPr>
              <w:t>אוטומציה לעסקים · מערכות · AI</w:t>
            </w:r>
          </w:p>
        </w:tc>
        <w:tc>
          <w:tcPr>
            <w:tcW w:type="dxa" w:w="6009"/>
          </w:tcPr>
          <w:p>
            <w:pPr>
              <w:jc w:val="left"/>
            </w:pPr>
            <w:r>
              <w:rPr>
                <w:rFonts w:ascii="Arial" w:hAnsi="Arial"/>
                <w:b w:val="0"/>
                <w:color w:val="444444"/>
                <w:sz w:val="20"/>
              </w:rPr>
              <w:t>Business automation · Systems · AI</w:t>
            </w:r>
          </w:p>
        </w:tc>
      </w:tr>
      <w:tr>
        <w:tc>
          <w:tcPr>
            <w:tcW w:type="dxa" w:w="1247"/>
          </w:tcPr>
          <w:p>
            <w:pPr>
              <w:bidi w:val="1"/>
              <w:jc w:val="right"/>
            </w:pPr>
            <w:r>
              <w:rPr>
                <w:rFonts w:ascii="Arial" w:hAnsi="Arial"/>
                <w:b w:val="0"/>
                <w:color w:val="777777"/>
                <w:sz w:val="18"/>
              </w:rPr>
              <w:t>H-002</w:t>
            </w:r>
          </w:p>
        </w:tc>
        <w:tc>
          <w:tcPr>
            <w:tcW w:type="dxa" w:w="7030"/>
          </w:tcPr>
          <w:p>
            <w:pPr>
              <w:bidi w:val="1"/>
              <w:jc w:val="right"/>
            </w:pPr>
            <w:r>
              <w:rPr>
                <w:rFonts w:ascii="Arial" w:hAnsi="Arial" w:cs="Arial"/>
                <w:b/>
                <w:sz w:val="22"/>
                <w:rtl w:val="1"/>
                <w:szCs w:val="22"/>
                <w:bCs/>
              </w:rPr>
              <w:t>העבודה החוזרת</w:t>
            </w:r>
            <w:r>
              <w:rPr>
                <w:rFonts w:ascii="Arial" w:hAnsi="Arial" w:cs="Arial"/>
                <w:b w:val="0"/>
                <w:sz w:val="22"/>
                <w:rtl w:val="1"/>
                <w:szCs w:val="22"/>
              </w:rPr>
              <w:t xml:space="preserve"> </w:t>
            </w:r>
            <w:r>
              <w:rPr>
                <w:rFonts w:ascii="Arial" w:hAnsi="Arial" w:cs="Arial"/>
                <w:b/>
                <w:sz w:val="22"/>
                <w:rtl w:val="1"/>
                <w:szCs w:val="22"/>
                <w:bCs/>
              </w:rPr>
              <w:t>בעסק שלך</w:t>
            </w:r>
            <w:r>
              <w:rPr>
                <w:rFonts w:ascii="Arial" w:hAnsi="Arial" w:cs="Arial"/>
                <w:b w:val="0"/>
                <w:sz w:val="22"/>
                <w:rtl w:val="1"/>
                <w:szCs w:val="22"/>
              </w:rPr>
              <w:t xml:space="preserve"> </w:t>
            </w:r>
            <w:r>
              <w:rPr>
                <w:rFonts w:ascii="Arial" w:hAnsi="Arial" w:cs="Arial"/>
                <w:b/>
                <w:color w:val="2F55A4"/>
                <w:sz w:val="22"/>
                <w:rtl w:val="1"/>
                <w:szCs w:val="22"/>
                <w:bCs/>
              </w:rPr>
              <w:t>יכולה לקרות לבד.</w:t>
            </w:r>
          </w:p>
        </w:tc>
        <w:tc>
          <w:tcPr>
            <w:tcW w:type="dxa" w:w="6009"/>
          </w:tcPr>
          <w:p>
            <w:pPr>
              <w:jc w:val="left"/>
            </w:pPr>
            <w:r>
              <w:rPr>
                <w:rFonts w:ascii="Arial" w:hAnsi="Arial"/>
                <w:b/>
                <w:color w:val="444444"/>
                <w:sz w:val="20"/>
              </w:rPr>
              <w:t>The repetitive work</w:t>
            </w:r>
            <w:r>
              <w:rPr>
                <w:rFonts w:ascii="Arial" w:hAnsi="Arial"/>
                <w:b w:val="0"/>
                <w:sz w:val="20"/>
              </w:rPr>
              <w:t xml:space="preserve"> </w:t>
            </w:r>
            <w:r>
              <w:rPr>
                <w:rFonts w:ascii="Arial" w:hAnsi="Arial"/>
                <w:b/>
                <w:color w:val="444444"/>
                <w:sz w:val="20"/>
              </w:rPr>
              <w:t>in your business</w:t>
            </w:r>
            <w:r>
              <w:rPr>
                <w:rFonts w:ascii="Arial" w:hAnsi="Arial"/>
                <w:b w:val="0"/>
                <w:sz w:val="20"/>
              </w:rPr>
              <w:t xml:space="preserve"> </w:t>
            </w:r>
            <w:r>
              <w:rPr>
                <w:rFonts w:ascii="Arial" w:hAnsi="Arial"/>
                <w:b/>
                <w:color w:val="2F55A4"/>
                <w:sz w:val="20"/>
              </w:rPr>
              <w:t>can run on its own.</w:t>
            </w:r>
          </w:p>
        </w:tc>
      </w:tr>
      <w:tr>
        <w:tc>
          <w:tcPr>
            <w:tcW w:type="dxa" w:w="1247"/>
          </w:tcPr>
          <w:p>
            <w:pPr>
              <w:bidi w:val="1"/>
              <w:jc w:val="right"/>
            </w:pPr>
            <w:r>
              <w:rPr>
                <w:rFonts w:ascii="Arial" w:hAnsi="Arial"/>
                <w:b w:val="0"/>
                <w:color w:val="777777"/>
                <w:sz w:val="18"/>
              </w:rPr>
              <w:t>H-003</w:t>
            </w:r>
          </w:p>
        </w:tc>
        <w:tc>
          <w:tcPr>
            <w:tcW w:type="dxa" w:w="7030"/>
          </w:tcPr>
          <w:p>
            <w:pPr>
              <w:bidi w:val="1"/>
              <w:jc w:val="right"/>
            </w:pPr>
            <w:r>
              <w:rPr>
                <w:rFonts w:ascii="Arial" w:hAnsi="Arial" w:cs="Arial"/>
                <w:b w:val="0"/>
                <w:sz w:val="22"/>
                <w:rtl w:val="1"/>
                <w:szCs w:val="22"/>
              </w:rPr>
              <w:t>אני בונה אוטומציות שמחברות בין הכלים שכבר יש לך, מטפלות במשימות שחוזרות כל יום ומפנות לך זמן ללקוחות ולעבודה החשובה באמת.</w:t>
            </w:r>
          </w:p>
        </w:tc>
        <w:tc>
          <w:tcPr>
            <w:tcW w:type="dxa" w:w="6009"/>
          </w:tcPr>
          <w:p>
            <w:pPr>
              <w:jc w:val="left"/>
            </w:pPr>
            <w:r>
              <w:rPr>
                <w:rFonts w:ascii="Arial" w:hAnsi="Arial"/>
                <w:b w:val="0"/>
                <w:color w:val="444444"/>
                <w:sz w:val="20"/>
              </w:rPr>
              <w:t>I build automations that connect the tools you already use, handle recurring tasks, and free up time for customers and the work that matters most.</w:t>
            </w:r>
          </w:p>
        </w:tc>
      </w:tr>
      <w:tr>
        <w:tc>
          <w:tcPr>
            <w:tcW w:type="dxa" w:w="1247"/>
          </w:tcPr>
          <w:p>
            <w:pPr>
              <w:bidi w:val="1"/>
              <w:jc w:val="right"/>
            </w:pPr>
            <w:r>
              <w:rPr>
                <w:rFonts w:ascii="Arial" w:hAnsi="Arial"/>
                <w:b w:val="0"/>
                <w:color w:val="777777"/>
                <w:sz w:val="18"/>
              </w:rPr>
              <w:t>H-004</w:t>
            </w:r>
          </w:p>
        </w:tc>
        <w:tc>
          <w:tcPr>
            <w:tcW w:type="dxa" w:w="7030"/>
          </w:tcPr>
          <w:p>
            <w:pPr>
              <w:bidi w:val="1"/>
              <w:jc w:val="right"/>
            </w:pPr>
            <w:r>
              <w:rPr>
                <w:rFonts w:ascii="Arial" w:hAnsi="Arial" w:cs="Arial"/>
                <w:b w:val="0"/>
                <w:sz w:val="22"/>
                <w:rtl w:val="1"/>
                <w:szCs w:val="22"/>
              </w:rPr>
              <w:t>נדבר על העסק שלך</w:t>
            </w:r>
            <w:r>
              <w:rPr>
                <w:rFonts w:ascii="Arial" w:hAnsi="Arial" w:cs="Arial"/>
                <w:b w:val="0"/>
                <w:color w:val="999999"/>
                <w:sz w:val="17"/>
                <w:rtl w:val="1"/>
                <w:szCs w:val="17"/>
              </w:rPr>
              <w:t xml:space="preserve">   (כפתור / קישור)</w:t>
            </w:r>
          </w:p>
        </w:tc>
        <w:tc>
          <w:tcPr>
            <w:tcW w:type="dxa" w:w="6009"/>
          </w:tcPr>
          <w:p>
            <w:pPr>
              <w:jc w:val="left"/>
            </w:pPr>
            <w:r>
              <w:rPr>
                <w:rFonts w:ascii="Arial" w:hAnsi="Arial"/>
                <w:b w:val="0"/>
                <w:color w:val="444444"/>
                <w:sz w:val="20"/>
              </w:rPr>
              <w:t>Let's talk about your business</w:t>
            </w:r>
          </w:p>
        </w:tc>
      </w:tr>
      <w:tr>
        <w:tc>
          <w:tcPr>
            <w:tcW w:type="dxa" w:w="1247"/>
          </w:tcPr>
          <w:p>
            <w:pPr>
              <w:bidi w:val="1"/>
              <w:jc w:val="right"/>
            </w:pPr>
            <w:r>
              <w:rPr>
                <w:rFonts w:ascii="Arial" w:hAnsi="Arial"/>
                <w:b w:val="0"/>
                <w:color w:val="777777"/>
                <w:sz w:val="18"/>
              </w:rPr>
              <w:t>H-005</w:t>
            </w:r>
          </w:p>
        </w:tc>
        <w:tc>
          <w:tcPr>
            <w:tcW w:type="dxa" w:w="7030"/>
          </w:tcPr>
          <w:p>
            <w:pPr>
              <w:bidi w:val="1"/>
              <w:jc w:val="right"/>
            </w:pPr>
            <w:r>
              <w:rPr>
                <w:rFonts w:ascii="Arial" w:hAnsi="Arial" w:cs="Arial"/>
                <w:b w:val="0"/>
                <w:sz w:val="22"/>
                <w:rtl w:val="1"/>
                <w:szCs w:val="22"/>
              </w:rPr>
              <w:t>איך זה עובד</w:t>
            </w:r>
            <w:r>
              <w:rPr>
                <w:rFonts w:ascii="Arial" w:hAnsi="Arial" w:cs="Arial"/>
                <w:b w:val="0"/>
                <w:color w:val="999999"/>
                <w:sz w:val="17"/>
                <w:rtl w:val="1"/>
                <w:szCs w:val="17"/>
              </w:rPr>
              <w:t xml:space="preserve">   (כפתור / קישור)</w:t>
            </w:r>
          </w:p>
        </w:tc>
        <w:tc>
          <w:tcPr>
            <w:tcW w:type="dxa" w:w="6009"/>
          </w:tcPr>
          <w:p>
            <w:pPr>
              <w:jc w:val="left"/>
            </w:pPr>
            <w:r>
              <w:rPr>
                <w:rFonts w:ascii="Arial" w:hAnsi="Arial"/>
                <w:b w:val="0"/>
                <w:color w:val="444444"/>
                <w:sz w:val="20"/>
              </w:rPr>
              <w:t>How it works</w:t>
            </w:r>
          </w:p>
        </w:tc>
      </w:tr>
      <w:tr>
        <w:tc>
          <w:tcPr>
            <w:tcW w:type="dxa" w:w="1247"/>
          </w:tcPr>
          <w:p>
            <w:pPr>
              <w:bidi w:val="1"/>
              <w:jc w:val="right"/>
            </w:pPr>
            <w:r>
              <w:rPr>
                <w:rFonts w:ascii="Arial" w:hAnsi="Arial"/>
                <w:b w:val="0"/>
                <w:color w:val="777777"/>
                <w:sz w:val="18"/>
              </w:rPr>
              <w:t>H-006</w:t>
            </w:r>
          </w:p>
        </w:tc>
        <w:tc>
          <w:tcPr>
            <w:tcW w:type="dxa" w:w="7030"/>
          </w:tcPr>
          <w:p>
            <w:pPr>
              <w:bidi w:val="1"/>
              <w:jc w:val="right"/>
            </w:pPr>
            <w:r>
              <w:rPr>
                <w:rFonts w:ascii="Arial" w:hAnsi="Arial" w:cs="Arial"/>
                <w:b w:val="0"/>
                <w:sz w:val="22"/>
                <w:rtl w:val="1"/>
                <w:szCs w:val="22"/>
              </w:rPr>
              <w:t>אפשר להתחיל בפרויקט חדש</w:t>
            </w:r>
          </w:p>
        </w:tc>
        <w:tc>
          <w:tcPr>
            <w:tcW w:type="dxa" w:w="6009"/>
          </w:tcPr>
          <w:p>
            <w:pPr>
              <w:jc w:val="left"/>
            </w:pPr>
            <w:r>
              <w:rPr>
                <w:rFonts w:ascii="Arial" w:hAnsi="Arial"/>
                <w:b w:val="0"/>
                <w:color w:val="444444"/>
                <w:sz w:val="20"/>
              </w:rPr>
              <w:t>Open to new projects</w:t>
            </w:r>
          </w:p>
        </w:tc>
      </w:tr>
      <w:tr>
        <w:tc>
          <w:tcPr>
            <w:tcW w:type="dxa" w:w="1247"/>
          </w:tcPr>
          <w:p>
            <w:pPr>
              <w:bidi w:val="1"/>
              <w:jc w:val="right"/>
            </w:pPr>
            <w:r>
              <w:rPr>
                <w:rFonts w:ascii="Arial" w:hAnsi="Arial"/>
                <w:b w:val="0"/>
                <w:color w:val="777777"/>
                <w:sz w:val="18"/>
              </w:rPr>
              <w:t>H-007</w:t>
            </w:r>
          </w:p>
        </w:tc>
        <w:tc>
          <w:tcPr>
            <w:tcW w:type="dxa" w:w="7030"/>
          </w:tcPr>
          <w:p>
            <w:pPr>
              <w:bidi w:val="1"/>
              <w:jc w:val="right"/>
            </w:pPr>
            <w:r>
              <w:rPr>
                <w:rFonts w:ascii="Arial" w:hAnsi="Arial" w:cs="Arial"/>
                <w:b w:val="0"/>
                <w:sz w:val="22"/>
                <w:rtl w:val="1"/>
                <w:szCs w:val="22"/>
              </w:rPr>
              <w:t>שיחת היכרות ללא עלות · 20–30 דקות</w:t>
            </w:r>
          </w:p>
        </w:tc>
        <w:tc>
          <w:tcPr>
            <w:tcW w:type="dxa" w:w="6009"/>
          </w:tcPr>
          <w:p>
            <w:pPr>
              <w:jc w:val="left"/>
            </w:pPr>
            <w:r>
              <w:rPr>
                <w:rFonts w:ascii="Arial" w:hAnsi="Arial"/>
                <w:b w:val="0"/>
                <w:color w:val="444444"/>
                <w:sz w:val="20"/>
              </w:rPr>
              <w:t>Free intro call · 20–30 minutes</w:t>
            </w:r>
          </w:p>
        </w:tc>
      </w:tr>
      <w:tr>
        <w:tc>
          <w:tcPr>
            <w:tcW w:type="dxa" w:w="1247"/>
          </w:tcPr>
          <w:p>
            <w:pPr>
              <w:bidi w:val="1"/>
              <w:jc w:val="right"/>
            </w:pPr>
            <w:r>
              <w:rPr>
                <w:rFonts w:ascii="Arial" w:hAnsi="Arial"/>
                <w:b w:val="0"/>
                <w:color w:val="777777"/>
                <w:sz w:val="18"/>
              </w:rPr>
              <w:t>H-008</w:t>
            </w:r>
          </w:p>
        </w:tc>
        <w:tc>
          <w:tcPr>
            <w:tcW w:type="dxa" w:w="7030"/>
          </w:tcPr>
          <w:p>
            <w:pPr>
              <w:bidi w:val="1"/>
              <w:jc w:val="right"/>
            </w:pPr>
            <w:r>
              <w:rPr>
                <w:rFonts w:ascii="Arial" w:hAnsi="Arial" w:cs="Arial"/>
                <w:b w:val="0"/>
                <w:sz w:val="22"/>
                <w:rtl w:val="1"/>
                <w:szCs w:val="22"/>
              </w:rPr>
              <w:t>מתחילים בתהליך אחד ברור</w:t>
            </w:r>
          </w:p>
        </w:tc>
        <w:tc>
          <w:tcPr>
            <w:tcW w:type="dxa" w:w="6009"/>
          </w:tcPr>
          <w:p>
            <w:pPr>
              <w:jc w:val="left"/>
            </w:pPr>
            <w:r>
              <w:rPr>
                <w:rFonts w:ascii="Arial" w:hAnsi="Arial"/>
                <w:b w:val="0"/>
                <w:color w:val="444444"/>
                <w:sz w:val="20"/>
              </w:rPr>
              <w:t>Start with one clear process</w:t>
            </w:r>
          </w:p>
        </w:tc>
      </w:tr>
      <w:tr>
        <w:tc>
          <w:tcPr>
            <w:tcW w:type="dxa" w:w="1247"/>
          </w:tcPr>
          <w:p>
            <w:pPr>
              <w:bidi w:val="1"/>
              <w:jc w:val="right"/>
            </w:pPr>
            <w:r>
              <w:rPr>
                <w:rFonts w:ascii="Arial" w:hAnsi="Arial"/>
                <w:b w:val="0"/>
                <w:color w:val="777777"/>
                <w:sz w:val="18"/>
              </w:rPr>
              <w:t>H-009</w:t>
            </w:r>
          </w:p>
        </w:tc>
        <w:tc>
          <w:tcPr>
            <w:tcW w:type="dxa" w:w="7030"/>
          </w:tcPr>
          <w:p>
            <w:pPr>
              <w:bidi w:val="1"/>
              <w:jc w:val="right"/>
            </w:pPr>
            <w:r>
              <w:rPr>
                <w:rFonts w:ascii="Arial" w:hAnsi="Arial" w:cs="Arial"/>
                <w:b w:val="0"/>
                <w:sz w:val="22"/>
                <w:rtl w:val="1"/>
                <w:szCs w:val="22"/>
              </w:rPr>
              <w:t>המערכת והתיעוד נשארים אצלך</w:t>
            </w:r>
          </w:p>
        </w:tc>
        <w:tc>
          <w:tcPr>
            <w:tcW w:type="dxa" w:w="6009"/>
          </w:tcPr>
          <w:p>
            <w:pPr>
              <w:jc w:val="left"/>
            </w:pPr>
            <w:r>
              <w:rPr>
                <w:rFonts w:ascii="Arial" w:hAnsi="Arial"/>
                <w:b w:val="0"/>
                <w:color w:val="444444"/>
                <w:sz w:val="20"/>
              </w:rPr>
              <w:t>Your system and documentation stay with you</w:t>
            </w:r>
          </w:p>
        </w:tc>
      </w:tr>
    </w:tbl>
    <w:p>
      <w:pPr>
        <w:bidi w:val="1"/>
        <w:spacing w:before="320"/>
        <w:jc w:val="right"/>
      </w:pPr>
      <w:r>
        <w:rPr>
          <w:rFonts w:ascii="Arial" w:hAnsi="Arial" w:cs="Arial"/>
          <w:b/>
          <w:color w:val="8A6D3B"/>
          <w:sz w:val="20"/>
          <w:rtl w:val="1"/>
          <w:szCs w:val="20"/>
          <w:bCs/>
        </w:rPr>
        <w:t>דף הבית</w:t>
      </w:r>
      <w:r>
        <w:rPr>
          <w:rFonts w:ascii="Arial" w:hAnsi="Arial" w:cs="Arial"/>
          <w:b w:val="0"/>
          <w:color w:val="999999"/>
          <w:sz w:val="20"/>
          <w:rtl w:val="1"/>
          <w:szCs w:val="20"/>
        </w:rPr>
        <w:t xml:space="preserve">  ·  </w:t>
      </w:r>
      <w:r>
        <w:rPr>
          <w:rFonts w:ascii="Arial" w:hAnsi="Arial" w:cs="Arial"/>
          <w:b/>
          <w:color w:val="1F2A44"/>
          <w:sz w:val="26"/>
          <w:rtl w:val="1"/>
          <w:szCs w:val="26"/>
          <w:bCs/>
        </w:rPr>
        <w:t>היום שלך מלא. אבל העבודה החשובה נדחית.</w:t>
      </w:r>
    </w:p>
    <w:tbl>
      <w:tblPr>
        <w:tblStyle w:val="TableGrid"/>
        <w:tblW w:type="auto" w:w="0"/>
        <w:tblLayout w:type="fixed"/>
        <w:tblLook w:firstColumn="1" w:firstRow="1" w:lastColumn="0" w:lastRow="0" w:noHBand="0" w:noVBand="1" w:val="04A0"/>
        <w:bidiVisual/>
      </w:tblPr>
      <w:tblGrid>
        <w:gridCol w:w="4675"/>
        <w:gridCol w:w="4675"/>
        <w:gridCol w:w="4675"/>
      </w:tblGrid>
      <w:tr>
        <w:tc>
          <w:tcPr>
            <w:tcW w:type="dxa" w:w="1247"/>
            <w:shd w:val="clear" w:color="auto" w:fill="E8ECF4"/>
          </w:tcPr>
          <w:p>
            <w:pPr>
              <w:bidi w:val="1"/>
              <w:jc w:val="right"/>
            </w:pPr>
            <w:r>
              <w:rPr>
                <w:rFonts w:ascii="Arial" w:hAnsi="Arial" w:cs="Arial"/>
                <w:b/>
                <w:sz w:val="20"/>
                <w:rtl w:val="1"/>
                <w:szCs w:val="20"/>
                <w:bCs/>
              </w:rPr>
              <w:t>מס׳</w:t>
            </w:r>
          </w:p>
        </w:tc>
        <w:tc>
          <w:tcPr>
            <w:tcW w:type="dxa" w:w="7030"/>
            <w:shd w:val="clear" w:color="auto" w:fill="E8ECF4"/>
          </w:tcPr>
          <w:p>
            <w:pPr>
              <w:bidi w:val="1"/>
              <w:jc w:val="right"/>
            </w:pPr>
            <w:r>
              <w:rPr>
                <w:rFonts w:ascii="Arial" w:hAnsi="Arial" w:cs="Arial"/>
                <w:b/>
                <w:sz w:val="20"/>
                <w:rtl w:val="1"/>
                <w:szCs w:val="20"/>
                <w:bCs/>
              </w:rPr>
              <w:t>עברית</w:t>
            </w:r>
          </w:p>
        </w:tc>
        <w:tc>
          <w:tcPr>
            <w:tcW w:type="dxa" w:w="6009"/>
            <w:shd w:val="clear" w:color="auto" w:fill="E8ECF4"/>
          </w:tcPr>
          <w:p>
            <w:pPr>
              <w:bidi w:val="1"/>
              <w:jc w:val="right"/>
            </w:pPr>
            <w:r>
              <w:rPr>
                <w:rFonts w:ascii="Arial" w:hAnsi="Arial" w:cs="Arial"/>
                <w:b/>
                <w:sz w:val="20"/>
                <w:rtl w:val="1"/>
                <w:szCs w:val="20"/>
                <w:bCs/>
              </w:rPr>
              <w:t>English</w:t>
            </w:r>
          </w:p>
        </w:tc>
      </w:tr>
      <w:tr>
        <w:tc>
          <w:tcPr>
            <w:tcW w:type="dxa" w:w="1247"/>
          </w:tcPr>
          <w:p>
            <w:pPr>
              <w:bidi w:val="1"/>
              <w:jc w:val="right"/>
            </w:pPr>
            <w:r>
              <w:rPr>
                <w:rFonts w:ascii="Arial" w:hAnsi="Arial"/>
                <w:b w:val="0"/>
                <w:color w:val="777777"/>
                <w:sz w:val="18"/>
              </w:rPr>
              <w:t>H-010</w:t>
            </w:r>
          </w:p>
        </w:tc>
        <w:tc>
          <w:tcPr>
            <w:tcW w:type="dxa" w:w="7030"/>
          </w:tcPr>
          <w:p>
            <w:pPr>
              <w:bidi w:val="1"/>
              <w:jc w:val="right"/>
            </w:pPr>
            <w:r>
              <w:rPr>
                <w:rFonts w:ascii="Arial" w:hAnsi="Arial" w:cs="Arial"/>
                <w:b w:val="0"/>
                <w:sz w:val="22"/>
                <w:rtl w:val="1"/>
                <w:szCs w:val="22"/>
              </w:rPr>
              <w:t>מוכר לך?</w:t>
            </w:r>
          </w:p>
        </w:tc>
        <w:tc>
          <w:tcPr>
            <w:tcW w:type="dxa" w:w="6009"/>
          </w:tcPr>
          <w:p>
            <w:pPr>
              <w:jc w:val="left"/>
            </w:pPr>
            <w:r>
              <w:rPr>
                <w:rFonts w:ascii="Arial" w:hAnsi="Arial"/>
                <w:b w:val="0"/>
                <w:color w:val="444444"/>
                <w:sz w:val="20"/>
              </w:rPr>
              <w:t>Sound familiar?</w:t>
            </w:r>
          </w:p>
        </w:tc>
      </w:tr>
      <w:tr>
        <w:tc>
          <w:tcPr>
            <w:tcW w:type="dxa" w:w="1247"/>
          </w:tcPr>
          <w:p>
            <w:pPr>
              <w:bidi w:val="1"/>
              <w:jc w:val="right"/>
            </w:pPr>
            <w:r>
              <w:rPr>
                <w:rFonts w:ascii="Arial" w:hAnsi="Arial"/>
                <w:b w:val="0"/>
                <w:color w:val="777777"/>
                <w:sz w:val="18"/>
              </w:rPr>
              <w:t>H-011</w:t>
            </w:r>
          </w:p>
        </w:tc>
        <w:tc>
          <w:tcPr>
            <w:tcW w:type="dxa" w:w="7030"/>
          </w:tcPr>
          <w:p>
            <w:pPr>
              <w:bidi w:val="1"/>
              <w:jc w:val="right"/>
            </w:pPr>
            <w:r>
              <w:rPr>
                <w:rFonts w:ascii="Arial" w:hAnsi="Arial" w:cs="Arial"/>
                <w:b/>
                <w:sz w:val="22"/>
                <w:rtl w:val="1"/>
                <w:szCs w:val="22"/>
                <w:bCs/>
              </w:rPr>
              <w:t>היום שלך מלא.</w:t>
            </w:r>
            <w:r>
              <w:rPr>
                <w:rFonts w:ascii="Arial" w:hAnsi="Arial" w:cs="Arial"/>
                <w:b w:val="0"/>
                <w:sz w:val="22"/>
                <w:rtl w:val="1"/>
                <w:szCs w:val="22"/>
              </w:rPr>
              <w:t xml:space="preserve"> </w:t>
            </w:r>
            <w:r>
              <w:rPr>
                <w:rFonts w:ascii="Arial" w:hAnsi="Arial" w:cs="Arial"/>
                <w:b/>
                <w:color w:val="2F55A4"/>
                <w:sz w:val="22"/>
                <w:rtl w:val="1"/>
                <w:szCs w:val="22"/>
                <w:bCs/>
              </w:rPr>
              <w:t>אבל העבודה החשובה נדחית.</w:t>
            </w:r>
          </w:p>
        </w:tc>
        <w:tc>
          <w:tcPr>
            <w:tcW w:type="dxa" w:w="6009"/>
          </w:tcPr>
          <w:p>
            <w:pPr>
              <w:jc w:val="left"/>
            </w:pPr>
            <w:r>
              <w:rPr>
                <w:rFonts w:ascii="Arial" w:hAnsi="Arial"/>
                <w:b/>
                <w:color w:val="444444"/>
                <w:sz w:val="20"/>
              </w:rPr>
              <w:t>Your day is full.</w:t>
            </w:r>
            <w:r>
              <w:rPr>
                <w:rFonts w:ascii="Arial" w:hAnsi="Arial"/>
                <w:b w:val="0"/>
                <w:sz w:val="20"/>
              </w:rPr>
              <w:t xml:space="preserve"> </w:t>
            </w:r>
            <w:r>
              <w:rPr>
                <w:rFonts w:ascii="Arial" w:hAnsi="Arial"/>
                <w:b/>
                <w:color w:val="2F55A4"/>
                <w:sz w:val="20"/>
              </w:rPr>
              <w:t>The important work keeps waiting.</w:t>
            </w:r>
          </w:p>
        </w:tc>
      </w:tr>
      <w:tr>
        <w:tc>
          <w:tcPr>
            <w:tcW w:type="dxa" w:w="1247"/>
          </w:tcPr>
          <w:p>
            <w:pPr>
              <w:bidi w:val="1"/>
              <w:jc w:val="right"/>
            </w:pPr>
            <w:r>
              <w:rPr>
                <w:rFonts w:ascii="Arial" w:hAnsi="Arial"/>
                <w:b w:val="0"/>
                <w:color w:val="777777"/>
                <w:sz w:val="18"/>
              </w:rPr>
              <w:t>H-012</w:t>
            </w:r>
          </w:p>
        </w:tc>
        <w:tc>
          <w:tcPr>
            <w:tcW w:type="dxa" w:w="7030"/>
          </w:tcPr>
          <w:p>
            <w:pPr>
              <w:bidi w:val="1"/>
              <w:jc w:val="right"/>
            </w:pPr>
            <w:r>
              <w:rPr>
                <w:rFonts w:ascii="Arial" w:hAnsi="Arial" w:cs="Arial"/>
                <w:b w:val="0"/>
                <w:sz w:val="22"/>
                <w:rtl w:val="1"/>
                <w:szCs w:val="22"/>
              </w:rPr>
              <w:t>ליד נכנס, פרטים עוברים בין מערכות, מישהו צריך לשלוח תזכורת. כל פעולה קטנה מושכת אותך בחזרה לתפעול.</w:t>
            </w:r>
          </w:p>
        </w:tc>
        <w:tc>
          <w:tcPr>
            <w:tcW w:type="dxa" w:w="6009"/>
          </w:tcPr>
          <w:p>
            <w:pPr>
              <w:jc w:val="left"/>
            </w:pPr>
            <w:r>
              <w:rPr>
                <w:rFonts w:ascii="Arial" w:hAnsi="Arial"/>
                <w:b w:val="0"/>
                <w:color w:val="444444"/>
                <w:sz w:val="20"/>
              </w:rPr>
              <w:t>A lead comes in, details move between systems, someone has to send a reminder. Every small task pulls you back into operations.</w:t>
            </w:r>
          </w:p>
        </w:tc>
      </w:tr>
      <w:tr>
        <w:tc>
          <w:tcPr>
            <w:tcW w:type="dxa" w:w="1247"/>
          </w:tcPr>
          <w:p>
            <w:pPr>
              <w:bidi w:val="1"/>
              <w:jc w:val="right"/>
            </w:pPr>
            <w:r>
              <w:rPr>
                <w:rFonts w:ascii="Arial" w:hAnsi="Arial"/>
                <w:b w:val="0"/>
                <w:color w:val="777777"/>
                <w:sz w:val="18"/>
              </w:rPr>
              <w:t>H-013</w:t>
            </w:r>
          </w:p>
        </w:tc>
        <w:tc>
          <w:tcPr>
            <w:tcW w:type="dxa" w:w="7030"/>
          </w:tcPr>
          <w:p>
            <w:pPr>
              <w:bidi w:val="1"/>
              <w:jc w:val="right"/>
            </w:pPr>
            <w:r>
              <w:rPr>
                <w:rFonts w:ascii="Arial" w:hAnsi="Arial" w:cs="Arial"/>
                <w:b/>
                <w:sz w:val="22"/>
                <w:rtl w:val="1"/>
                <w:szCs w:val="22"/>
                <w:bCs/>
              </w:rPr>
              <w:t>אותם פרטים,</w:t>
            </w:r>
            <w:r>
              <w:rPr>
                <w:rFonts w:ascii="Arial" w:hAnsi="Arial" w:cs="Arial"/>
                <w:b w:val="0"/>
                <w:sz w:val="22"/>
                <w:rtl w:val="1"/>
                <w:szCs w:val="22"/>
              </w:rPr>
              <w:t xml:space="preserve"> </w:t>
            </w:r>
            <w:r>
              <w:rPr>
                <w:rFonts w:ascii="Arial" w:hAnsi="Arial" w:cs="Arial"/>
                <w:b/>
                <w:sz w:val="22"/>
                <w:rtl w:val="1"/>
                <w:szCs w:val="22"/>
                <w:bCs/>
              </w:rPr>
              <w:t>שוב ושוב.</w:t>
            </w:r>
          </w:p>
        </w:tc>
        <w:tc>
          <w:tcPr>
            <w:tcW w:type="dxa" w:w="6009"/>
          </w:tcPr>
          <w:p>
            <w:pPr>
              <w:jc w:val="left"/>
            </w:pPr>
            <w:r>
              <w:rPr>
                <w:rFonts w:ascii="Arial" w:hAnsi="Arial"/>
                <w:b/>
                <w:color w:val="444444"/>
                <w:sz w:val="20"/>
              </w:rPr>
              <w:t>The same details,</w:t>
            </w:r>
            <w:r>
              <w:rPr>
                <w:rFonts w:ascii="Arial" w:hAnsi="Arial"/>
                <w:b w:val="0"/>
                <w:sz w:val="20"/>
              </w:rPr>
              <w:t xml:space="preserve"> </w:t>
            </w:r>
            <w:r>
              <w:rPr>
                <w:rFonts w:ascii="Arial" w:hAnsi="Arial"/>
                <w:b/>
                <w:color w:val="444444"/>
                <w:sz w:val="20"/>
              </w:rPr>
              <w:t>again and again.</w:t>
            </w:r>
          </w:p>
        </w:tc>
      </w:tr>
      <w:tr>
        <w:tc>
          <w:tcPr>
            <w:tcW w:type="dxa" w:w="1247"/>
          </w:tcPr>
          <w:p>
            <w:pPr>
              <w:bidi w:val="1"/>
              <w:jc w:val="right"/>
            </w:pPr>
            <w:r>
              <w:rPr>
                <w:rFonts w:ascii="Arial" w:hAnsi="Arial"/>
                <w:b w:val="0"/>
                <w:color w:val="777777"/>
                <w:sz w:val="18"/>
              </w:rPr>
              <w:t>H-014</w:t>
            </w:r>
          </w:p>
        </w:tc>
        <w:tc>
          <w:tcPr>
            <w:tcW w:type="dxa" w:w="7030"/>
          </w:tcPr>
          <w:p>
            <w:pPr>
              <w:bidi w:val="1"/>
              <w:jc w:val="right"/>
            </w:pPr>
            <w:r>
              <w:rPr>
                <w:rFonts w:ascii="Arial" w:hAnsi="Arial" w:cs="Arial"/>
                <w:b w:val="0"/>
                <w:sz w:val="22"/>
                <w:rtl w:val="1"/>
                <w:szCs w:val="22"/>
              </w:rPr>
              <w:t>טופס, גיליון, מערכת לקוחות וחשבונית — אותם פרטים מוקלדים בכל מקום מחדש.</w:t>
            </w:r>
            <w:r>
              <w:rPr>
                <w:rFonts w:ascii="Arial" w:hAnsi="Arial" w:cs="Arial"/>
                <w:b w:val="0"/>
                <w:sz w:val="22"/>
                <w:rtl w:val="1"/>
                <w:szCs w:val="22"/>
              </w:rPr>
              <w:t xml:space="preserve"> </w:t>
            </w:r>
            <w:r>
              <w:rPr>
                <w:rFonts w:ascii="Arial" w:hAnsi="Arial" w:cs="Arial"/>
                <w:b w:val="0"/>
                <w:sz w:val="22"/>
                <w:rtl w:val="1"/>
                <w:szCs w:val="22"/>
              </w:rPr>
              <w:t>הזמן מצטבר,</w:t>
            </w:r>
            <w:r>
              <w:rPr>
                <w:rFonts w:ascii="Arial" w:hAnsi="Arial" w:cs="Arial"/>
                <w:b w:val="0"/>
                <w:sz w:val="22"/>
                <w:rtl w:val="1"/>
                <w:szCs w:val="22"/>
              </w:rPr>
              <w:t xml:space="preserve"> </w:t>
            </w:r>
            <w:r>
              <w:rPr>
                <w:rFonts w:ascii="Arial" w:hAnsi="Arial" w:cs="Arial"/>
                <w:b w:val="0"/>
                <w:sz w:val="22"/>
                <w:rtl w:val="1"/>
                <w:szCs w:val="22"/>
              </w:rPr>
              <w:t>וגם הסיכוי לטעות.</w:t>
            </w:r>
          </w:p>
        </w:tc>
        <w:tc>
          <w:tcPr>
            <w:tcW w:type="dxa" w:w="6009"/>
          </w:tcPr>
          <w:p>
            <w:pPr>
              <w:jc w:val="left"/>
            </w:pPr>
            <w:r>
              <w:rPr>
                <w:rFonts w:ascii="Arial" w:hAnsi="Arial"/>
                <w:b w:val="0"/>
                <w:color w:val="444444"/>
                <w:sz w:val="20"/>
              </w:rPr>
              <w:t>Form, spreadsheet, CRM, invoice — the same details are entered again and again.</w:t>
            </w:r>
            <w:r>
              <w:rPr>
                <w:rFonts w:ascii="Arial" w:hAnsi="Arial"/>
                <w:b w:val="0"/>
                <w:sz w:val="20"/>
              </w:rPr>
              <w:t xml:space="preserve"> </w:t>
            </w:r>
            <w:r>
              <w:rPr>
                <w:rFonts w:ascii="Arial" w:hAnsi="Arial"/>
                <w:b w:val="0"/>
                <w:color w:val="444444"/>
                <w:sz w:val="20"/>
              </w:rPr>
              <w:t>The time adds up,</w:t>
            </w:r>
            <w:r>
              <w:rPr>
                <w:rFonts w:ascii="Arial" w:hAnsi="Arial"/>
                <w:b w:val="0"/>
                <w:sz w:val="20"/>
              </w:rPr>
              <w:t xml:space="preserve"> </w:t>
            </w:r>
            <w:r>
              <w:rPr>
                <w:rFonts w:ascii="Arial" w:hAnsi="Arial"/>
                <w:b w:val="0"/>
                <w:color w:val="444444"/>
                <w:sz w:val="20"/>
              </w:rPr>
              <w:t>and so does the chance of mistakes.</w:t>
            </w:r>
          </w:p>
        </w:tc>
      </w:tr>
      <w:tr>
        <w:tc>
          <w:tcPr>
            <w:tcW w:type="dxa" w:w="1247"/>
          </w:tcPr>
          <w:p>
            <w:pPr>
              <w:bidi w:val="1"/>
              <w:jc w:val="right"/>
            </w:pPr>
            <w:r>
              <w:rPr>
                <w:rFonts w:ascii="Arial" w:hAnsi="Arial"/>
                <w:b w:val="0"/>
                <w:color w:val="777777"/>
                <w:sz w:val="18"/>
              </w:rPr>
              <w:t>H-015</w:t>
            </w:r>
          </w:p>
        </w:tc>
        <w:tc>
          <w:tcPr>
            <w:tcW w:type="dxa" w:w="7030"/>
          </w:tcPr>
          <w:p>
            <w:pPr>
              <w:bidi w:val="1"/>
              <w:jc w:val="right"/>
            </w:pPr>
            <w:r>
              <w:rPr>
                <w:rFonts w:ascii="Arial" w:hAnsi="Arial" w:cs="Arial"/>
                <w:b/>
                <w:sz w:val="22"/>
                <w:rtl w:val="1"/>
                <w:szCs w:val="22"/>
                <w:bCs/>
              </w:rPr>
              <w:t>פנייה נכנסה.</w:t>
            </w:r>
            <w:r>
              <w:rPr>
                <w:rFonts w:ascii="Arial" w:hAnsi="Arial" w:cs="Arial"/>
                <w:b w:val="0"/>
                <w:sz w:val="22"/>
                <w:rtl w:val="1"/>
                <w:szCs w:val="22"/>
              </w:rPr>
              <w:t xml:space="preserve"> </w:t>
            </w:r>
            <w:r>
              <w:rPr>
                <w:rFonts w:ascii="Arial" w:hAnsi="Arial" w:cs="Arial"/>
                <w:b/>
                <w:sz w:val="22"/>
                <w:rtl w:val="1"/>
                <w:szCs w:val="22"/>
                <w:bCs/>
              </w:rPr>
              <w:t>מי חוזר אליה?</w:t>
            </w:r>
          </w:p>
        </w:tc>
        <w:tc>
          <w:tcPr>
            <w:tcW w:type="dxa" w:w="6009"/>
          </w:tcPr>
          <w:p>
            <w:pPr>
              <w:jc w:val="left"/>
            </w:pPr>
            <w:r>
              <w:rPr>
                <w:rFonts w:ascii="Arial" w:hAnsi="Arial"/>
                <w:b/>
                <w:color w:val="444444"/>
                <w:sz w:val="20"/>
              </w:rPr>
              <w:t>A lead came in.</w:t>
            </w:r>
            <w:r>
              <w:rPr>
                <w:rFonts w:ascii="Arial" w:hAnsi="Arial"/>
                <w:b w:val="0"/>
                <w:sz w:val="20"/>
              </w:rPr>
              <w:t xml:space="preserve"> </w:t>
            </w:r>
            <w:r>
              <w:rPr>
                <w:rFonts w:ascii="Arial" w:hAnsi="Arial"/>
                <w:b/>
                <w:color w:val="444444"/>
                <w:sz w:val="20"/>
              </w:rPr>
              <w:t>Who follows up?</w:t>
            </w:r>
          </w:p>
        </w:tc>
      </w:tr>
      <w:tr>
        <w:tc>
          <w:tcPr>
            <w:tcW w:type="dxa" w:w="1247"/>
          </w:tcPr>
          <w:p>
            <w:pPr>
              <w:bidi w:val="1"/>
              <w:jc w:val="right"/>
            </w:pPr>
            <w:r>
              <w:rPr>
                <w:rFonts w:ascii="Arial" w:hAnsi="Arial"/>
                <w:b w:val="0"/>
                <w:color w:val="777777"/>
                <w:sz w:val="18"/>
              </w:rPr>
              <w:t>H-016</w:t>
            </w:r>
          </w:p>
        </w:tc>
        <w:tc>
          <w:tcPr>
            <w:tcW w:type="dxa" w:w="7030"/>
          </w:tcPr>
          <w:p>
            <w:pPr>
              <w:bidi w:val="1"/>
              <w:jc w:val="right"/>
            </w:pPr>
            <w:r>
              <w:rPr>
                <w:rFonts w:ascii="Arial" w:hAnsi="Arial" w:cs="Arial"/>
                <w:b w:val="0"/>
                <w:sz w:val="22"/>
                <w:rtl w:val="1"/>
                <w:szCs w:val="22"/>
              </w:rPr>
              <w:t>פנייה שמגיעה בערב מחכה לבוקר. אחר כך צריך לזכור לחזור, לעדכן סטטוס ולשלוח הצעה.</w:t>
            </w:r>
            <w:r>
              <w:rPr>
                <w:rFonts w:ascii="Arial" w:hAnsi="Arial" w:cs="Arial"/>
                <w:b w:val="0"/>
                <w:sz w:val="22"/>
                <w:rtl w:val="1"/>
                <w:szCs w:val="22"/>
              </w:rPr>
              <w:t xml:space="preserve"> </w:t>
            </w:r>
            <w:r>
              <w:rPr>
                <w:rFonts w:ascii="Arial" w:hAnsi="Arial" w:cs="Arial"/>
                <w:b w:val="0"/>
                <w:sz w:val="22"/>
                <w:rtl w:val="1"/>
                <w:szCs w:val="22"/>
              </w:rPr>
              <w:t>כשאין תהליך קבוע,</w:t>
            </w:r>
            <w:r>
              <w:rPr>
                <w:rFonts w:ascii="Arial" w:hAnsi="Arial" w:cs="Arial"/>
                <w:b w:val="0"/>
                <w:sz w:val="22"/>
                <w:rtl w:val="1"/>
                <w:szCs w:val="22"/>
              </w:rPr>
              <w:t xml:space="preserve"> </w:t>
            </w:r>
            <w:r>
              <w:rPr>
                <w:rFonts w:ascii="Arial" w:hAnsi="Arial" w:cs="Arial"/>
                <w:b w:val="0"/>
                <w:sz w:val="22"/>
                <w:rtl w:val="1"/>
                <w:szCs w:val="22"/>
              </w:rPr>
              <w:t>קל לפספס את הצעד הבא.</w:t>
            </w:r>
          </w:p>
        </w:tc>
        <w:tc>
          <w:tcPr>
            <w:tcW w:type="dxa" w:w="6009"/>
          </w:tcPr>
          <w:p>
            <w:pPr>
              <w:jc w:val="left"/>
            </w:pPr>
            <w:r>
              <w:rPr>
                <w:rFonts w:ascii="Arial" w:hAnsi="Arial"/>
                <w:b w:val="0"/>
                <w:color w:val="444444"/>
                <w:sz w:val="20"/>
              </w:rPr>
              <w:t>An evening inquiry waits until morning. Then someone must remember to reply, update its status, and send a quote.</w:t>
            </w:r>
            <w:r>
              <w:rPr>
                <w:rFonts w:ascii="Arial" w:hAnsi="Arial"/>
                <w:b w:val="0"/>
                <w:sz w:val="20"/>
              </w:rPr>
              <w:t xml:space="preserve"> </w:t>
            </w:r>
            <w:r>
              <w:rPr>
                <w:rFonts w:ascii="Arial" w:hAnsi="Arial"/>
                <w:b w:val="0"/>
                <w:color w:val="444444"/>
                <w:sz w:val="20"/>
              </w:rPr>
              <w:t>Without a clear process,</w:t>
            </w:r>
            <w:r>
              <w:rPr>
                <w:rFonts w:ascii="Arial" w:hAnsi="Arial"/>
                <w:b w:val="0"/>
                <w:sz w:val="20"/>
              </w:rPr>
              <w:t xml:space="preserve"> </w:t>
            </w:r>
            <w:r>
              <w:rPr>
                <w:rFonts w:ascii="Arial" w:hAnsi="Arial"/>
                <w:b w:val="0"/>
                <w:color w:val="444444"/>
                <w:sz w:val="20"/>
              </w:rPr>
              <w:t>the next step is easy to miss.</w:t>
            </w:r>
          </w:p>
        </w:tc>
      </w:tr>
      <w:tr>
        <w:tc>
          <w:tcPr>
            <w:tcW w:type="dxa" w:w="1247"/>
          </w:tcPr>
          <w:p>
            <w:pPr>
              <w:bidi w:val="1"/>
              <w:jc w:val="right"/>
            </w:pPr>
            <w:r>
              <w:rPr>
                <w:rFonts w:ascii="Arial" w:hAnsi="Arial"/>
                <w:b w:val="0"/>
                <w:color w:val="777777"/>
                <w:sz w:val="18"/>
              </w:rPr>
              <w:t>H-017</w:t>
            </w:r>
          </w:p>
        </w:tc>
        <w:tc>
          <w:tcPr>
            <w:tcW w:type="dxa" w:w="7030"/>
          </w:tcPr>
          <w:p>
            <w:pPr>
              <w:bidi w:val="1"/>
              <w:jc w:val="right"/>
            </w:pPr>
            <w:r>
              <w:rPr>
                <w:rFonts w:ascii="Arial" w:hAnsi="Arial" w:cs="Arial"/>
                <w:b/>
                <w:sz w:val="22"/>
                <w:rtl w:val="1"/>
                <w:szCs w:val="22"/>
                <w:bCs/>
              </w:rPr>
              <w:t>הכל עובר דרכך.</w:t>
            </w:r>
          </w:p>
        </w:tc>
        <w:tc>
          <w:tcPr>
            <w:tcW w:type="dxa" w:w="6009"/>
          </w:tcPr>
          <w:p>
            <w:pPr>
              <w:jc w:val="left"/>
            </w:pPr>
            <w:r>
              <w:rPr>
                <w:rFonts w:ascii="Arial" w:hAnsi="Arial"/>
                <w:b/>
                <w:color w:val="444444"/>
                <w:sz w:val="20"/>
              </w:rPr>
              <w:t>Everything runs through you.</w:t>
            </w:r>
          </w:p>
        </w:tc>
      </w:tr>
      <w:tr>
        <w:tc>
          <w:tcPr>
            <w:tcW w:type="dxa" w:w="1247"/>
          </w:tcPr>
          <w:p>
            <w:pPr>
              <w:bidi w:val="1"/>
              <w:jc w:val="right"/>
            </w:pPr>
            <w:r>
              <w:rPr>
                <w:rFonts w:ascii="Arial" w:hAnsi="Arial"/>
                <w:b w:val="0"/>
                <w:color w:val="777777"/>
                <w:sz w:val="18"/>
              </w:rPr>
              <w:t>H-018</w:t>
            </w:r>
          </w:p>
        </w:tc>
        <w:tc>
          <w:tcPr>
            <w:tcW w:type="dxa" w:w="7030"/>
          </w:tcPr>
          <w:p>
            <w:pPr>
              <w:bidi w:val="1"/>
              <w:jc w:val="right"/>
            </w:pPr>
            <w:r>
              <w:rPr>
                <w:rFonts w:ascii="Arial" w:hAnsi="Arial" w:cs="Arial"/>
                <w:b w:val="0"/>
                <w:sz w:val="22"/>
                <w:rtl w:val="1"/>
                <w:szCs w:val="22"/>
              </w:rPr>
              <w:t>תיאומים, תזכורות, חשבוניות ודוחות מחכים שתתפנה.</w:t>
            </w:r>
            <w:r>
              <w:rPr>
                <w:rFonts w:ascii="Arial" w:hAnsi="Arial" w:cs="Arial"/>
                <w:b w:val="0"/>
                <w:sz w:val="22"/>
                <w:rtl w:val="1"/>
                <w:szCs w:val="22"/>
              </w:rPr>
              <w:t xml:space="preserve"> </w:t>
            </w:r>
            <w:r>
              <w:rPr>
                <w:rFonts w:ascii="Arial" w:hAnsi="Arial" w:cs="Arial"/>
                <w:b w:val="0"/>
                <w:sz w:val="22"/>
                <w:rtl w:val="1"/>
                <w:szCs w:val="22"/>
              </w:rPr>
              <w:t>כשהיום עמוס או כשאינך זמין,</w:t>
            </w:r>
            <w:r>
              <w:rPr>
                <w:rFonts w:ascii="Arial" w:hAnsi="Arial" w:cs="Arial"/>
                <w:b w:val="0"/>
                <w:sz w:val="22"/>
                <w:rtl w:val="1"/>
                <w:szCs w:val="22"/>
              </w:rPr>
              <w:t xml:space="preserve"> </w:t>
            </w:r>
            <w:r>
              <w:rPr>
                <w:rFonts w:ascii="Arial" w:hAnsi="Arial" w:cs="Arial"/>
                <w:b w:val="0"/>
                <w:sz w:val="22"/>
                <w:rtl w:val="1"/>
                <w:szCs w:val="22"/>
              </w:rPr>
              <w:t>העבודה פשוט נעצרת.</w:t>
            </w:r>
          </w:p>
        </w:tc>
        <w:tc>
          <w:tcPr>
            <w:tcW w:type="dxa" w:w="6009"/>
          </w:tcPr>
          <w:p>
            <w:pPr>
              <w:jc w:val="left"/>
            </w:pPr>
            <w:r>
              <w:rPr>
                <w:rFonts w:ascii="Arial" w:hAnsi="Arial"/>
                <w:b w:val="0"/>
                <w:color w:val="444444"/>
                <w:sz w:val="20"/>
              </w:rPr>
              <w:t>Scheduling, reminders, invoices, and reports wait for you to find time.</w:t>
            </w:r>
            <w:r>
              <w:rPr>
                <w:rFonts w:ascii="Arial" w:hAnsi="Arial"/>
                <w:b w:val="0"/>
                <w:sz w:val="20"/>
              </w:rPr>
              <w:t xml:space="preserve"> </w:t>
            </w:r>
            <w:r>
              <w:rPr>
                <w:rFonts w:ascii="Arial" w:hAnsi="Arial"/>
                <w:b w:val="0"/>
                <w:color w:val="444444"/>
                <w:sz w:val="20"/>
              </w:rPr>
              <w:t>When your day is full or you are away,</w:t>
            </w:r>
            <w:r>
              <w:rPr>
                <w:rFonts w:ascii="Arial" w:hAnsi="Arial"/>
                <w:b w:val="0"/>
                <w:sz w:val="20"/>
              </w:rPr>
              <w:t xml:space="preserve"> </w:t>
            </w:r>
            <w:r>
              <w:rPr>
                <w:rFonts w:ascii="Arial" w:hAnsi="Arial"/>
                <w:b w:val="0"/>
                <w:color w:val="444444"/>
                <w:sz w:val="20"/>
              </w:rPr>
              <w:t>the work stops.</w:t>
            </w:r>
          </w:p>
        </w:tc>
      </w:tr>
      <w:tr>
        <w:tc>
          <w:tcPr>
            <w:tcW w:type="dxa" w:w="1247"/>
          </w:tcPr>
          <w:p>
            <w:pPr>
              <w:bidi w:val="1"/>
              <w:jc w:val="right"/>
            </w:pPr>
            <w:r>
              <w:rPr>
                <w:rFonts w:ascii="Arial" w:hAnsi="Arial"/>
                <w:b w:val="0"/>
                <w:color w:val="777777"/>
                <w:sz w:val="18"/>
              </w:rPr>
              <w:t>H-019</w:t>
            </w:r>
          </w:p>
        </w:tc>
        <w:tc>
          <w:tcPr>
            <w:tcW w:type="dxa" w:w="7030"/>
          </w:tcPr>
          <w:p>
            <w:pPr>
              <w:bidi w:val="1"/>
              <w:jc w:val="right"/>
            </w:pPr>
            <w:r>
              <w:rPr>
                <w:rFonts w:ascii="Arial" w:hAnsi="Arial" w:cs="Arial"/>
                <w:b w:val="0"/>
                <w:sz w:val="22"/>
                <w:rtl w:val="1"/>
                <w:szCs w:val="22"/>
              </w:rPr>
              <w:t>עוד יום שמלא במשימות קטנות</w:t>
            </w:r>
          </w:p>
        </w:tc>
        <w:tc>
          <w:tcPr>
            <w:tcW w:type="dxa" w:w="6009"/>
          </w:tcPr>
          <w:p>
            <w:pPr>
              <w:jc w:val="left"/>
            </w:pPr>
            <w:r>
              <w:rPr>
                <w:rFonts w:ascii="Arial" w:hAnsi="Arial"/>
                <w:b w:val="0"/>
                <w:color w:val="444444"/>
                <w:sz w:val="20"/>
              </w:rPr>
              <w:t>Another day of small tasks</w:t>
            </w:r>
          </w:p>
        </w:tc>
      </w:tr>
      <w:tr>
        <w:tc>
          <w:tcPr>
            <w:tcW w:type="dxa" w:w="1247"/>
          </w:tcPr>
          <w:p>
            <w:pPr>
              <w:bidi w:val="1"/>
              <w:jc w:val="right"/>
            </w:pPr>
            <w:r>
              <w:rPr>
                <w:rFonts w:ascii="Arial" w:hAnsi="Arial"/>
                <w:b w:val="0"/>
                <w:color w:val="777777"/>
                <w:sz w:val="18"/>
              </w:rPr>
              <w:t>H-020</w:t>
            </w:r>
          </w:p>
        </w:tc>
        <w:tc>
          <w:tcPr>
            <w:tcW w:type="dxa" w:w="7030"/>
          </w:tcPr>
          <w:p>
            <w:pPr>
              <w:bidi w:val="1"/>
              <w:jc w:val="right"/>
            </w:pPr>
            <w:r>
              <w:rPr>
                <w:rFonts w:ascii="Arial" w:hAnsi="Arial" w:cs="Arial"/>
                <w:b w:val="0"/>
                <w:sz w:val="22"/>
                <w:rtl w:val="1"/>
                <w:szCs w:val="22"/>
              </w:rPr>
              <w:t>שלח הצעת מחיר ידנית ללקוח</w:t>
            </w:r>
            <w:r>
              <w:rPr>
                <w:rFonts w:ascii="Arial" w:hAnsi="Arial" w:cs="Arial"/>
                <w:b w:val="0"/>
                <w:color w:val="999999"/>
                <w:sz w:val="17"/>
                <w:rtl w:val="1"/>
                <w:szCs w:val="17"/>
              </w:rPr>
              <w:t xml:space="preserve">   (מופיע 2 פעמים)</w:t>
            </w:r>
          </w:p>
        </w:tc>
        <w:tc>
          <w:tcPr>
            <w:tcW w:type="dxa" w:w="6009"/>
          </w:tcPr>
          <w:p>
            <w:pPr>
              <w:jc w:val="left"/>
            </w:pPr>
            <w:r>
              <w:rPr>
                <w:rFonts w:ascii="Arial" w:hAnsi="Arial"/>
                <w:b w:val="0"/>
                <w:color w:val="444444"/>
                <w:sz w:val="20"/>
              </w:rPr>
              <w:t>Send a quote to a client, by hand</w:t>
            </w:r>
          </w:p>
        </w:tc>
      </w:tr>
      <w:tr>
        <w:tc>
          <w:tcPr>
            <w:tcW w:type="dxa" w:w="1247"/>
          </w:tcPr>
          <w:p>
            <w:pPr>
              <w:bidi w:val="1"/>
              <w:jc w:val="right"/>
            </w:pPr>
            <w:r>
              <w:rPr>
                <w:rFonts w:ascii="Arial" w:hAnsi="Arial"/>
                <w:b w:val="0"/>
                <w:color w:val="777777"/>
                <w:sz w:val="18"/>
              </w:rPr>
              <w:t>H-021</w:t>
            </w:r>
          </w:p>
        </w:tc>
        <w:tc>
          <w:tcPr>
            <w:tcW w:type="dxa" w:w="7030"/>
          </w:tcPr>
          <w:p>
            <w:pPr>
              <w:bidi w:val="1"/>
              <w:jc w:val="right"/>
            </w:pPr>
            <w:r>
              <w:rPr>
                <w:rFonts w:ascii="Arial" w:hAnsi="Arial" w:cs="Arial"/>
                <w:b w:val="0"/>
                <w:sz w:val="22"/>
                <w:rtl w:val="1"/>
                <w:szCs w:val="22"/>
              </w:rPr>
              <w:t>העתק פרטים מהטופס לגיליון</w:t>
            </w:r>
            <w:r>
              <w:rPr>
                <w:rFonts w:ascii="Arial" w:hAnsi="Arial" w:cs="Arial"/>
                <w:b w:val="0"/>
                <w:color w:val="999999"/>
                <w:sz w:val="17"/>
                <w:rtl w:val="1"/>
                <w:szCs w:val="17"/>
              </w:rPr>
              <w:t xml:space="preserve">   (מופיע 2 פעמים)</w:t>
            </w:r>
          </w:p>
        </w:tc>
        <w:tc>
          <w:tcPr>
            <w:tcW w:type="dxa" w:w="6009"/>
          </w:tcPr>
          <w:p>
            <w:pPr>
              <w:jc w:val="left"/>
            </w:pPr>
            <w:r>
              <w:rPr>
                <w:rFonts w:ascii="Arial" w:hAnsi="Arial"/>
                <w:b w:val="0"/>
                <w:color w:val="444444"/>
                <w:sz w:val="20"/>
              </w:rPr>
              <w:t>Copy form details into a spreadsheet</w:t>
            </w:r>
          </w:p>
        </w:tc>
      </w:tr>
      <w:tr>
        <w:tc>
          <w:tcPr>
            <w:tcW w:type="dxa" w:w="1247"/>
          </w:tcPr>
          <w:p>
            <w:pPr>
              <w:bidi w:val="1"/>
              <w:jc w:val="right"/>
            </w:pPr>
            <w:r>
              <w:rPr>
                <w:rFonts w:ascii="Arial" w:hAnsi="Arial"/>
                <w:b w:val="0"/>
                <w:color w:val="777777"/>
                <w:sz w:val="18"/>
              </w:rPr>
              <w:t>H-022</w:t>
            </w:r>
          </w:p>
        </w:tc>
        <w:tc>
          <w:tcPr>
            <w:tcW w:type="dxa" w:w="7030"/>
          </w:tcPr>
          <w:p>
            <w:pPr>
              <w:bidi w:val="1"/>
              <w:jc w:val="right"/>
            </w:pPr>
            <w:r>
              <w:rPr>
                <w:rFonts w:ascii="Arial" w:hAnsi="Arial" w:cs="Arial"/>
                <w:b w:val="0"/>
                <w:sz w:val="22"/>
                <w:rtl w:val="1"/>
                <w:szCs w:val="22"/>
              </w:rPr>
              <w:t>שלח תזכורת פגישה ב-WhatsApp</w:t>
            </w:r>
            <w:r>
              <w:rPr>
                <w:rFonts w:ascii="Arial" w:hAnsi="Arial" w:cs="Arial"/>
                <w:b w:val="0"/>
                <w:color w:val="999999"/>
                <w:sz w:val="17"/>
                <w:rtl w:val="1"/>
                <w:szCs w:val="17"/>
              </w:rPr>
              <w:t xml:space="preserve">   (מופיע 2 פעמים)</w:t>
            </w:r>
          </w:p>
        </w:tc>
        <w:tc>
          <w:tcPr>
            <w:tcW w:type="dxa" w:w="6009"/>
          </w:tcPr>
          <w:p>
            <w:pPr>
              <w:jc w:val="left"/>
            </w:pPr>
            <w:r>
              <w:rPr>
                <w:rFonts w:ascii="Arial" w:hAnsi="Arial"/>
                <w:b w:val="0"/>
                <w:color w:val="444444"/>
                <w:sz w:val="20"/>
              </w:rPr>
              <w:t>Send a meeting reminder on WhatsApp</w:t>
            </w:r>
          </w:p>
        </w:tc>
      </w:tr>
      <w:tr>
        <w:tc>
          <w:tcPr>
            <w:tcW w:type="dxa" w:w="1247"/>
          </w:tcPr>
          <w:p>
            <w:pPr>
              <w:bidi w:val="1"/>
              <w:jc w:val="right"/>
            </w:pPr>
            <w:r>
              <w:rPr>
                <w:rFonts w:ascii="Arial" w:hAnsi="Arial"/>
                <w:b w:val="0"/>
                <w:color w:val="777777"/>
                <w:sz w:val="18"/>
              </w:rPr>
              <w:t>H-023</w:t>
            </w:r>
          </w:p>
        </w:tc>
        <w:tc>
          <w:tcPr>
            <w:tcW w:type="dxa" w:w="7030"/>
          </w:tcPr>
          <w:p>
            <w:pPr>
              <w:bidi w:val="1"/>
              <w:jc w:val="right"/>
            </w:pPr>
            <w:r>
              <w:rPr>
                <w:rFonts w:ascii="Arial" w:hAnsi="Arial" w:cs="Arial"/>
                <w:b w:val="0"/>
                <w:sz w:val="22"/>
                <w:rtl w:val="1"/>
                <w:szCs w:val="22"/>
              </w:rPr>
              <w:t>עדכן סטטוס ליד ב-CRM</w:t>
            </w:r>
            <w:r>
              <w:rPr>
                <w:rFonts w:ascii="Arial" w:hAnsi="Arial" w:cs="Arial"/>
                <w:b w:val="0"/>
                <w:color w:val="999999"/>
                <w:sz w:val="17"/>
                <w:rtl w:val="1"/>
                <w:szCs w:val="17"/>
              </w:rPr>
              <w:t xml:space="preserve">   (מופיע 2 פעמים)</w:t>
            </w:r>
          </w:p>
        </w:tc>
        <w:tc>
          <w:tcPr>
            <w:tcW w:type="dxa" w:w="6009"/>
          </w:tcPr>
          <w:p>
            <w:pPr>
              <w:jc w:val="left"/>
            </w:pPr>
            <w:r>
              <w:rPr>
                <w:rFonts w:ascii="Arial" w:hAnsi="Arial"/>
                <w:b w:val="0"/>
                <w:color w:val="444444"/>
                <w:sz w:val="20"/>
              </w:rPr>
              <w:t>Update a lead's status in the CRM</w:t>
            </w:r>
          </w:p>
        </w:tc>
      </w:tr>
      <w:tr>
        <w:tc>
          <w:tcPr>
            <w:tcW w:type="dxa" w:w="1247"/>
          </w:tcPr>
          <w:p>
            <w:pPr>
              <w:bidi w:val="1"/>
              <w:jc w:val="right"/>
            </w:pPr>
            <w:r>
              <w:rPr>
                <w:rFonts w:ascii="Arial" w:hAnsi="Arial"/>
                <w:b w:val="0"/>
                <w:color w:val="777777"/>
                <w:sz w:val="18"/>
              </w:rPr>
              <w:t>H-024</w:t>
            </w:r>
          </w:p>
        </w:tc>
        <w:tc>
          <w:tcPr>
            <w:tcW w:type="dxa" w:w="7030"/>
          </w:tcPr>
          <w:p>
            <w:pPr>
              <w:bidi w:val="1"/>
              <w:jc w:val="right"/>
            </w:pPr>
            <w:r>
              <w:rPr>
                <w:rFonts w:ascii="Arial" w:hAnsi="Arial" w:cs="Arial"/>
                <w:b w:val="0"/>
                <w:sz w:val="22"/>
                <w:rtl w:val="1"/>
                <w:szCs w:val="22"/>
              </w:rPr>
              <w:t>הכן דוח שבועי ל-Excel</w:t>
            </w:r>
          </w:p>
        </w:tc>
        <w:tc>
          <w:tcPr>
            <w:tcW w:type="dxa" w:w="6009"/>
          </w:tcPr>
          <w:p>
            <w:pPr>
              <w:jc w:val="left"/>
            </w:pPr>
            <w:r>
              <w:rPr>
                <w:rFonts w:ascii="Arial" w:hAnsi="Arial"/>
                <w:b w:val="0"/>
                <w:color w:val="444444"/>
                <w:sz w:val="20"/>
              </w:rPr>
              <w:t>Prepare a weekly report in Excel</w:t>
            </w:r>
          </w:p>
        </w:tc>
      </w:tr>
      <w:tr>
        <w:tc>
          <w:tcPr>
            <w:tcW w:type="dxa" w:w="1247"/>
          </w:tcPr>
          <w:p>
            <w:pPr>
              <w:bidi w:val="1"/>
              <w:jc w:val="right"/>
            </w:pPr>
            <w:r>
              <w:rPr>
                <w:rFonts w:ascii="Arial" w:hAnsi="Arial"/>
                <w:b w:val="0"/>
                <w:color w:val="777777"/>
                <w:sz w:val="18"/>
              </w:rPr>
              <w:t>H-025</w:t>
            </w:r>
          </w:p>
        </w:tc>
        <w:tc>
          <w:tcPr>
            <w:tcW w:type="dxa" w:w="7030"/>
          </w:tcPr>
          <w:p>
            <w:pPr>
              <w:bidi w:val="1"/>
              <w:jc w:val="right"/>
            </w:pPr>
            <w:r>
              <w:rPr>
                <w:rFonts w:ascii="Arial" w:hAnsi="Arial" w:cs="Arial"/>
                <w:b w:val="0"/>
                <w:sz w:val="22"/>
                <w:rtl w:val="1"/>
                <w:szCs w:val="22"/>
              </w:rPr>
              <w:t>תאם פגישה ידנית בין לוחות זמנים</w:t>
            </w:r>
          </w:p>
        </w:tc>
        <w:tc>
          <w:tcPr>
            <w:tcW w:type="dxa" w:w="6009"/>
          </w:tcPr>
          <w:p>
            <w:pPr>
              <w:jc w:val="left"/>
            </w:pPr>
            <w:r>
              <w:rPr>
                <w:rFonts w:ascii="Arial" w:hAnsi="Arial"/>
                <w:b w:val="0"/>
                <w:color w:val="444444"/>
                <w:sz w:val="20"/>
              </w:rPr>
              <w:t>Coordinate a meeting across calendars, by hand</w:t>
            </w:r>
          </w:p>
        </w:tc>
      </w:tr>
      <w:tr>
        <w:tc>
          <w:tcPr>
            <w:tcW w:type="dxa" w:w="1247"/>
          </w:tcPr>
          <w:p>
            <w:pPr>
              <w:bidi w:val="1"/>
              <w:jc w:val="right"/>
            </w:pPr>
            <w:r>
              <w:rPr>
                <w:rFonts w:ascii="Arial" w:hAnsi="Arial"/>
                <w:b w:val="0"/>
                <w:color w:val="777777"/>
                <w:sz w:val="18"/>
              </w:rPr>
              <w:t>H-026</w:t>
            </w:r>
          </w:p>
        </w:tc>
        <w:tc>
          <w:tcPr>
            <w:tcW w:type="dxa" w:w="7030"/>
          </w:tcPr>
          <w:p>
            <w:pPr>
              <w:bidi w:val="1"/>
              <w:jc w:val="right"/>
            </w:pPr>
            <w:r>
              <w:rPr>
                <w:rFonts w:ascii="Arial" w:hAnsi="Arial" w:cs="Arial"/>
                <w:b w:val="0"/>
                <w:sz w:val="22"/>
                <w:rtl w:val="1"/>
                <w:szCs w:val="22"/>
              </w:rPr>
              <w:t>שלח חשבונית ידנית ללקוח</w:t>
            </w:r>
          </w:p>
        </w:tc>
        <w:tc>
          <w:tcPr>
            <w:tcW w:type="dxa" w:w="6009"/>
          </w:tcPr>
          <w:p>
            <w:pPr>
              <w:jc w:val="left"/>
            </w:pPr>
            <w:r>
              <w:rPr>
                <w:rFonts w:ascii="Arial" w:hAnsi="Arial"/>
                <w:b w:val="0"/>
                <w:color w:val="444444"/>
                <w:sz w:val="20"/>
              </w:rPr>
              <w:t>Send an invoice to a client, by hand</w:t>
            </w:r>
          </w:p>
        </w:tc>
      </w:tr>
      <w:tr>
        <w:tc>
          <w:tcPr>
            <w:tcW w:type="dxa" w:w="1247"/>
          </w:tcPr>
          <w:p>
            <w:pPr>
              <w:bidi w:val="1"/>
              <w:jc w:val="right"/>
            </w:pPr>
            <w:r>
              <w:rPr>
                <w:rFonts w:ascii="Arial" w:hAnsi="Arial"/>
                <w:b w:val="0"/>
                <w:color w:val="777777"/>
                <w:sz w:val="18"/>
              </w:rPr>
              <w:t>H-027</w:t>
            </w:r>
          </w:p>
        </w:tc>
        <w:tc>
          <w:tcPr>
            <w:tcW w:type="dxa" w:w="7030"/>
          </w:tcPr>
          <w:p>
            <w:pPr>
              <w:bidi w:val="1"/>
              <w:jc w:val="right"/>
            </w:pPr>
            <w:r>
              <w:rPr>
                <w:rFonts w:ascii="Arial" w:hAnsi="Arial" w:cs="Arial"/>
                <w:b w:val="0"/>
                <w:sz w:val="22"/>
                <w:rtl w:val="1"/>
                <w:szCs w:val="22"/>
              </w:rPr>
              <w:t>בדוק אם הליד ענה — שוב</w:t>
            </w:r>
          </w:p>
        </w:tc>
        <w:tc>
          <w:tcPr>
            <w:tcW w:type="dxa" w:w="6009"/>
          </w:tcPr>
          <w:p>
            <w:pPr>
              <w:jc w:val="left"/>
            </w:pPr>
            <w:r>
              <w:rPr>
                <w:rFonts w:ascii="Arial" w:hAnsi="Arial"/>
                <w:b w:val="0"/>
                <w:color w:val="444444"/>
                <w:sz w:val="20"/>
              </w:rPr>
              <w:t>Check if the lead replied — again</w:t>
            </w:r>
          </w:p>
        </w:tc>
      </w:tr>
      <w:tr>
        <w:tc>
          <w:tcPr>
            <w:tcW w:type="dxa" w:w="1247"/>
          </w:tcPr>
          <w:p>
            <w:pPr>
              <w:bidi w:val="1"/>
              <w:jc w:val="right"/>
            </w:pPr>
            <w:r>
              <w:rPr>
                <w:rFonts w:ascii="Arial" w:hAnsi="Arial"/>
                <w:b w:val="0"/>
                <w:color w:val="777777"/>
                <w:sz w:val="18"/>
              </w:rPr>
              <w:t>H-028</w:t>
            </w:r>
          </w:p>
        </w:tc>
        <w:tc>
          <w:tcPr>
            <w:tcW w:type="dxa" w:w="7030"/>
          </w:tcPr>
          <w:p>
            <w:pPr>
              <w:bidi w:val="1"/>
              <w:jc w:val="right"/>
            </w:pPr>
            <w:r>
              <w:rPr>
                <w:rFonts w:ascii="Arial" w:hAnsi="Arial" w:cs="Arial"/>
                <w:b w:val="0"/>
                <w:sz w:val="22"/>
                <w:rtl w:val="1"/>
                <w:szCs w:val="22"/>
              </w:rPr>
              <w:t>את הזמן הזה</w:t>
            </w:r>
            <w:r>
              <w:rPr>
                <w:rFonts w:ascii="Arial" w:hAnsi="Arial" w:cs="Arial"/>
                <w:b w:val="0"/>
                <w:sz w:val="22"/>
                <w:rtl w:val="1"/>
                <w:szCs w:val="22"/>
              </w:rPr>
              <w:t xml:space="preserve"> </w:t>
            </w:r>
            <w:r>
              <w:rPr>
                <w:rFonts w:ascii="Arial" w:hAnsi="Arial" w:cs="Arial"/>
                <w:b w:val="0"/>
                <w:sz w:val="22"/>
                <w:rtl w:val="1"/>
                <w:szCs w:val="22"/>
              </w:rPr>
              <w:t>אפשר להחזיר לעסק,</w:t>
            </w:r>
            <w:r>
              <w:rPr>
                <w:rFonts w:ascii="Arial" w:hAnsi="Arial" w:cs="Arial"/>
                <w:b w:val="0"/>
                <w:sz w:val="22"/>
                <w:rtl w:val="1"/>
                <w:szCs w:val="22"/>
              </w:rPr>
              <w:t xml:space="preserve"> </w:t>
            </w:r>
            <w:r>
              <w:rPr>
                <w:rFonts w:ascii="Arial" w:hAnsi="Arial" w:cs="Arial"/>
                <w:b/>
                <w:color w:val="2F55A4"/>
                <w:sz w:val="22"/>
                <w:rtl w:val="1"/>
                <w:szCs w:val="22"/>
                <w:bCs/>
              </w:rPr>
              <w:t>תהליך אחד בכל פעם.</w:t>
            </w:r>
          </w:p>
        </w:tc>
        <w:tc>
          <w:tcPr>
            <w:tcW w:type="dxa" w:w="6009"/>
          </w:tcPr>
          <w:p>
            <w:pPr>
              <w:jc w:val="left"/>
            </w:pPr>
            <w:r>
              <w:rPr>
                <w:rFonts w:ascii="Arial" w:hAnsi="Arial"/>
                <w:b w:val="0"/>
                <w:color w:val="444444"/>
                <w:sz w:val="20"/>
              </w:rPr>
              <w:t>You can give that time</w:t>
            </w:r>
            <w:r>
              <w:rPr>
                <w:rFonts w:ascii="Arial" w:hAnsi="Arial"/>
                <w:b w:val="0"/>
                <w:sz w:val="20"/>
              </w:rPr>
              <w:t xml:space="preserve"> </w:t>
            </w:r>
            <w:r>
              <w:rPr>
                <w:rFonts w:ascii="Arial" w:hAnsi="Arial"/>
                <w:b w:val="0"/>
                <w:color w:val="444444"/>
                <w:sz w:val="20"/>
              </w:rPr>
              <w:t>back to the business,</w:t>
            </w:r>
            <w:r>
              <w:rPr>
                <w:rFonts w:ascii="Arial" w:hAnsi="Arial"/>
                <w:b w:val="0"/>
                <w:sz w:val="20"/>
              </w:rPr>
              <w:t xml:space="preserve"> </w:t>
            </w:r>
            <w:r>
              <w:rPr>
                <w:rFonts w:ascii="Arial" w:hAnsi="Arial"/>
                <w:b/>
                <w:color w:val="2F55A4"/>
                <w:sz w:val="20"/>
              </w:rPr>
              <w:t>one process at a time.</w:t>
            </w:r>
          </w:p>
        </w:tc>
      </w:tr>
    </w:tbl>
    <w:p>
      <w:pPr>
        <w:bidi w:val="1"/>
        <w:spacing w:before="320"/>
        <w:jc w:val="right"/>
      </w:pPr>
      <w:r>
        <w:rPr>
          <w:rFonts w:ascii="Arial" w:hAnsi="Arial" w:cs="Arial"/>
          <w:b/>
          <w:color w:val="8A6D3B"/>
          <w:sz w:val="20"/>
          <w:rtl w:val="1"/>
          <w:szCs w:val="20"/>
          <w:bCs/>
        </w:rPr>
        <w:t>דף הבית</w:t>
      </w:r>
      <w:r>
        <w:rPr>
          <w:rFonts w:ascii="Arial" w:hAnsi="Arial" w:cs="Arial"/>
          <w:b w:val="0"/>
          <w:color w:val="999999"/>
          <w:sz w:val="20"/>
          <w:rtl w:val="1"/>
          <w:szCs w:val="20"/>
        </w:rPr>
        <w:t xml:space="preserve">  ·  </w:t>
      </w:r>
      <w:r>
        <w:rPr>
          <w:rFonts w:ascii="Arial" w:hAnsi="Arial" w:cs="Arial"/>
          <w:b/>
          <w:color w:val="1F2A44"/>
          <w:sz w:val="26"/>
          <w:rtl w:val="1"/>
          <w:szCs w:val="26"/>
          <w:bCs/>
        </w:rPr>
        <w:t>קודם מבינים את התהליך. אחר כך בונים את האוטומציה.</w:t>
      </w:r>
    </w:p>
    <w:tbl>
      <w:tblPr>
        <w:tblStyle w:val="TableGrid"/>
        <w:tblW w:type="auto" w:w="0"/>
        <w:tblLayout w:type="fixed"/>
        <w:tblLook w:firstColumn="1" w:firstRow="1" w:lastColumn="0" w:lastRow="0" w:noHBand="0" w:noVBand="1" w:val="04A0"/>
        <w:bidiVisual/>
      </w:tblPr>
      <w:tblGrid>
        <w:gridCol w:w="4675"/>
        <w:gridCol w:w="4675"/>
        <w:gridCol w:w="4675"/>
      </w:tblGrid>
      <w:tr>
        <w:tc>
          <w:tcPr>
            <w:tcW w:type="dxa" w:w="1247"/>
            <w:shd w:val="clear" w:color="auto" w:fill="E8ECF4"/>
          </w:tcPr>
          <w:p>
            <w:pPr>
              <w:bidi w:val="1"/>
              <w:jc w:val="right"/>
            </w:pPr>
            <w:r>
              <w:rPr>
                <w:rFonts w:ascii="Arial" w:hAnsi="Arial" w:cs="Arial"/>
                <w:b/>
                <w:sz w:val="20"/>
                <w:rtl w:val="1"/>
                <w:szCs w:val="20"/>
                <w:bCs/>
              </w:rPr>
              <w:t>מס׳</w:t>
            </w:r>
          </w:p>
        </w:tc>
        <w:tc>
          <w:tcPr>
            <w:tcW w:type="dxa" w:w="7030"/>
            <w:shd w:val="clear" w:color="auto" w:fill="E8ECF4"/>
          </w:tcPr>
          <w:p>
            <w:pPr>
              <w:bidi w:val="1"/>
              <w:jc w:val="right"/>
            </w:pPr>
            <w:r>
              <w:rPr>
                <w:rFonts w:ascii="Arial" w:hAnsi="Arial" w:cs="Arial"/>
                <w:b/>
                <w:sz w:val="20"/>
                <w:rtl w:val="1"/>
                <w:szCs w:val="20"/>
                <w:bCs/>
              </w:rPr>
              <w:t>עברית</w:t>
            </w:r>
          </w:p>
        </w:tc>
        <w:tc>
          <w:tcPr>
            <w:tcW w:type="dxa" w:w="6009"/>
            <w:shd w:val="clear" w:color="auto" w:fill="E8ECF4"/>
          </w:tcPr>
          <w:p>
            <w:pPr>
              <w:bidi w:val="1"/>
              <w:jc w:val="right"/>
            </w:pPr>
            <w:r>
              <w:rPr>
                <w:rFonts w:ascii="Arial" w:hAnsi="Arial" w:cs="Arial"/>
                <w:b/>
                <w:sz w:val="20"/>
                <w:rtl w:val="1"/>
                <w:szCs w:val="20"/>
                <w:bCs/>
              </w:rPr>
              <w:t>English</w:t>
            </w:r>
          </w:p>
        </w:tc>
      </w:tr>
      <w:tr>
        <w:tc>
          <w:tcPr>
            <w:tcW w:type="dxa" w:w="1247"/>
          </w:tcPr>
          <w:p>
            <w:pPr>
              <w:bidi w:val="1"/>
              <w:jc w:val="right"/>
            </w:pPr>
            <w:r>
              <w:rPr>
                <w:rFonts w:ascii="Arial" w:hAnsi="Arial"/>
                <w:b w:val="0"/>
                <w:color w:val="777777"/>
                <w:sz w:val="18"/>
              </w:rPr>
              <w:t>H-029</w:t>
            </w:r>
          </w:p>
        </w:tc>
        <w:tc>
          <w:tcPr>
            <w:tcW w:type="dxa" w:w="7030"/>
          </w:tcPr>
          <w:p>
            <w:pPr>
              <w:bidi w:val="1"/>
              <w:jc w:val="right"/>
            </w:pPr>
            <w:r>
              <w:rPr>
                <w:rFonts w:ascii="Arial" w:hAnsi="Arial" w:cs="Arial"/>
                <w:b w:val="0"/>
                <w:sz w:val="22"/>
                <w:rtl w:val="1"/>
                <w:szCs w:val="22"/>
              </w:rPr>
              <w:t>איך אני עובד</w:t>
            </w:r>
          </w:p>
        </w:tc>
        <w:tc>
          <w:tcPr>
            <w:tcW w:type="dxa" w:w="6009"/>
          </w:tcPr>
          <w:p>
            <w:pPr>
              <w:jc w:val="left"/>
            </w:pPr>
            <w:r>
              <w:rPr>
                <w:rFonts w:ascii="Arial" w:hAnsi="Arial"/>
                <w:b w:val="0"/>
                <w:color w:val="444444"/>
                <w:sz w:val="20"/>
              </w:rPr>
              <w:t>How I work</w:t>
            </w:r>
          </w:p>
        </w:tc>
      </w:tr>
      <w:tr>
        <w:tc>
          <w:tcPr>
            <w:tcW w:type="dxa" w:w="1247"/>
          </w:tcPr>
          <w:p>
            <w:pPr>
              <w:bidi w:val="1"/>
              <w:jc w:val="right"/>
            </w:pPr>
            <w:r>
              <w:rPr>
                <w:rFonts w:ascii="Arial" w:hAnsi="Arial"/>
                <w:b w:val="0"/>
                <w:color w:val="777777"/>
                <w:sz w:val="18"/>
              </w:rPr>
              <w:t>H-030</w:t>
            </w:r>
          </w:p>
        </w:tc>
        <w:tc>
          <w:tcPr>
            <w:tcW w:type="dxa" w:w="7030"/>
          </w:tcPr>
          <w:p>
            <w:pPr>
              <w:bidi w:val="1"/>
              <w:jc w:val="right"/>
            </w:pPr>
            <w:r>
              <w:rPr>
                <w:rFonts w:ascii="Arial" w:hAnsi="Arial" w:cs="Arial"/>
                <w:b/>
                <w:sz w:val="22"/>
                <w:rtl w:val="1"/>
                <w:szCs w:val="22"/>
                <w:bCs/>
              </w:rPr>
              <w:t>קודם מבינים את התהליך.</w:t>
            </w:r>
            <w:r>
              <w:rPr>
                <w:rFonts w:ascii="Arial" w:hAnsi="Arial" w:cs="Arial"/>
                <w:b w:val="0"/>
                <w:sz w:val="22"/>
                <w:rtl w:val="1"/>
                <w:szCs w:val="22"/>
              </w:rPr>
              <w:t xml:space="preserve"> </w:t>
            </w:r>
            <w:r>
              <w:rPr>
                <w:rFonts w:ascii="Arial" w:hAnsi="Arial" w:cs="Arial"/>
                <w:b/>
                <w:color w:val="2F55A4"/>
                <w:sz w:val="22"/>
                <w:rtl w:val="1"/>
                <w:szCs w:val="22"/>
                <w:bCs/>
              </w:rPr>
              <w:t>אחר כך בונים</w:t>
            </w:r>
            <w:r>
              <w:rPr>
                <w:rFonts w:ascii="Arial" w:hAnsi="Arial" w:cs="Arial"/>
                <w:b w:val="0"/>
                <w:sz w:val="22"/>
                <w:rtl w:val="1"/>
                <w:szCs w:val="22"/>
              </w:rPr>
              <w:t xml:space="preserve"> </w:t>
            </w:r>
            <w:r>
              <w:rPr>
                <w:rFonts w:ascii="Arial" w:hAnsi="Arial" w:cs="Arial"/>
                <w:b/>
                <w:sz w:val="22"/>
                <w:rtl w:val="1"/>
                <w:szCs w:val="22"/>
                <w:bCs/>
              </w:rPr>
              <w:t>את האוטומציה.</w:t>
            </w:r>
          </w:p>
        </w:tc>
        <w:tc>
          <w:tcPr>
            <w:tcW w:type="dxa" w:w="6009"/>
          </w:tcPr>
          <w:p>
            <w:pPr>
              <w:jc w:val="left"/>
            </w:pPr>
            <w:r>
              <w:rPr>
                <w:rFonts w:ascii="Arial" w:hAnsi="Arial"/>
                <w:b/>
                <w:color w:val="444444"/>
                <w:sz w:val="20"/>
              </w:rPr>
              <w:t>Understand the process first.</w:t>
            </w:r>
            <w:r>
              <w:rPr>
                <w:rFonts w:ascii="Arial" w:hAnsi="Arial"/>
                <w:b w:val="0"/>
                <w:sz w:val="20"/>
              </w:rPr>
              <w:t xml:space="preserve"> </w:t>
            </w:r>
            <w:r>
              <w:rPr>
                <w:rFonts w:ascii="Arial" w:hAnsi="Arial"/>
                <w:b/>
                <w:color w:val="2F55A4"/>
                <w:sz w:val="20"/>
              </w:rPr>
              <w:t>Then build</w:t>
            </w:r>
            <w:r>
              <w:rPr>
                <w:rFonts w:ascii="Arial" w:hAnsi="Arial"/>
                <w:b w:val="0"/>
                <w:sz w:val="20"/>
              </w:rPr>
              <w:t xml:space="preserve"> </w:t>
            </w:r>
            <w:r>
              <w:rPr>
                <w:rFonts w:ascii="Arial" w:hAnsi="Arial"/>
                <w:b/>
                <w:color w:val="444444"/>
                <w:sz w:val="20"/>
              </w:rPr>
              <w:t>the automation.</w:t>
            </w:r>
          </w:p>
        </w:tc>
      </w:tr>
      <w:tr>
        <w:tc>
          <w:tcPr>
            <w:tcW w:type="dxa" w:w="1247"/>
          </w:tcPr>
          <w:p>
            <w:pPr>
              <w:bidi w:val="1"/>
              <w:jc w:val="right"/>
            </w:pPr>
            <w:r>
              <w:rPr>
                <w:rFonts w:ascii="Arial" w:hAnsi="Arial"/>
                <w:b w:val="0"/>
                <w:color w:val="777777"/>
                <w:sz w:val="18"/>
              </w:rPr>
              <w:t>H-031</w:t>
            </w:r>
          </w:p>
        </w:tc>
        <w:tc>
          <w:tcPr>
            <w:tcW w:type="dxa" w:w="7030"/>
          </w:tcPr>
          <w:p>
            <w:pPr>
              <w:bidi w:val="1"/>
              <w:jc w:val="right"/>
            </w:pPr>
            <w:r>
              <w:rPr>
                <w:rFonts w:ascii="Arial" w:hAnsi="Arial" w:cs="Arial"/>
                <w:b w:val="0"/>
                <w:sz w:val="22"/>
                <w:rtl w:val="1"/>
                <w:szCs w:val="22"/>
              </w:rPr>
              <w:t>אני מתחיל מהמקום שבו העבודה נתקעת: מי מקבל את המידע, מה צריך לקרות אחר כך ומתי אדם צריך להיכנס לתמונה. משם בוחרים את הכלים שמתאימים לעסק שלך.</w:t>
            </w:r>
          </w:p>
        </w:tc>
        <w:tc>
          <w:tcPr>
            <w:tcW w:type="dxa" w:w="6009"/>
          </w:tcPr>
          <w:p>
            <w:pPr>
              <w:jc w:val="left"/>
            </w:pPr>
            <w:r>
              <w:rPr>
                <w:rFonts w:ascii="Arial" w:hAnsi="Arial"/>
                <w:b w:val="0"/>
                <w:color w:val="444444"/>
                <w:sz w:val="20"/>
              </w:rPr>
              <w:t>I start where work gets stuck: who receives the information, what needs to happen next, and when a person needs to step in. Then I choose the tools that fit your business.</w:t>
            </w:r>
          </w:p>
        </w:tc>
      </w:tr>
      <w:tr>
        <w:tc>
          <w:tcPr>
            <w:tcW w:type="dxa" w:w="1247"/>
          </w:tcPr>
          <w:p>
            <w:pPr>
              <w:bidi w:val="1"/>
              <w:jc w:val="right"/>
            </w:pPr>
            <w:r>
              <w:rPr>
                <w:rFonts w:ascii="Arial" w:hAnsi="Arial"/>
                <w:b w:val="0"/>
                <w:color w:val="777777"/>
                <w:sz w:val="18"/>
              </w:rPr>
              <w:t>H-032</w:t>
            </w:r>
          </w:p>
        </w:tc>
        <w:tc>
          <w:tcPr>
            <w:tcW w:type="dxa" w:w="7030"/>
          </w:tcPr>
          <w:p>
            <w:pPr>
              <w:bidi w:val="1"/>
              <w:jc w:val="right"/>
            </w:pPr>
            <w:r>
              <w:rPr>
                <w:rFonts w:ascii="Arial" w:hAnsi="Arial" w:cs="Arial"/>
                <w:b/>
                <w:sz w:val="22"/>
                <w:rtl w:val="1"/>
                <w:szCs w:val="22"/>
                <w:bCs/>
              </w:rPr>
              <w:t>גם כשאין חיבור מוכן</w:t>
            </w:r>
          </w:p>
        </w:tc>
        <w:tc>
          <w:tcPr>
            <w:tcW w:type="dxa" w:w="6009"/>
          </w:tcPr>
          <w:p>
            <w:pPr>
              <w:jc w:val="left"/>
            </w:pPr>
            <w:r>
              <w:rPr>
                <w:rFonts w:ascii="Arial" w:hAnsi="Arial"/>
                <w:b/>
                <w:color w:val="444444"/>
                <w:sz w:val="20"/>
              </w:rPr>
              <w:t>Even when there is no ready-made connection</w:t>
            </w:r>
          </w:p>
        </w:tc>
      </w:tr>
      <w:tr>
        <w:tc>
          <w:tcPr>
            <w:tcW w:type="dxa" w:w="1247"/>
          </w:tcPr>
          <w:p>
            <w:pPr>
              <w:bidi w:val="1"/>
              <w:jc w:val="right"/>
            </w:pPr>
            <w:r>
              <w:rPr>
                <w:rFonts w:ascii="Arial" w:hAnsi="Arial"/>
                <w:b w:val="0"/>
                <w:color w:val="777777"/>
                <w:sz w:val="18"/>
              </w:rPr>
              <w:t>H-033</w:t>
            </w:r>
          </w:p>
        </w:tc>
        <w:tc>
          <w:tcPr>
            <w:tcW w:type="dxa" w:w="7030"/>
          </w:tcPr>
          <w:p>
            <w:pPr>
              <w:bidi w:val="1"/>
              <w:jc w:val="right"/>
            </w:pPr>
            <w:r>
              <w:rPr>
                <w:rFonts w:ascii="Arial" w:hAnsi="Arial" w:cs="Arial"/>
                <w:b w:val="0"/>
                <w:sz w:val="22"/>
                <w:rtl w:val="1"/>
                <w:szCs w:val="22"/>
              </w:rPr>
              <w:t>אפשר לשלב כלים קיימים עם קוד מותאם כשצריך תהליך שהמוצר מהמדף לא יודע לבצע.</w:t>
            </w:r>
          </w:p>
        </w:tc>
        <w:tc>
          <w:tcPr>
            <w:tcW w:type="dxa" w:w="6009"/>
          </w:tcPr>
          <w:p>
            <w:pPr>
              <w:jc w:val="left"/>
            </w:pPr>
            <w:r>
              <w:rPr>
                <w:rFonts w:ascii="Arial" w:hAnsi="Arial"/>
                <w:b w:val="0"/>
                <w:color w:val="444444"/>
                <w:sz w:val="20"/>
              </w:rPr>
              <w:t>I combine existing tools with custom code when an off-the-shelf product cannot handle the process.</w:t>
            </w:r>
          </w:p>
        </w:tc>
      </w:tr>
      <w:tr>
        <w:tc>
          <w:tcPr>
            <w:tcW w:type="dxa" w:w="1247"/>
          </w:tcPr>
          <w:p>
            <w:pPr>
              <w:bidi w:val="1"/>
              <w:jc w:val="right"/>
            </w:pPr>
            <w:r>
              <w:rPr>
                <w:rFonts w:ascii="Arial" w:hAnsi="Arial"/>
                <w:b w:val="0"/>
                <w:color w:val="777777"/>
                <w:sz w:val="18"/>
              </w:rPr>
              <w:t>H-034</w:t>
            </w:r>
          </w:p>
        </w:tc>
        <w:tc>
          <w:tcPr>
            <w:tcW w:type="dxa" w:w="7030"/>
          </w:tcPr>
          <w:p>
            <w:pPr>
              <w:bidi w:val="1"/>
              <w:jc w:val="right"/>
            </w:pPr>
            <w:r>
              <w:rPr>
                <w:rFonts w:ascii="Arial" w:hAnsi="Arial" w:cs="Arial"/>
                <w:b/>
                <w:sz w:val="22"/>
                <w:rtl w:val="1"/>
                <w:szCs w:val="22"/>
                <w:bCs/>
              </w:rPr>
              <w:t>התהליך כולו, מקצה לקצה</w:t>
            </w:r>
          </w:p>
        </w:tc>
        <w:tc>
          <w:tcPr>
            <w:tcW w:type="dxa" w:w="6009"/>
          </w:tcPr>
          <w:p>
            <w:pPr>
              <w:jc w:val="left"/>
            </w:pPr>
            <w:r>
              <w:rPr>
                <w:rFonts w:ascii="Arial" w:hAnsi="Arial"/>
                <w:b/>
                <w:color w:val="444444"/>
                <w:sz w:val="20"/>
              </w:rPr>
              <w:t>The whole process, end to end</w:t>
            </w:r>
          </w:p>
        </w:tc>
      </w:tr>
      <w:tr>
        <w:tc>
          <w:tcPr>
            <w:tcW w:type="dxa" w:w="1247"/>
          </w:tcPr>
          <w:p>
            <w:pPr>
              <w:bidi w:val="1"/>
              <w:jc w:val="right"/>
            </w:pPr>
            <w:r>
              <w:rPr>
                <w:rFonts w:ascii="Arial" w:hAnsi="Arial"/>
                <w:b w:val="0"/>
                <w:color w:val="777777"/>
                <w:sz w:val="18"/>
              </w:rPr>
              <w:t>H-035</w:t>
            </w:r>
          </w:p>
        </w:tc>
        <w:tc>
          <w:tcPr>
            <w:tcW w:type="dxa" w:w="7030"/>
          </w:tcPr>
          <w:p>
            <w:pPr>
              <w:bidi w:val="1"/>
              <w:jc w:val="right"/>
            </w:pPr>
            <w:r>
              <w:rPr>
                <w:rFonts w:ascii="Arial" w:hAnsi="Arial" w:cs="Arial"/>
                <w:b w:val="0"/>
                <w:sz w:val="22"/>
                <w:rtl w:val="1"/>
                <w:szCs w:val="22"/>
              </w:rPr>
              <w:t>מהפנייה הראשונה ועד לעדכון הלקוח והצוות — המידע עובר בין המערכות בלי הקלדה חוזרת.</w:t>
            </w:r>
          </w:p>
        </w:tc>
        <w:tc>
          <w:tcPr>
            <w:tcW w:type="dxa" w:w="6009"/>
          </w:tcPr>
          <w:p>
            <w:pPr>
              <w:jc w:val="left"/>
            </w:pPr>
            <w:r>
              <w:rPr>
                <w:rFonts w:ascii="Arial" w:hAnsi="Arial"/>
                <w:b w:val="0"/>
                <w:color w:val="444444"/>
                <w:sz w:val="20"/>
              </w:rPr>
              <w:t>From the first inquiry to updates for customers and staff, information moves between systems without duplicate entry.</w:t>
            </w:r>
          </w:p>
        </w:tc>
      </w:tr>
      <w:tr>
        <w:tc>
          <w:tcPr>
            <w:tcW w:type="dxa" w:w="1247"/>
          </w:tcPr>
          <w:p>
            <w:pPr>
              <w:bidi w:val="1"/>
              <w:jc w:val="right"/>
            </w:pPr>
            <w:r>
              <w:rPr>
                <w:rFonts w:ascii="Arial" w:hAnsi="Arial"/>
                <w:b w:val="0"/>
                <w:color w:val="777777"/>
                <w:sz w:val="18"/>
              </w:rPr>
              <w:t>H-036</w:t>
            </w:r>
          </w:p>
        </w:tc>
        <w:tc>
          <w:tcPr>
            <w:tcW w:type="dxa" w:w="7030"/>
          </w:tcPr>
          <w:p>
            <w:pPr>
              <w:bidi w:val="1"/>
              <w:jc w:val="right"/>
            </w:pPr>
            <w:r>
              <w:rPr>
                <w:rFonts w:ascii="Arial" w:hAnsi="Arial" w:cs="Arial"/>
                <w:b/>
                <w:sz w:val="22"/>
                <w:rtl w:val="1"/>
                <w:szCs w:val="22"/>
                <w:bCs/>
              </w:rPr>
              <w:t>יש עם מי לדבר גם אחרי ההשקה</w:t>
            </w:r>
          </w:p>
        </w:tc>
        <w:tc>
          <w:tcPr>
            <w:tcW w:type="dxa" w:w="6009"/>
          </w:tcPr>
          <w:p>
            <w:pPr>
              <w:jc w:val="left"/>
            </w:pPr>
            <w:r>
              <w:rPr>
                <w:rFonts w:ascii="Arial" w:hAnsi="Arial"/>
                <w:b/>
                <w:color w:val="444444"/>
                <w:sz w:val="20"/>
              </w:rPr>
              <w:t>Support after launch</w:t>
            </w:r>
          </w:p>
        </w:tc>
      </w:tr>
      <w:tr>
        <w:tc>
          <w:tcPr>
            <w:tcW w:type="dxa" w:w="1247"/>
          </w:tcPr>
          <w:p>
            <w:pPr>
              <w:bidi w:val="1"/>
              <w:jc w:val="right"/>
            </w:pPr>
            <w:r>
              <w:rPr>
                <w:rFonts w:ascii="Arial" w:hAnsi="Arial"/>
                <w:b w:val="0"/>
                <w:color w:val="777777"/>
                <w:sz w:val="18"/>
              </w:rPr>
              <w:t>H-037</w:t>
            </w:r>
          </w:p>
        </w:tc>
        <w:tc>
          <w:tcPr>
            <w:tcW w:type="dxa" w:w="7030"/>
          </w:tcPr>
          <w:p>
            <w:pPr>
              <w:bidi w:val="1"/>
              <w:jc w:val="right"/>
            </w:pPr>
            <w:r>
              <w:rPr>
                <w:rFonts w:ascii="Arial" w:hAnsi="Arial" w:cs="Arial"/>
                <w:b w:val="0"/>
                <w:sz w:val="22"/>
                <w:rtl w:val="1"/>
                <w:szCs w:val="22"/>
              </w:rPr>
              <w:t>אחרי ההשקה אפשר להמשיך בתחזוקה ושיפורים, כדי שהתהליך יתאים גם כשהעסק משתנה.</w:t>
            </w:r>
          </w:p>
        </w:tc>
        <w:tc>
          <w:tcPr>
            <w:tcW w:type="dxa" w:w="6009"/>
          </w:tcPr>
          <w:p>
            <w:pPr>
              <w:jc w:val="left"/>
            </w:pPr>
            <w:r>
              <w:rPr>
                <w:rFonts w:ascii="Arial" w:hAnsi="Arial"/>
                <w:b w:val="0"/>
                <w:color w:val="444444"/>
                <w:sz w:val="20"/>
              </w:rPr>
              <w:t>After launch, ongoing maintenance and improvements can keep the process in step with your business.</w:t>
            </w:r>
          </w:p>
        </w:tc>
      </w:tr>
      <w:tr>
        <w:tc>
          <w:tcPr>
            <w:tcW w:type="dxa" w:w="1247"/>
          </w:tcPr>
          <w:p>
            <w:pPr>
              <w:bidi w:val="1"/>
              <w:jc w:val="right"/>
            </w:pPr>
            <w:r>
              <w:rPr>
                <w:rFonts w:ascii="Arial" w:hAnsi="Arial"/>
                <w:b w:val="0"/>
                <w:color w:val="777777"/>
                <w:sz w:val="18"/>
              </w:rPr>
              <w:t>H-038</w:t>
            </w:r>
          </w:p>
        </w:tc>
        <w:tc>
          <w:tcPr>
            <w:tcW w:type="dxa" w:w="7030"/>
          </w:tcPr>
          <w:p>
            <w:pPr>
              <w:bidi w:val="1"/>
              <w:jc w:val="right"/>
            </w:pPr>
            <w:r>
              <w:rPr>
                <w:rFonts w:ascii="Arial" w:hAnsi="Arial" w:cs="Arial"/>
                <w:b/>
                <w:sz w:val="22"/>
                <w:rtl w:val="1"/>
                <w:szCs w:val="22"/>
                <w:bCs/>
              </w:rPr>
              <w:t>הסבר ברור בכל שלב</w:t>
            </w:r>
          </w:p>
        </w:tc>
        <w:tc>
          <w:tcPr>
            <w:tcW w:type="dxa" w:w="6009"/>
          </w:tcPr>
          <w:p>
            <w:pPr>
              <w:jc w:val="left"/>
            </w:pPr>
            <w:r>
              <w:rPr>
                <w:rFonts w:ascii="Arial" w:hAnsi="Arial"/>
                <w:b/>
                <w:color w:val="444444"/>
                <w:sz w:val="20"/>
              </w:rPr>
              <w:t>Clear explanations at every step</w:t>
            </w:r>
          </w:p>
        </w:tc>
      </w:tr>
      <w:tr>
        <w:tc>
          <w:tcPr>
            <w:tcW w:type="dxa" w:w="1247"/>
          </w:tcPr>
          <w:p>
            <w:pPr>
              <w:bidi w:val="1"/>
              <w:jc w:val="right"/>
            </w:pPr>
            <w:r>
              <w:rPr>
                <w:rFonts w:ascii="Arial" w:hAnsi="Arial"/>
                <w:b w:val="0"/>
                <w:color w:val="777777"/>
                <w:sz w:val="18"/>
              </w:rPr>
              <w:t>H-039</w:t>
            </w:r>
          </w:p>
        </w:tc>
        <w:tc>
          <w:tcPr>
            <w:tcW w:type="dxa" w:w="7030"/>
          </w:tcPr>
          <w:p>
            <w:pPr>
              <w:bidi w:val="1"/>
              <w:jc w:val="right"/>
            </w:pPr>
            <w:r>
              <w:rPr>
                <w:rFonts w:ascii="Arial" w:hAnsi="Arial" w:cs="Arial"/>
                <w:b w:val="0"/>
                <w:sz w:val="22"/>
                <w:rtl w:val="1"/>
                <w:szCs w:val="22"/>
              </w:rPr>
              <w:t>אתה יודע מה נבנה, למה דווקא כך ומה הצוות שלך יצטרך לעשות. בלי להכיר את הכלים מבפנים.</w:t>
            </w:r>
          </w:p>
        </w:tc>
        <w:tc>
          <w:tcPr>
            <w:tcW w:type="dxa" w:w="6009"/>
          </w:tcPr>
          <w:p>
            <w:pPr>
              <w:jc w:val="left"/>
            </w:pPr>
            <w:r>
              <w:rPr>
                <w:rFonts w:ascii="Arial" w:hAnsi="Arial"/>
                <w:b w:val="0"/>
                <w:color w:val="444444"/>
                <w:sz w:val="20"/>
              </w:rPr>
              <w:t>You know what is being built, why, and what your team will need to do — without having to learn the tools inside out.</w:t>
            </w:r>
          </w:p>
        </w:tc>
      </w:tr>
    </w:tbl>
    <w:p>
      <w:pPr>
        <w:bidi w:val="1"/>
        <w:spacing w:before="320"/>
        <w:jc w:val="right"/>
      </w:pPr>
      <w:r>
        <w:rPr>
          <w:rFonts w:ascii="Arial" w:hAnsi="Arial" w:cs="Arial"/>
          <w:b/>
          <w:color w:val="8A6D3B"/>
          <w:sz w:val="20"/>
          <w:rtl w:val="1"/>
          <w:szCs w:val="20"/>
          <w:bCs/>
        </w:rPr>
        <w:t>דף הבית</w:t>
      </w:r>
      <w:r>
        <w:rPr>
          <w:rFonts w:ascii="Arial" w:hAnsi="Arial" w:cs="Arial"/>
          <w:b w:val="0"/>
          <w:color w:val="999999"/>
          <w:sz w:val="20"/>
          <w:rtl w:val="1"/>
          <w:szCs w:val="20"/>
        </w:rPr>
        <w:t xml:space="preserve">  ·  </w:t>
      </w:r>
      <w:r>
        <w:rPr>
          <w:rFonts w:ascii="Arial" w:hAnsi="Arial" w:cs="Arial"/>
          <w:b/>
          <w:color w:val="1F2A44"/>
          <w:sz w:val="26"/>
          <w:rtl w:val="1"/>
          <w:szCs w:val="26"/>
          <w:bCs/>
        </w:rPr>
        <w:t>כך זה נראה בתהליכים יומיומיים.</w:t>
      </w:r>
    </w:p>
    <w:tbl>
      <w:tblPr>
        <w:tblStyle w:val="TableGrid"/>
        <w:tblW w:type="auto" w:w="0"/>
        <w:tblLayout w:type="fixed"/>
        <w:tblLook w:firstColumn="1" w:firstRow="1" w:lastColumn="0" w:lastRow="0" w:noHBand="0" w:noVBand="1" w:val="04A0"/>
        <w:bidiVisual/>
      </w:tblPr>
      <w:tblGrid>
        <w:gridCol w:w="4675"/>
        <w:gridCol w:w="4675"/>
        <w:gridCol w:w="4675"/>
      </w:tblGrid>
      <w:tr>
        <w:tc>
          <w:tcPr>
            <w:tcW w:type="dxa" w:w="1247"/>
            <w:shd w:val="clear" w:color="auto" w:fill="E8ECF4"/>
          </w:tcPr>
          <w:p>
            <w:pPr>
              <w:bidi w:val="1"/>
              <w:jc w:val="right"/>
            </w:pPr>
            <w:r>
              <w:rPr>
                <w:rFonts w:ascii="Arial" w:hAnsi="Arial" w:cs="Arial"/>
                <w:b/>
                <w:sz w:val="20"/>
                <w:rtl w:val="1"/>
                <w:szCs w:val="20"/>
                <w:bCs/>
              </w:rPr>
              <w:t>מס׳</w:t>
            </w:r>
          </w:p>
        </w:tc>
        <w:tc>
          <w:tcPr>
            <w:tcW w:type="dxa" w:w="7030"/>
            <w:shd w:val="clear" w:color="auto" w:fill="E8ECF4"/>
          </w:tcPr>
          <w:p>
            <w:pPr>
              <w:bidi w:val="1"/>
              <w:jc w:val="right"/>
            </w:pPr>
            <w:r>
              <w:rPr>
                <w:rFonts w:ascii="Arial" w:hAnsi="Arial" w:cs="Arial"/>
                <w:b/>
                <w:sz w:val="20"/>
                <w:rtl w:val="1"/>
                <w:szCs w:val="20"/>
                <w:bCs/>
              </w:rPr>
              <w:t>עברית</w:t>
            </w:r>
          </w:p>
        </w:tc>
        <w:tc>
          <w:tcPr>
            <w:tcW w:type="dxa" w:w="6009"/>
            <w:shd w:val="clear" w:color="auto" w:fill="E8ECF4"/>
          </w:tcPr>
          <w:p>
            <w:pPr>
              <w:bidi w:val="1"/>
              <w:jc w:val="right"/>
            </w:pPr>
            <w:r>
              <w:rPr>
                <w:rFonts w:ascii="Arial" w:hAnsi="Arial" w:cs="Arial"/>
                <w:b/>
                <w:sz w:val="20"/>
                <w:rtl w:val="1"/>
                <w:szCs w:val="20"/>
                <w:bCs/>
              </w:rPr>
              <w:t>English</w:t>
            </w:r>
          </w:p>
        </w:tc>
      </w:tr>
      <w:tr>
        <w:tc>
          <w:tcPr>
            <w:tcW w:type="dxa" w:w="1247"/>
          </w:tcPr>
          <w:p>
            <w:pPr>
              <w:bidi w:val="1"/>
              <w:jc w:val="right"/>
            </w:pPr>
            <w:r>
              <w:rPr>
                <w:rFonts w:ascii="Arial" w:hAnsi="Arial"/>
                <w:b w:val="0"/>
                <w:color w:val="777777"/>
                <w:sz w:val="18"/>
              </w:rPr>
              <w:t>H-040</w:t>
            </w:r>
          </w:p>
        </w:tc>
        <w:tc>
          <w:tcPr>
            <w:tcW w:type="dxa" w:w="7030"/>
          </w:tcPr>
          <w:p>
            <w:pPr>
              <w:bidi w:val="1"/>
              <w:jc w:val="right"/>
            </w:pPr>
            <w:r>
              <w:rPr>
                <w:rFonts w:ascii="Arial" w:hAnsi="Arial" w:cs="Arial"/>
                <w:b w:val="0"/>
                <w:sz w:val="22"/>
                <w:rtl w:val="1"/>
                <w:szCs w:val="22"/>
              </w:rPr>
              <w:t>— מה אפשר להפוך לאוטומטי</w:t>
            </w:r>
          </w:p>
        </w:tc>
        <w:tc>
          <w:tcPr>
            <w:tcW w:type="dxa" w:w="6009"/>
          </w:tcPr>
          <w:p>
            <w:pPr>
              <w:jc w:val="left"/>
            </w:pPr>
            <w:r>
              <w:rPr>
                <w:rFonts w:ascii="Arial" w:hAnsi="Arial"/>
                <w:b w:val="0"/>
                <w:color w:val="444444"/>
                <w:sz w:val="20"/>
              </w:rPr>
              <w:t>— What you can automate</w:t>
            </w:r>
          </w:p>
        </w:tc>
      </w:tr>
      <w:tr>
        <w:tc>
          <w:tcPr>
            <w:tcW w:type="dxa" w:w="1247"/>
          </w:tcPr>
          <w:p>
            <w:pPr>
              <w:bidi w:val="1"/>
              <w:jc w:val="right"/>
            </w:pPr>
            <w:r>
              <w:rPr>
                <w:rFonts w:ascii="Arial" w:hAnsi="Arial"/>
                <w:b w:val="0"/>
                <w:color w:val="777777"/>
                <w:sz w:val="18"/>
              </w:rPr>
              <w:t>H-041</w:t>
            </w:r>
          </w:p>
        </w:tc>
        <w:tc>
          <w:tcPr>
            <w:tcW w:type="dxa" w:w="7030"/>
          </w:tcPr>
          <w:p>
            <w:pPr>
              <w:bidi w:val="1"/>
              <w:jc w:val="right"/>
            </w:pPr>
            <w:r>
              <w:rPr>
                <w:rFonts w:ascii="Arial" w:hAnsi="Arial" w:cs="Arial"/>
                <w:b/>
                <w:sz w:val="22"/>
                <w:rtl w:val="1"/>
                <w:szCs w:val="22"/>
                <w:bCs/>
              </w:rPr>
              <w:t>כך זה נראה</w:t>
            </w:r>
            <w:r>
              <w:rPr>
                <w:rFonts w:ascii="Arial" w:hAnsi="Arial" w:cs="Arial"/>
                <w:b w:val="0"/>
                <w:sz w:val="22"/>
                <w:rtl w:val="1"/>
                <w:szCs w:val="22"/>
              </w:rPr>
              <w:t xml:space="preserve"> </w:t>
            </w:r>
            <w:r>
              <w:rPr>
                <w:rFonts w:ascii="Arial" w:hAnsi="Arial" w:cs="Arial"/>
                <w:b/>
                <w:color w:val="2F55A4"/>
                <w:sz w:val="22"/>
                <w:rtl w:val="1"/>
                <w:szCs w:val="22"/>
                <w:bCs/>
              </w:rPr>
              <w:t>בתהליכים יומיומיים.</w:t>
            </w:r>
          </w:p>
        </w:tc>
        <w:tc>
          <w:tcPr>
            <w:tcW w:type="dxa" w:w="6009"/>
          </w:tcPr>
          <w:p>
            <w:pPr>
              <w:jc w:val="left"/>
            </w:pPr>
            <w:r>
              <w:rPr>
                <w:rFonts w:ascii="Arial" w:hAnsi="Arial"/>
                <w:b/>
                <w:color w:val="444444"/>
                <w:sz w:val="20"/>
              </w:rPr>
              <w:t>Here is how it works</w:t>
            </w:r>
            <w:r>
              <w:rPr>
                <w:rFonts w:ascii="Arial" w:hAnsi="Arial"/>
                <w:b w:val="0"/>
                <w:sz w:val="20"/>
              </w:rPr>
              <w:t xml:space="preserve"> </w:t>
            </w:r>
            <w:r>
              <w:rPr>
                <w:rFonts w:ascii="Arial" w:hAnsi="Arial"/>
                <w:b/>
                <w:color w:val="2F55A4"/>
                <w:sz w:val="20"/>
              </w:rPr>
              <w:t>in everyday processes.</w:t>
            </w:r>
          </w:p>
        </w:tc>
      </w:tr>
      <w:tr>
        <w:tc>
          <w:tcPr>
            <w:tcW w:type="dxa" w:w="1247"/>
          </w:tcPr>
          <w:p>
            <w:pPr>
              <w:bidi w:val="1"/>
              <w:jc w:val="right"/>
            </w:pPr>
            <w:r>
              <w:rPr>
                <w:rFonts w:ascii="Arial" w:hAnsi="Arial"/>
                <w:b w:val="0"/>
                <w:color w:val="777777"/>
                <w:sz w:val="18"/>
              </w:rPr>
              <w:t>H-042</w:t>
            </w:r>
          </w:p>
        </w:tc>
        <w:tc>
          <w:tcPr>
            <w:tcW w:type="dxa" w:w="7030"/>
          </w:tcPr>
          <w:p>
            <w:pPr>
              <w:bidi w:val="1"/>
              <w:jc w:val="right"/>
            </w:pPr>
            <w:r>
              <w:rPr>
                <w:rFonts w:ascii="Arial" w:hAnsi="Arial" w:cs="Arial"/>
                <w:b w:val="0"/>
                <w:sz w:val="22"/>
                <w:rtl w:val="1"/>
                <w:szCs w:val="22"/>
              </w:rPr>
              <w:t>לא צריך להתחיל בשינוי גדול.</w:t>
            </w:r>
            <w:r>
              <w:rPr>
                <w:rFonts w:ascii="Arial" w:hAnsi="Arial" w:cs="Arial"/>
                <w:b w:val="0"/>
                <w:sz w:val="22"/>
                <w:rtl w:val="1"/>
                <w:szCs w:val="22"/>
              </w:rPr>
              <w:t xml:space="preserve"> </w:t>
            </w:r>
            <w:r>
              <w:rPr>
                <w:rFonts w:ascii="Arial" w:hAnsi="Arial" w:cs="Arial"/>
                <w:b w:val="0"/>
                <w:sz w:val="22"/>
                <w:rtl w:val="1"/>
                <w:szCs w:val="22"/>
              </w:rPr>
              <w:t>הנה שישה תהליכים נפוצים שאפשר לבנות סביב הדרך שבה העסק שלך עובד.</w:t>
            </w:r>
          </w:p>
        </w:tc>
        <w:tc>
          <w:tcPr>
            <w:tcW w:type="dxa" w:w="6009"/>
          </w:tcPr>
          <w:p>
            <w:pPr>
              <w:jc w:val="left"/>
            </w:pPr>
            <w:r>
              <w:rPr>
                <w:rFonts w:ascii="Arial" w:hAnsi="Arial"/>
                <w:b w:val="0"/>
                <w:color w:val="444444"/>
                <w:sz w:val="20"/>
              </w:rPr>
              <w:t>You do not have to start with a major overhaul.</w:t>
            </w:r>
            <w:r>
              <w:rPr>
                <w:rFonts w:ascii="Arial" w:hAnsi="Arial"/>
                <w:b w:val="0"/>
                <w:sz w:val="20"/>
              </w:rPr>
              <w:t xml:space="preserve"> </w:t>
            </w:r>
            <w:r>
              <w:rPr>
                <w:rFonts w:ascii="Arial" w:hAnsi="Arial"/>
                <w:b w:val="0"/>
                <w:color w:val="444444"/>
                <w:sz w:val="20"/>
              </w:rPr>
              <w:t>Here are six common processes we can build around the way your business works.</w:t>
            </w:r>
          </w:p>
        </w:tc>
      </w:tr>
      <w:tr>
        <w:tc>
          <w:tcPr>
            <w:tcW w:type="dxa" w:w="1247"/>
          </w:tcPr>
          <w:p>
            <w:pPr>
              <w:bidi w:val="1"/>
              <w:jc w:val="right"/>
            </w:pPr>
            <w:r>
              <w:rPr>
                <w:rFonts w:ascii="Arial" w:hAnsi="Arial"/>
                <w:b w:val="0"/>
                <w:color w:val="777777"/>
                <w:sz w:val="18"/>
              </w:rPr>
              <w:t>H-043</w:t>
            </w:r>
          </w:p>
        </w:tc>
        <w:tc>
          <w:tcPr>
            <w:tcW w:type="dxa" w:w="7030"/>
          </w:tcPr>
          <w:p>
            <w:pPr>
              <w:bidi w:val="1"/>
              <w:jc w:val="right"/>
            </w:pPr>
            <w:r>
              <w:rPr>
                <w:rFonts w:ascii="Arial" w:hAnsi="Arial" w:cs="Arial"/>
                <w:b/>
                <w:sz w:val="22"/>
                <w:rtl w:val="1"/>
                <w:szCs w:val="22"/>
                <w:bCs/>
              </w:rPr>
              <w:t>כל פנייה מגיעה</w:t>
            </w:r>
            <w:r>
              <w:rPr>
                <w:rFonts w:ascii="Arial" w:hAnsi="Arial" w:cs="Arial"/>
                <w:b w:val="0"/>
                <w:sz w:val="22"/>
                <w:rtl w:val="1"/>
                <w:szCs w:val="22"/>
              </w:rPr>
              <w:t xml:space="preserve"> </w:t>
            </w:r>
            <w:r>
              <w:rPr>
                <w:rFonts w:ascii="Arial" w:hAnsi="Arial" w:cs="Arial"/>
                <w:b/>
                <w:color w:val="2F55A4"/>
                <w:sz w:val="22"/>
                <w:rtl w:val="1"/>
                <w:szCs w:val="22"/>
                <w:bCs/>
              </w:rPr>
              <w:t>למקום אחד.</w:t>
            </w:r>
          </w:p>
        </w:tc>
        <w:tc>
          <w:tcPr>
            <w:tcW w:type="dxa" w:w="6009"/>
          </w:tcPr>
          <w:p>
            <w:pPr>
              <w:jc w:val="left"/>
            </w:pPr>
            <w:r>
              <w:rPr>
                <w:rFonts w:ascii="Arial" w:hAnsi="Arial"/>
                <w:b/>
                <w:color w:val="444444"/>
                <w:sz w:val="20"/>
              </w:rPr>
              <w:t>Every inquiry lands</w:t>
            </w:r>
            <w:r>
              <w:rPr>
                <w:rFonts w:ascii="Arial" w:hAnsi="Arial"/>
                <w:b w:val="0"/>
                <w:sz w:val="20"/>
              </w:rPr>
              <w:t xml:space="preserve"> </w:t>
            </w:r>
            <w:r>
              <w:rPr>
                <w:rFonts w:ascii="Arial" w:hAnsi="Arial"/>
                <w:b/>
                <w:color w:val="2F55A4"/>
                <w:sz w:val="20"/>
              </w:rPr>
              <w:t>in one place.</w:t>
            </w:r>
          </w:p>
        </w:tc>
      </w:tr>
      <w:tr>
        <w:tc>
          <w:tcPr>
            <w:tcW w:type="dxa" w:w="1247"/>
          </w:tcPr>
          <w:p>
            <w:pPr>
              <w:bidi w:val="1"/>
              <w:jc w:val="right"/>
            </w:pPr>
            <w:r>
              <w:rPr>
                <w:rFonts w:ascii="Arial" w:hAnsi="Arial"/>
                <w:b w:val="0"/>
                <w:color w:val="777777"/>
                <w:sz w:val="18"/>
              </w:rPr>
              <w:t>H-044</w:t>
            </w:r>
          </w:p>
        </w:tc>
        <w:tc>
          <w:tcPr>
            <w:tcW w:type="dxa" w:w="7030"/>
          </w:tcPr>
          <w:p>
            <w:pPr>
              <w:bidi w:val="1"/>
              <w:jc w:val="right"/>
            </w:pPr>
            <w:r>
              <w:rPr>
                <w:rFonts w:ascii="Arial" w:hAnsi="Arial" w:cs="Arial"/>
                <w:b w:val="0"/>
                <w:sz w:val="22"/>
                <w:rtl w:val="1"/>
                <w:szCs w:val="22"/>
              </w:rPr>
              <w:t>פניות מהטופס, מוואטסאפ ומערוצים נוספים נכנסות למערכת הלקוחות עם המקור, הפרטים והמשימה הבאה.</w:t>
            </w:r>
          </w:p>
        </w:tc>
        <w:tc>
          <w:tcPr>
            <w:tcW w:type="dxa" w:w="6009"/>
          </w:tcPr>
          <w:p>
            <w:pPr>
              <w:jc w:val="left"/>
            </w:pPr>
            <w:r>
              <w:rPr>
                <w:rFonts w:ascii="Arial" w:hAnsi="Arial"/>
                <w:b w:val="0"/>
                <w:color w:val="444444"/>
                <w:sz w:val="20"/>
              </w:rPr>
              <w:t>Inquiries from your form, WhatsApp, and other channels reach your CRM with their source, details, and next step.</w:t>
            </w:r>
          </w:p>
        </w:tc>
      </w:tr>
      <w:tr>
        <w:tc>
          <w:tcPr>
            <w:tcW w:type="dxa" w:w="1247"/>
          </w:tcPr>
          <w:p>
            <w:pPr>
              <w:bidi w:val="1"/>
              <w:jc w:val="right"/>
            </w:pPr>
            <w:r>
              <w:rPr>
                <w:rFonts w:ascii="Arial" w:hAnsi="Arial"/>
                <w:b w:val="0"/>
                <w:color w:val="777777"/>
                <w:sz w:val="18"/>
              </w:rPr>
              <w:t>H-045</w:t>
            </w:r>
          </w:p>
        </w:tc>
        <w:tc>
          <w:tcPr>
            <w:tcW w:type="dxa" w:w="7030"/>
          </w:tcPr>
          <w:p>
            <w:pPr>
              <w:bidi w:val="1"/>
              <w:jc w:val="right"/>
            </w:pPr>
            <w:r>
              <w:rPr>
                <w:rFonts w:ascii="Arial" w:hAnsi="Arial" w:cs="Arial"/>
                <w:b/>
                <w:sz w:val="22"/>
                <w:rtl w:val="1"/>
                <w:szCs w:val="22"/>
                <w:bCs/>
              </w:rPr>
              <w:t>פגישות בלי מרדף אחרי תיאומים</w:t>
            </w:r>
          </w:p>
        </w:tc>
        <w:tc>
          <w:tcPr>
            <w:tcW w:type="dxa" w:w="6009"/>
          </w:tcPr>
          <w:p>
            <w:pPr>
              <w:jc w:val="left"/>
            </w:pPr>
            <w:r>
              <w:rPr>
                <w:rFonts w:ascii="Arial" w:hAnsi="Arial"/>
                <w:b/>
                <w:color w:val="444444"/>
                <w:sz w:val="20"/>
              </w:rPr>
              <w:t>Scheduling without the back-and-forth</w:t>
            </w:r>
          </w:p>
        </w:tc>
      </w:tr>
      <w:tr>
        <w:tc>
          <w:tcPr>
            <w:tcW w:type="dxa" w:w="1247"/>
          </w:tcPr>
          <w:p>
            <w:pPr>
              <w:bidi w:val="1"/>
              <w:jc w:val="right"/>
            </w:pPr>
            <w:r>
              <w:rPr>
                <w:rFonts w:ascii="Arial" w:hAnsi="Arial"/>
                <w:b w:val="0"/>
                <w:color w:val="777777"/>
                <w:sz w:val="18"/>
              </w:rPr>
              <w:t>H-046</w:t>
            </w:r>
          </w:p>
        </w:tc>
        <w:tc>
          <w:tcPr>
            <w:tcW w:type="dxa" w:w="7030"/>
          </w:tcPr>
          <w:p>
            <w:pPr>
              <w:bidi w:val="1"/>
              <w:jc w:val="right"/>
            </w:pPr>
            <w:r>
              <w:rPr>
                <w:rFonts w:ascii="Arial" w:hAnsi="Arial" w:cs="Arial"/>
                <w:b w:val="0"/>
                <w:sz w:val="22"/>
                <w:rtl w:val="1"/>
                <w:szCs w:val="22"/>
              </w:rPr>
              <w:t>הלקוח בוחר מועד פנוי, מקבל אישור ותזכורת. הצוות רואה את הפגישה ביומן.</w:t>
            </w:r>
          </w:p>
        </w:tc>
        <w:tc>
          <w:tcPr>
            <w:tcW w:type="dxa" w:w="6009"/>
          </w:tcPr>
          <w:p>
            <w:pPr>
              <w:jc w:val="left"/>
            </w:pPr>
            <w:r>
              <w:rPr>
                <w:rFonts w:ascii="Arial" w:hAnsi="Arial"/>
                <w:b w:val="0"/>
                <w:color w:val="444444"/>
                <w:sz w:val="20"/>
              </w:rPr>
              <w:t>Customers choose an available time and get a confirmation and reminder. Your team sees the booking on its calendar.</w:t>
            </w:r>
          </w:p>
        </w:tc>
      </w:tr>
      <w:tr>
        <w:tc>
          <w:tcPr>
            <w:tcW w:type="dxa" w:w="1247"/>
          </w:tcPr>
          <w:p>
            <w:pPr>
              <w:bidi w:val="1"/>
              <w:jc w:val="right"/>
            </w:pPr>
            <w:r>
              <w:rPr>
                <w:rFonts w:ascii="Arial" w:hAnsi="Arial"/>
                <w:b w:val="0"/>
                <w:color w:val="777777"/>
                <w:sz w:val="18"/>
              </w:rPr>
              <w:t>H-047</w:t>
            </w:r>
          </w:p>
        </w:tc>
        <w:tc>
          <w:tcPr>
            <w:tcW w:type="dxa" w:w="7030"/>
          </w:tcPr>
          <w:p>
            <w:pPr>
              <w:bidi w:val="1"/>
              <w:jc w:val="right"/>
            </w:pPr>
            <w:r>
              <w:rPr>
                <w:rFonts w:ascii="Arial" w:hAnsi="Arial" w:cs="Arial"/>
                <w:b/>
                <w:sz w:val="22"/>
                <w:rtl w:val="1"/>
                <w:szCs w:val="22"/>
                <w:bCs/>
              </w:rPr>
              <w:t>חשבוניות ותזכורות תשלום</w:t>
            </w:r>
          </w:p>
        </w:tc>
        <w:tc>
          <w:tcPr>
            <w:tcW w:type="dxa" w:w="6009"/>
          </w:tcPr>
          <w:p>
            <w:pPr>
              <w:jc w:val="left"/>
            </w:pPr>
            <w:r>
              <w:rPr>
                <w:rFonts w:ascii="Arial" w:hAnsi="Arial"/>
                <w:b/>
                <w:color w:val="444444"/>
                <w:sz w:val="20"/>
              </w:rPr>
              <w:t>Invoices and payment reminders</w:t>
            </w:r>
          </w:p>
        </w:tc>
      </w:tr>
      <w:tr>
        <w:tc>
          <w:tcPr>
            <w:tcW w:type="dxa" w:w="1247"/>
          </w:tcPr>
          <w:p>
            <w:pPr>
              <w:bidi w:val="1"/>
              <w:jc w:val="right"/>
            </w:pPr>
            <w:r>
              <w:rPr>
                <w:rFonts w:ascii="Arial" w:hAnsi="Arial"/>
                <w:b w:val="0"/>
                <w:color w:val="777777"/>
                <w:sz w:val="18"/>
              </w:rPr>
              <w:t>H-048</w:t>
            </w:r>
          </w:p>
        </w:tc>
        <w:tc>
          <w:tcPr>
            <w:tcW w:type="dxa" w:w="7030"/>
          </w:tcPr>
          <w:p>
            <w:pPr>
              <w:bidi w:val="1"/>
              <w:jc w:val="right"/>
            </w:pPr>
            <w:r>
              <w:rPr>
                <w:rFonts w:ascii="Arial" w:hAnsi="Arial" w:cs="Arial"/>
                <w:b w:val="0"/>
                <w:sz w:val="22"/>
                <w:rtl w:val="1"/>
                <w:szCs w:val="22"/>
              </w:rPr>
              <w:t>לאחר שלב שהגדרת, החשבונית נשלחת והמערכת מזכירה על תשלום שלא התקבל.</w:t>
            </w:r>
          </w:p>
        </w:tc>
        <w:tc>
          <w:tcPr>
            <w:tcW w:type="dxa" w:w="6009"/>
          </w:tcPr>
          <w:p>
            <w:pPr>
              <w:jc w:val="left"/>
            </w:pPr>
            <w:r>
              <w:rPr>
                <w:rFonts w:ascii="Arial" w:hAnsi="Arial"/>
                <w:b w:val="0"/>
                <w:color w:val="444444"/>
                <w:sz w:val="20"/>
              </w:rPr>
              <w:t>After the step you define, an invoice goes out and the system follows up on unpaid balances.</w:t>
            </w:r>
          </w:p>
        </w:tc>
      </w:tr>
      <w:tr>
        <w:tc>
          <w:tcPr>
            <w:tcW w:type="dxa" w:w="1247"/>
          </w:tcPr>
          <w:p>
            <w:pPr>
              <w:bidi w:val="1"/>
              <w:jc w:val="right"/>
            </w:pPr>
            <w:r>
              <w:rPr>
                <w:rFonts w:ascii="Arial" w:hAnsi="Arial"/>
                <w:b w:val="0"/>
                <w:color w:val="777777"/>
                <w:sz w:val="18"/>
              </w:rPr>
              <w:t>H-049</w:t>
            </w:r>
          </w:p>
        </w:tc>
        <w:tc>
          <w:tcPr>
            <w:tcW w:type="dxa" w:w="7030"/>
          </w:tcPr>
          <w:p>
            <w:pPr>
              <w:bidi w:val="1"/>
              <w:jc w:val="right"/>
            </w:pPr>
            <w:r>
              <w:rPr>
                <w:rFonts w:ascii="Arial" w:hAnsi="Arial" w:cs="Arial"/>
                <w:b/>
                <w:sz w:val="22"/>
                <w:rtl w:val="1"/>
                <w:szCs w:val="22"/>
                <w:bCs/>
              </w:rPr>
              <w:t>דוח שמגיע אליך, לא להפך</w:t>
            </w:r>
          </w:p>
        </w:tc>
        <w:tc>
          <w:tcPr>
            <w:tcW w:type="dxa" w:w="6009"/>
          </w:tcPr>
          <w:p>
            <w:pPr>
              <w:jc w:val="left"/>
            </w:pPr>
            <w:r>
              <w:rPr>
                <w:rFonts w:ascii="Arial" w:hAnsi="Arial"/>
                <w:b/>
                <w:color w:val="444444"/>
                <w:sz w:val="20"/>
              </w:rPr>
              <w:t>A report delivered to you</w:t>
            </w:r>
          </w:p>
        </w:tc>
      </w:tr>
      <w:tr>
        <w:tc>
          <w:tcPr>
            <w:tcW w:type="dxa" w:w="1247"/>
          </w:tcPr>
          <w:p>
            <w:pPr>
              <w:bidi w:val="1"/>
              <w:jc w:val="right"/>
            </w:pPr>
            <w:r>
              <w:rPr>
                <w:rFonts w:ascii="Arial" w:hAnsi="Arial"/>
                <w:b w:val="0"/>
                <w:color w:val="777777"/>
                <w:sz w:val="18"/>
              </w:rPr>
              <w:t>H-050</w:t>
            </w:r>
          </w:p>
        </w:tc>
        <w:tc>
          <w:tcPr>
            <w:tcW w:type="dxa" w:w="7030"/>
          </w:tcPr>
          <w:p>
            <w:pPr>
              <w:bidi w:val="1"/>
              <w:jc w:val="right"/>
            </w:pPr>
            <w:r>
              <w:rPr>
                <w:rFonts w:ascii="Arial" w:hAnsi="Arial" w:cs="Arial"/>
                <w:b w:val="0"/>
                <w:sz w:val="22"/>
                <w:rtl w:val="1"/>
                <w:szCs w:val="22"/>
              </w:rPr>
              <w:t>מכירות, פניות ומשימות פתוחות מתרכזות בדוח קבוע, בלי לאסוף נתונים מכל מערכת בנפרד.</w:t>
            </w:r>
          </w:p>
        </w:tc>
        <w:tc>
          <w:tcPr>
            <w:tcW w:type="dxa" w:w="6009"/>
          </w:tcPr>
          <w:p>
            <w:pPr>
              <w:jc w:val="left"/>
            </w:pPr>
            <w:r>
              <w:rPr>
                <w:rFonts w:ascii="Arial" w:hAnsi="Arial"/>
                <w:b w:val="0"/>
                <w:color w:val="444444"/>
                <w:sz w:val="20"/>
              </w:rPr>
              <w:t>Sales, inquiries, and open tasks appear in a regular report, without gathering data from each system separately.</w:t>
            </w:r>
          </w:p>
        </w:tc>
      </w:tr>
      <w:tr>
        <w:tc>
          <w:tcPr>
            <w:tcW w:type="dxa" w:w="1247"/>
          </w:tcPr>
          <w:p>
            <w:pPr>
              <w:bidi w:val="1"/>
              <w:jc w:val="right"/>
            </w:pPr>
            <w:r>
              <w:rPr>
                <w:rFonts w:ascii="Arial" w:hAnsi="Arial"/>
                <w:b w:val="0"/>
                <w:color w:val="777777"/>
                <w:sz w:val="18"/>
              </w:rPr>
              <w:t>H-051</w:t>
            </w:r>
          </w:p>
        </w:tc>
        <w:tc>
          <w:tcPr>
            <w:tcW w:type="dxa" w:w="7030"/>
          </w:tcPr>
          <w:p>
            <w:pPr>
              <w:bidi w:val="1"/>
              <w:jc w:val="right"/>
            </w:pPr>
            <w:r>
              <w:rPr>
                <w:rFonts w:ascii="Arial" w:hAnsi="Arial" w:cs="Arial"/>
                <w:b/>
                <w:sz w:val="22"/>
                <w:rtl w:val="1"/>
                <w:szCs w:val="22"/>
                <w:bCs/>
              </w:rPr>
              <w:t>מההזמנה ועד לעדכון הלקוח</w:t>
            </w:r>
          </w:p>
        </w:tc>
        <w:tc>
          <w:tcPr>
            <w:tcW w:type="dxa" w:w="6009"/>
          </w:tcPr>
          <w:p>
            <w:pPr>
              <w:jc w:val="left"/>
            </w:pPr>
            <w:r>
              <w:rPr>
                <w:rFonts w:ascii="Arial" w:hAnsi="Arial"/>
                <w:b/>
                <w:color w:val="444444"/>
                <w:sz w:val="20"/>
              </w:rPr>
              <w:t>From order to customer update</w:t>
            </w:r>
          </w:p>
        </w:tc>
      </w:tr>
      <w:tr>
        <w:tc>
          <w:tcPr>
            <w:tcW w:type="dxa" w:w="1247"/>
          </w:tcPr>
          <w:p>
            <w:pPr>
              <w:bidi w:val="1"/>
              <w:jc w:val="right"/>
            </w:pPr>
            <w:r>
              <w:rPr>
                <w:rFonts w:ascii="Arial" w:hAnsi="Arial"/>
                <w:b w:val="0"/>
                <w:color w:val="777777"/>
                <w:sz w:val="18"/>
              </w:rPr>
              <w:t>H-052</w:t>
            </w:r>
          </w:p>
        </w:tc>
        <w:tc>
          <w:tcPr>
            <w:tcW w:type="dxa" w:w="7030"/>
          </w:tcPr>
          <w:p>
            <w:pPr>
              <w:bidi w:val="1"/>
              <w:jc w:val="right"/>
            </w:pPr>
            <w:r>
              <w:rPr>
                <w:rFonts w:ascii="Arial" w:hAnsi="Arial" w:cs="Arial"/>
                <w:b w:val="0"/>
                <w:sz w:val="22"/>
                <w:rtl w:val="1"/>
                <w:szCs w:val="22"/>
              </w:rPr>
              <w:t>הזמנה</w:t>
            </w:r>
          </w:p>
        </w:tc>
        <w:tc>
          <w:tcPr>
            <w:tcW w:type="dxa" w:w="6009"/>
          </w:tcPr>
          <w:p>
            <w:pPr>
              <w:jc w:val="left"/>
            </w:pPr>
            <w:r>
              <w:rPr>
                <w:rFonts w:ascii="Arial" w:hAnsi="Arial"/>
                <w:b w:val="0"/>
                <w:color w:val="444444"/>
                <w:sz w:val="20"/>
              </w:rPr>
              <w:t>Order</w:t>
            </w:r>
          </w:p>
        </w:tc>
      </w:tr>
      <w:tr>
        <w:tc>
          <w:tcPr>
            <w:tcW w:type="dxa" w:w="1247"/>
          </w:tcPr>
          <w:p>
            <w:pPr>
              <w:bidi w:val="1"/>
              <w:jc w:val="right"/>
            </w:pPr>
            <w:r>
              <w:rPr>
                <w:rFonts w:ascii="Arial" w:hAnsi="Arial"/>
                <w:b w:val="0"/>
                <w:color w:val="777777"/>
                <w:sz w:val="18"/>
              </w:rPr>
              <w:t>H-053</w:t>
            </w:r>
          </w:p>
        </w:tc>
        <w:tc>
          <w:tcPr>
            <w:tcW w:type="dxa" w:w="7030"/>
          </w:tcPr>
          <w:p>
            <w:pPr>
              <w:bidi w:val="1"/>
              <w:jc w:val="right"/>
            </w:pPr>
            <w:r>
              <w:rPr>
                <w:rFonts w:ascii="Arial" w:hAnsi="Arial" w:cs="Arial"/>
                <w:b w:val="0"/>
                <w:sz w:val="22"/>
                <w:rtl w:val="1"/>
                <w:szCs w:val="22"/>
              </w:rPr>
              <w:t>תווית</w:t>
            </w:r>
          </w:p>
        </w:tc>
        <w:tc>
          <w:tcPr>
            <w:tcW w:type="dxa" w:w="6009"/>
          </w:tcPr>
          <w:p>
            <w:pPr>
              <w:jc w:val="left"/>
            </w:pPr>
            <w:r>
              <w:rPr>
                <w:rFonts w:ascii="Arial" w:hAnsi="Arial"/>
                <w:b w:val="0"/>
                <w:color w:val="444444"/>
                <w:sz w:val="20"/>
              </w:rPr>
              <w:t>Label</w:t>
            </w:r>
          </w:p>
        </w:tc>
      </w:tr>
      <w:tr>
        <w:tc>
          <w:tcPr>
            <w:tcW w:type="dxa" w:w="1247"/>
          </w:tcPr>
          <w:p>
            <w:pPr>
              <w:bidi w:val="1"/>
              <w:jc w:val="right"/>
            </w:pPr>
            <w:r>
              <w:rPr>
                <w:rFonts w:ascii="Arial" w:hAnsi="Arial"/>
                <w:b w:val="0"/>
                <w:color w:val="777777"/>
                <w:sz w:val="18"/>
              </w:rPr>
              <w:t>H-054</w:t>
            </w:r>
          </w:p>
        </w:tc>
        <w:tc>
          <w:tcPr>
            <w:tcW w:type="dxa" w:w="7030"/>
          </w:tcPr>
          <w:p>
            <w:pPr>
              <w:bidi w:val="1"/>
              <w:jc w:val="right"/>
            </w:pPr>
            <w:r>
              <w:rPr>
                <w:rFonts w:ascii="Arial" w:hAnsi="Arial" w:cs="Arial"/>
                <w:b w:val="0"/>
                <w:sz w:val="22"/>
                <w:rtl w:val="1"/>
                <w:szCs w:val="22"/>
              </w:rPr>
              <w:t>ביקורת</w:t>
            </w:r>
          </w:p>
        </w:tc>
        <w:tc>
          <w:tcPr>
            <w:tcW w:type="dxa" w:w="6009"/>
          </w:tcPr>
          <w:p>
            <w:pPr>
              <w:jc w:val="left"/>
            </w:pPr>
            <w:r>
              <w:rPr>
                <w:rFonts w:ascii="Arial" w:hAnsi="Arial"/>
                <w:b w:val="0"/>
                <w:color w:val="444444"/>
                <w:sz w:val="20"/>
              </w:rPr>
              <w:t>Review</w:t>
            </w:r>
          </w:p>
        </w:tc>
      </w:tr>
      <w:tr>
        <w:tc>
          <w:tcPr>
            <w:tcW w:type="dxa" w:w="1247"/>
          </w:tcPr>
          <w:p>
            <w:pPr>
              <w:bidi w:val="1"/>
              <w:jc w:val="right"/>
            </w:pPr>
            <w:r>
              <w:rPr>
                <w:rFonts w:ascii="Arial" w:hAnsi="Arial"/>
                <w:b w:val="0"/>
                <w:color w:val="777777"/>
                <w:sz w:val="18"/>
              </w:rPr>
              <w:t>H-055</w:t>
            </w:r>
          </w:p>
        </w:tc>
        <w:tc>
          <w:tcPr>
            <w:tcW w:type="dxa" w:w="7030"/>
          </w:tcPr>
          <w:p>
            <w:pPr>
              <w:bidi w:val="1"/>
              <w:jc w:val="right"/>
            </w:pPr>
            <w:r>
              <w:rPr>
                <w:rFonts w:ascii="Arial" w:hAnsi="Arial" w:cs="Arial"/>
                <w:b/>
                <w:sz w:val="22"/>
                <w:rtl w:val="1"/>
                <w:szCs w:val="22"/>
                <w:bCs/>
              </w:rPr>
              <w:t>עוזר AI</w:t>
            </w:r>
            <w:r>
              <w:rPr>
                <w:rFonts w:ascii="Arial" w:hAnsi="Arial" w:cs="Arial"/>
                <w:b w:val="0"/>
                <w:sz w:val="22"/>
                <w:rtl w:val="1"/>
                <w:szCs w:val="22"/>
              </w:rPr>
              <w:t xml:space="preserve"> </w:t>
            </w:r>
            <w:r>
              <w:rPr>
                <w:rFonts w:ascii="Arial" w:hAnsi="Arial" w:cs="Arial"/>
                <w:b/>
                <w:color w:val="2F55A4"/>
                <w:sz w:val="22"/>
                <w:rtl w:val="1"/>
                <w:szCs w:val="22"/>
                <w:bCs/>
              </w:rPr>
              <w:t>עם גבולות ברורים.</w:t>
            </w:r>
          </w:p>
        </w:tc>
        <w:tc>
          <w:tcPr>
            <w:tcW w:type="dxa" w:w="6009"/>
          </w:tcPr>
          <w:p>
            <w:pPr>
              <w:jc w:val="left"/>
            </w:pPr>
            <w:r>
              <w:rPr>
                <w:rFonts w:ascii="Arial" w:hAnsi="Arial"/>
                <w:b/>
                <w:color w:val="444444"/>
                <w:sz w:val="20"/>
              </w:rPr>
              <w:t>An AI assistant</w:t>
            </w:r>
            <w:r>
              <w:rPr>
                <w:rFonts w:ascii="Arial" w:hAnsi="Arial"/>
                <w:b w:val="0"/>
                <w:sz w:val="20"/>
              </w:rPr>
              <w:t xml:space="preserve"> </w:t>
            </w:r>
            <w:r>
              <w:rPr>
                <w:rFonts w:ascii="Arial" w:hAnsi="Arial"/>
                <w:b/>
                <w:color w:val="2F55A4"/>
                <w:sz w:val="20"/>
              </w:rPr>
              <w:t>with clear boundaries.</w:t>
            </w:r>
          </w:p>
        </w:tc>
      </w:tr>
      <w:tr>
        <w:tc>
          <w:tcPr>
            <w:tcW w:type="dxa" w:w="1247"/>
          </w:tcPr>
          <w:p>
            <w:pPr>
              <w:bidi w:val="1"/>
              <w:jc w:val="right"/>
            </w:pPr>
            <w:r>
              <w:rPr>
                <w:rFonts w:ascii="Arial" w:hAnsi="Arial"/>
                <w:b w:val="0"/>
                <w:color w:val="777777"/>
                <w:sz w:val="18"/>
              </w:rPr>
              <w:t>H-056</w:t>
            </w:r>
          </w:p>
        </w:tc>
        <w:tc>
          <w:tcPr>
            <w:tcW w:type="dxa" w:w="7030"/>
          </w:tcPr>
          <w:p>
            <w:pPr>
              <w:bidi w:val="1"/>
              <w:jc w:val="right"/>
            </w:pPr>
            <w:r>
              <w:rPr>
                <w:rFonts w:ascii="Arial" w:hAnsi="Arial" w:cs="Arial"/>
                <w:b w:val="0"/>
                <w:sz w:val="22"/>
                <w:rtl w:val="1"/>
                <w:szCs w:val="22"/>
              </w:rPr>
              <w:t>אפשר לתת לעוזר לענות על שאלות חוזרות, לסכם שיחות ולמיין פניות — ולהעביר לאדם את מה שדורש החלטה.</w:t>
            </w:r>
          </w:p>
        </w:tc>
        <w:tc>
          <w:tcPr>
            <w:tcW w:type="dxa" w:w="6009"/>
          </w:tcPr>
          <w:p>
            <w:pPr>
              <w:jc w:val="left"/>
            </w:pPr>
            <w:r>
              <w:rPr>
                <w:rFonts w:ascii="Arial" w:hAnsi="Arial"/>
                <w:b w:val="0"/>
                <w:color w:val="444444"/>
                <w:sz w:val="20"/>
              </w:rPr>
              <w:t>An assistant can answer common questions, summarize conversations, and sort inquiries, while passing decisions to a person.</w:t>
            </w:r>
          </w:p>
        </w:tc>
      </w:tr>
    </w:tbl>
    <w:p>
      <w:pPr>
        <w:bidi w:val="1"/>
        <w:spacing w:before="320"/>
        <w:jc w:val="right"/>
      </w:pPr>
      <w:r>
        <w:rPr>
          <w:rFonts w:ascii="Arial" w:hAnsi="Arial" w:cs="Arial"/>
          <w:b/>
          <w:color w:val="8A6D3B"/>
          <w:sz w:val="20"/>
          <w:rtl w:val="1"/>
          <w:szCs w:val="20"/>
          <w:bCs/>
        </w:rPr>
        <w:t>דף הבית</w:t>
      </w:r>
      <w:r>
        <w:rPr>
          <w:rFonts w:ascii="Arial" w:hAnsi="Arial" w:cs="Arial"/>
          <w:b w:val="0"/>
          <w:color w:val="999999"/>
          <w:sz w:val="20"/>
          <w:rtl w:val="1"/>
          <w:szCs w:val="20"/>
        </w:rPr>
        <w:t xml:space="preserve">  ·  </w:t>
      </w:r>
      <w:r>
        <w:rPr>
          <w:rFonts w:ascii="Arial" w:hAnsi="Arial" w:cs="Arial"/>
          <w:b/>
          <w:color w:val="1F2A44"/>
          <w:sz w:val="26"/>
          <w:rtl w:val="1"/>
          <w:szCs w:val="26"/>
          <w:bCs/>
        </w:rPr>
        <w:t>כך זה נראה במערכת שעובדת.</w:t>
      </w:r>
    </w:p>
    <w:tbl>
      <w:tblPr>
        <w:tblStyle w:val="TableGrid"/>
        <w:tblW w:type="auto" w:w="0"/>
        <w:tblLayout w:type="fixed"/>
        <w:tblLook w:firstColumn="1" w:firstRow="1" w:lastColumn="0" w:lastRow="0" w:noHBand="0" w:noVBand="1" w:val="04A0"/>
        <w:bidiVisual/>
      </w:tblPr>
      <w:tblGrid>
        <w:gridCol w:w="4675"/>
        <w:gridCol w:w="4675"/>
        <w:gridCol w:w="4675"/>
      </w:tblGrid>
      <w:tr>
        <w:tc>
          <w:tcPr>
            <w:tcW w:type="dxa" w:w="1247"/>
            <w:shd w:val="clear" w:color="auto" w:fill="E8ECF4"/>
          </w:tcPr>
          <w:p>
            <w:pPr>
              <w:bidi w:val="1"/>
              <w:jc w:val="right"/>
            </w:pPr>
            <w:r>
              <w:rPr>
                <w:rFonts w:ascii="Arial" w:hAnsi="Arial" w:cs="Arial"/>
                <w:b/>
                <w:sz w:val="20"/>
                <w:rtl w:val="1"/>
                <w:szCs w:val="20"/>
                <w:bCs/>
              </w:rPr>
              <w:t>מס׳</w:t>
            </w:r>
          </w:p>
        </w:tc>
        <w:tc>
          <w:tcPr>
            <w:tcW w:type="dxa" w:w="7030"/>
            <w:shd w:val="clear" w:color="auto" w:fill="E8ECF4"/>
          </w:tcPr>
          <w:p>
            <w:pPr>
              <w:bidi w:val="1"/>
              <w:jc w:val="right"/>
            </w:pPr>
            <w:r>
              <w:rPr>
                <w:rFonts w:ascii="Arial" w:hAnsi="Arial" w:cs="Arial"/>
                <w:b/>
                <w:sz w:val="20"/>
                <w:rtl w:val="1"/>
                <w:szCs w:val="20"/>
                <w:bCs/>
              </w:rPr>
              <w:t>עברית</w:t>
            </w:r>
          </w:p>
        </w:tc>
        <w:tc>
          <w:tcPr>
            <w:tcW w:type="dxa" w:w="6009"/>
            <w:shd w:val="clear" w:color="auto" w:fill="E8ECF4"/>
          </w:tcPr>
          <w:p>
            <w:pPr>
              <w:bidi w:val="1"/>
              <w:jc w:val="right"/>
            </w:pPr>
            <w:r>
              <w:rPr>
                <w:rFonts w:ascii="Arial" w:hAnsi="Arial" w:cs="Arial"/>
                <w:b/>
                <w:sz w:val="20"/>
                <w:rtl w:val="1"/>
                <w:szCs w:val="20"/>
                <w:bCs/>
              </w:rPr>
              <w:t>English</w:t>
            </w:r>
          </w:p>
        </w:tc>
      </w:tr>
      <w:tr>
        <w:tc>
          <w:tcPr>
            <w:tcW w:type="dxa" w:w="1247"/>
          </w:tcPr>
          <w:p>
            <w:pPr>
              <w:bidi w:val="1"/>
              <w:jc w:val="right"/>
            </w:pPr>
            <w:r>
              <w:rPr>
                <w:rFonts w:ascii="Arial" w:hAnsi="Arial"/>
                <w:b w:val="0"/>
                <w:color w:val="777777"/>
                <w:sz w:val="18"/>
              </w:rPr>
              <w:t>H-057</w:t>
            </w:r>
          </w:p>
        </w:tc>
        <w:tc>
          <w:tcPr>
            <w:tcW w:type="dxa" w:w="7030"/>
          </w:tcPr>
          <w:p>
            <w:pPr>
              <w:bidi w:val="1"/>
              <w:jc w:val="right"/>
            </w:pPr>
            <w:r>
              <w:rPr>
                <w:rFonts w:ascii="Arial" w:hAnsi="Arial" w:cs="Arial"/>
                <w:b w:val="0"/>
                <w:sz w:val="22"/>
                <w:rtl w:val="1"/>
                <w:szCs w:val="22"/>
              </w:rPr>
              <w:t>— מבט על העבודה</w:t>
            </w:r>
          </w:p>
        </w:tc>
        <w:tc>
          <w:tcPr>
            <w:tcW w:type="dxa" w:w="6009"/>
          </w:tcPr>
          <w:p>
            <w:pPr>
              <w:jc w:val="left"/>
            </w:pPr>
            <w:r>
              <w:rPr>
                <w:rFonts w:ascii="Arial" w:hAnsi="Arial"/>
                <w:b w:val="0"/>
                <w:color w:val="444444"/>
                <w:sz w:val="20"/>
              </w:rPr>
              <w:t>— A look at the work</w:t>
            </w:r>
          </w:p>
        </w:tc>
      </w:tr>
      <w:tr>
        <w:tc>
          <w:tcPr>
            <w:tcW w:type="dxa" w:w="1247"/>
          </w:tcPr>
          <w:p>
            <w:pPr>
              <w:bidi w:val="1"/>
              <w:jc w:val="right"/>
            </w:pPr>
            <w:r>
              <w:rPr>
                <w:rFonts w:ascii="Arial" w:hAnsi="Arial"/>
                <w:b w:val="0"/>
                <w:color w:val="777777"/>
                <w:sz w:val="18"/>
              </w:rPr>
              <w:t>H-058</w:t>
            </w:r>
          </w:p>
        </w:tc>
        <w:tc>
          <w:tcPr>
            <w:tcW w:type="dxa" w:w="7030"/>
          </w:tcPr>
          <w:p>
            <w:pPr>
              <w:bidi w:val="1"/>
              <w:jc w:val="right"/>
            </w:pPr>
            <w:r>
              <w:rPr>
                <w:rFonts w:ascii="Arial" w:hAnsi="Arial" w:cs="Arial"/>
                <w:b/>
                <w:sz w:val="22"/>
                <w:rtl w:val="1"/>
                <w:szCs w:val="22"/>
                <w:bCs/>
              </w:rPr>
              <w:t>כך זה נראה</w:t>
            </w:r>
            <w:r>
              <w:rPr>
                <w:rFonts w:ascii="Arial" w:hAnsi="Arial" w:cs="Arial"/>
                <w:b w:val="0"/>
                <w:sz w:val="22"/>
                <w:rtl w:val="1"/>
                <w:szCs w:val="22"/>
              </w:rPr>
              <w:t xml:space="preserve"> </w:t>
            </w:r>
            <w:r>
              <w:rPr>
                <w:rFonts w:ascii="Arial" w:hAnsi="Arial" w:cs="Arial"/>
                <w:b/>
                <w:color w:val="2F55A4"/>
                <w:sz w:val="22"/>
                <w:rtl w:val="1"/>
                <w:szCs w:val="22"/>
                <w:bCs/>
              </w:rPr>
              <w:t>במערכת שעובדת.</w:t>
            </w:r>
          </w:p>
        </w:tc>
        <w:tc>
          <w:tcPr>
            <w:tcW w:type="dxa" w:w="6009"/>
          </w:tcPr>
          <w:p>
            <w:pPr>
              <w:jc w:val="left"/>
            </w:pPr>
            <w:r>
              <w:rPr>
                <w:rFonts w:ascii="Arial" w:hAnsi="Arial"/>
                <w:b/>
                <w:color w:val="444444"/>
                <w:sz w:val="20"/>
              </w:rPr>
              <w:t>Here is how it works</w:t>
            </w:r>
            <w:r>
              <w:rPr>
                <w:rFonts w:ascii="Arial" w:hAnsi="Arial"/>
                <w:b w:val="0"/>
                <w:sz w:val="20"/>
              </w:rPr>
              <w:t xml:space="preserve"> </w:t>
            </w:r>
            <w:r>
              <w:rPr>
                <w:rFonts w:ascii="Arial" w:hAnsi="Arial"/>
                <w:b/>
                <w:color w:val="2F55A4"/>
                <w:sz w:val="20"/>
              </w:rPr>
              <w:t>in a working system.</w:t>
            </w:r>
          </w:p>
        </w:tc>
      </w:tr>
      <w:tr>
        <w:tc>
          <w:tcPr>
            <w:tcW w:type="dxa" w:w="1247"/>
          </w:tcPr>
          <w:p>
            <w:pPr>
              <w:bidi w:val="1"/>
              <w:jc w:val="right"/>
            </w:pPr>
            <w:r>
              <w:rPr>
                <w:rFonts w:ascii="Arial" w:hAnsi="Arial"/>
                <w:b w:val="0"/>
                <w:color w:val="777777"/>
                <w:sz w:val="18"/>
              </w:rPr>
              <w:t>H-059</w:t>
            </w:r>
          </w:p>
        </w:tc>
        <w:tc>
          <w:tcPr>
            <w:tcW w:type="dxa" w:w="7030"/>
          </w:tcPr>
          <w:p>
            <w:pPr>
              <w:bidi w:val="1"/>
              <w:jc w:val="right"/>
            </w:pPr>
            <w:r>
              <w:rPr>
                <w:rFonts w:ascii="Arial" w:hAnsi="Arial" w:cs="Arial"/>
                <w:b w:val="0"/>
                <w:sz w:val="22"/>
                <w:rtl w:val="1"/>
                <w:szCs w:val="22"/>
              </w:rPr>
              <w:t>שלושה סוגי פתרונות.</w:t>
            </w:r>
            <w:r>
              <w:rPr>
                <w:rFonts w:ascii="Arial" w:hAnsi="Arial" w:cs="Arial"/>
                <w:b w:val="0"/>
                <w:sz w:val="22"/>
                <w:rtl w:val="1"/>
                <w:szCs w:val="22"/>
              </w:rPr>
              <w:t xml:space="preserve"> </w:t>
            </w:r>
            <w:r>
              <w:rPr>
                <w:rFonts w:ascii="Arial" w:hAnsi="Arial" w:cs="Arial"/>
                <w:b w:val="0"/>
                <w:sz w:val="22"/>
                <w:rtl w:val="1"/>
                <w:szCs w:val="22"/>
              </w:rPr>
              <w:t>מכל אחד אפשר ללמוד איך להפוך עבודה ידנית לתהליך ברור.</w:t>
            </w:r>
          </w:p>
        </w:tc>
        <w:tc>
          <w:tcPr>
            <w:tcW w:type="dxa" w:w="6009"/>
          </w:tcPr>
          <w:p>
            <w:pPr>
              <w:jc w:val="left"/>
            </w:pPr>
            <w:r>
              <w:rPr>
                <w:rFonts w:ascii="Arial" w:hAnsi="Arial"/>
                <w:b w:val="0"/>
                <w:color w:val="444444"/>
                <w:sz w:val="20"/>
              </w:rPr>
              <w:t>Three types of solutions.</w:t>
            </w:r>
            <w:r>
              <w:rPr>
                <w:rFonts w:ascii="Arial" w:hAnsi="Arial"/>
                <w:b w:val="0"/>
                <w:sz w:val="20"/>
              </w:rPr>
              <w:t xml:space="preserve"> </w:t>
            </w:r>
            <w:r>
              <w:rPr>
                <w:rFonts w:ascii="Arial" w:hAnsi="Arial"/>
                <w:b w:val="0"/>
                <w:color w:val="444444"/>
                <w:sz w:val="20"/>
              </w:rPr>
              <w:t>Each shows how manual work can become a clear process.</w:t>
            </w:r>
          </w:p>
        </w:tc>
      </w:tr>
      <w:tr>
        <w:tc>
          <w:tcPr>
            <w:tcW w:type="dxa" w:w="1247"/>
          </w:tcPr>
          <w:p>
            <w:pPr>
              <w:bidi w:val="1"/>
              <w:jc w:val="right"/>
            </w:pPr>
            <w:r>
              <w:rPr>
                <w:rFonts w:ascii="Arial" w:hAnsi="Arial"/>
                <w:b w:val="0"/>
                <w:color w:val="777777"/>
                <w:sz w:val="18"/>
              </w:rPr>
              <w:t>H-060</w:t>
            </w:r>
          </w:p>
        </w:tc>
        <w:tc>
          <w:tcPr>
            <w:tcW w:type="dxa" w:w="7030"/>
          </w:tcPr>
          <w:p>
            <w:pPr>
              <w:bidi w:val="1"/>
              <w:jc w:val="right"/>
            </w:pPr>
            <w:r>
              <w:rPr>
                <w:rFonts w:ascii="Arial" w:hAnsi="Arial" w:cs="Arial"/>
                <w:b/>
                <w:sz w:val="22"/>
                <w:rtl w:val="1"/>
                <w:szCs w:val="22"/>
                <w:bCs/>
              </w:rPr>
              <w:t>מענה ראשוני</w:t>
            </w:r>
            <w:r>
              <w:rPr>
                <w:rFonts w:ascii="Arial" w:hAnsi="Arial" w:cs="Arial"/>
                <w:b w:val="0"/>
                <w:sz w:val="22"/>
                <w:rtl w:val="1"/>
                <w:szCs w:val="22"/>
              </w:rPr>
              <w:t xml:space="preserve"> </w:t>
            </w:r>
            <w:r>
              <w:rPr>
                <w:rFonts w:ascii="Arial" w:hAnsi="Arial" w:cs="Arial"/>
                <w:b/>
                <w:color w:val="2F55A4"/>
                <w:sz w:val="22"/>
                <w:rtl w:val="1"/>
                <w:szCs w:val="22"/>
                <w:bCs/>
              </w:rPr>
              <w:t>לפניות נכנסות</w:t>
            </w:r>
          </w:p>
        </w:tc>
        <w:tc>
          <w:tcPr>
            <w:tcW w:type="dxa" w:w="6009"/>
          </w:tcPr>
          <w:p>
            <w:pPr>
              <w:jc w:val="left"/>
            </w:pPr>
            <w:r>
              <w:rPr>
                <w:rFonts w:ascii="Arial" w:hAnsi="Arial"/>
                <w:b/>
                <w:color w:val="444444"/>
                <w:sz w:val="20"/>
              </w:rPr>
              <w:t>First response</w:t>
            </w:r>
            <w:r>
              <w:rPr>
                <w:rFonts w:ascii="Arial" w:hAnsi="Arial"/>
                <w:b w:val="0"/>
                <w:sz w:val="20"/>
              </w:rPr>
              <w:t xml:space="preserve"> </w:t>
            </w:r>
            <w:r>
              <w:rPr>
                <w:rFonts w:ascii="Arial" w:hAnsi="Arial"/>
                <w:b/>
                <w:color w:val="2F55A4"/>
                <w:sz w:val="20"/>
              </w:rPr>
              <w:t>to new inquiries</w:t>
            </w:r>
          </w:p>
        </w:tc>
      </w:tr>
      <w:tr>
        <w:tc>
          <w:tcPr>
            <w:tcW w:type="dxa" w:w="1247"/>
          </w:tcPr>
          <w:p>
            <w:pPr>
              <w:bidi w:val="1"/>
              <w:jc w:val="right"/>
            </w:pPr>
            <w:r>
              <w:rPr>
                <w:rFonts w:ascii="Arial" w:hAnsi="Arial"/>
                <w:b w:val="0"/>
                <w:color w:val="777777"/>
                <w:sz w:val="18"/>
              </w:rPr>
              <w:t>H-061</w:t>
            </w:r>
          </w:p>
        </w:tc>
        <w:tc>
          <w:tcPr>
            <w:tcW w:type="dxa" w:w="7030"/>
          </w:tcPr>
          <w:p>
            <w:pPr>
              <w:bidi w:val="1"/>
              <w:jc w:val="right"/>
            </w:pPr>
            <w:r>
              <w:rPr>
                <w:rFonts w:ascii="Arial" w:hAnsi="Arial" w:cs="Arial"/>
                <w:b w:val="0"/>
                <w:sz w:val="22"/>
                <w:rtl w:val="1"/>
                <w:szCs w:val="22"/>
              </w:rPr>
              <w:t>דוגמה · יצרנית מוצרי אריזה</w:t>
            </w:r>
          </w:p>
        </w:tc>
        <w:tc>
          <w:tcPr>
            <w:tcW w:type="dxa" w:w="6009"/>
          </w:tcPr>
          <w:p>
            <w:pPr>
              <w:jc w:val="left"/>
            </w:pPr>
            <w:r>
              <w:rPr>
                <w:rFonts w:ascii="Arial" w:hAnsi="Arial"/>
                <w:b w:val="0"/>
                <w:color w:val="444444"/>
                <w:sz w:val="20"/>
              </w:rPr>
              <w:t>Example · packaging manufacturer</w:t>
            </w:r>
          </w:p>
        </w:tc>
      </w:tr>
      <w:tr>
        <w:tc>
          <w:tcPr>
            <w:tcW w:type="dxa" w:w="1247"/>
          </w:tcPr>
          <w:p>
            <w:pPr>
              <w:bidi w:val="1"/>
              <w:jc w:val="right"/>
            </w:pPr>
            <w:r>
              <w:rPr>
                <w:rFonts w:ascii="Arial" w:hAnsi="Arial"/>
                <w:b w:val="0"/>
                <w:color w:val="777777"/>
                <w:sz w:val="18"/>
              </w:rPr>
              <w:t>H-062</w:t>
            </w:r>
          </w:p>
        </w:tc>
        <w:tc>
          <w:tcPr>
            <w:tcW w:type="dxa" w:w="7030"/>
          </w:tcPr>
          <w:p>
            <w:pPr>
              <w:bidi w:val="1"/>
              <w:jc w:val="right"/>
            </w:pPr>
            <w:r>
              <w:rPr>
                <w:rFonts w:ascii="Arial" w:hAnsi="Arial" w:cs="Arial"/>
                <w:b w:val="0"/>
                <w:sz w:val="22"/>
                <w:rtl w:val="1"/>
                <w:szCs w:val="22"/>
              </w:rPr>
              <w:t>מענה ראשוני מהיר</w:t>
            </w:r>
          </w:p>
        </w:tc>
        <w:tc>
          <w:tcPr>
            <w:tcW w:type="dxa" w:w="6009"/>
          </w:tcPr>
          <w:p>
            <w:pPr>
              <w:jc w:val="left"/>
            </w:pPr>
            <w:r>
              <w:rPr>
                <w:rFonts w:ascii="Arial" w:hAnsi="Arial"/>
                <w:b w:val="0"/>
                <w:color w:val="444444"/>
                <w:sz w:val="20"/>
              </w:rPr>
              <w:t>Fast first response</w:t>
            </w:r>
          </w:p>
        </w:tc>
      </w:tr>
      <w:tr>
        <w:tc>
          <w:tcPr>
            <w:tcW w:type="dxa" w:w="1247"/>
          </w:tcPr>
          <w:p>
            <w:pPr>
              <w:bidi w:val="1"/>
              <w:jc w:val="right"/>
            </w:pPr>
            <w:r>
              <w:rPr>
                <w:rFonts w:ascii="Arial" w:hAnsi="Arial"/>
                <w:b w:val="0"/>
                <w:color w:val="777777"/>
                <w:sz w:val="18"/>
              </w:rPr>
              <w:t>H-063</w:t>
            </w:r>
          </w:p>
        </w:tc>
        <w:tc>
          <w:tcPr>
            <w:tcW w:type="dxa" w:w="7030"/>
          </w:tcPr>
          <w:p>
            <w:pPr>
              <w:bidi w:val="1"/>
              <w:jc w:val="right"/>
            </w:pPr>
            <w:r>
              <w:rPr>
                <w:rFonts w:ascii="Arial" w:hAnsi="Arial" w:cs="Arial"/>
                <w:b w:val="0"/>
                <w:sz w:val="22"/>
                <w:rtl w:val="1"/>
                <w:szCs w:val="22"/>
              </w:rPr>
              <w:t>הבעיה</w:t>
            </w:r>
            <w:r>
              <w:rPr>
                <w:rFonts w:ascii="Arial" w:hAnsi="Arial" w:cs="Arial"/>
                <w:b w:val="0"/>
                <w:color w:val="999999"/>
                <w:sz w:val="17"/>
                <w:rtl w:val="1"/>
                <w:szCs w:val="17"/>
              </w:rPr>
              <w:t xml:space="preserve">   (מופיע 3 פעמים)</w:t>
            </w:r>
          </w:p>
        </w:tc>
        <w:tc>
          <w:tcPr>
            <w:tcW w:type="dxa" w:w="6009"/>
          </w:tcPr>
          <w:p>
            <w:pPr>
              <w:jc w:val="left"/>
            </w:pPr>
            <w:r>
              <w:rPr>
                <w:rFonts w:ascii="Arial" w:hAnsi="Arial"/>
                <w:b w:val="0"/>
                <w:color w:val="444444"/>
                <w:sz w:val="20"/>
              </w:rPr>
              <w:t>The problem</w:t>
            </w:r>
          </w:p>
        </w:tc>
      </w:tr>
      <w:tr>
        <w:tc>
          <w:tcPr>
            <w:tcW w:type="dxa" w:w="1247"/>
          </w:tcPr>
          <w:p>
            <w:pPr>
              <w:bidi w:val="1"/>
              <w:jc w:val="right"/>
            </w:pPr>
            <w:r>
              <w:rPr>
                <w:rFonts w:ascii="Arial" w:hAnsi="Arial"/>
                <w:b w:val="0"/>
                <w:color w:val="777777"/>
                <w:sz w:val="18"/>
              </w:rPr>
              <w:t>H-064</w:t>
            </w:r>
          </w:p>
        </w:tc>
        <w:tc>
          <w:tcPr>
            <w:tcW w:type="dxa" w:w="7030"/>
          </w:tcPr>
          <w:p>
            <w:pPr>
              <w:bidi w:val="1"/>
              <w:jc w:val="right"/>
            </w:pPr>
            <w:r>
              <w:rPr>
                <w:rFonts w:ascii="Arial" w:hAnsi="Arial" w:cs="Arial"/>
                <w:b w:val="0"/>
                <w:sz w:val="22"/>
                <w:rtl w:val="1"/>
                <w:szCs w:val="22"/>
              </w:rPr>
              <w:t>פניות נכנסות מכמה ערוצים. מענה ידני לכל אחת מהן מעכב את ההמשך.</w:t>
            </w:r>
          </w:p>
        </w:tc>
        <w:tc>
          <w:tcPr>
            <w:tcW w:type="dxa" w:w="6009"/>
          </w:tcPr>
          <w:p>
            <w:pPr>
              <w:jc w:val="left"/>
            </w:pPr>
            <w:r>
              <w:rPr>
                <w:rFonts w:ascii="Arial" w:hAnsi="Arial"/>
                <w:b w:val="0"/>
                <w:color w:val="444444"/>
                <w:sz w:val="20"/>
              </w:rPr>
              <w:t>Inquiries arrive from several channels. Answering each one manually slows down the next step.</w:t>
            </w:r>
          </w:p>
        </w:tc>
      </w:tr>
      <w:tr>
        <w:tc>
          <w:tcPr>
            <w:tcW w:type="dxa" w:w="1247"/>
          </w:tcPr>
          <w:p>
            <w:pPr>
              <w:bidi w:val="1"/>
              <w:jc w:val="right"/>
            </w:pPr>
            <w:r>
              <w:rPr>
                <w:rFonts w:ascii="Arial" w:hAnsi="Arial"/>
                <w:b w:val="0"/>
                <w:color w:val="777777"/>
                <w:sz w:val="18"/>
              </w:rPr>
              <w:t>H-065</w:t>
            </w:r>
          </w:p>
        </w:tc>
        <w:tc>
          <w:tcPr>
            <w:tcW w:type="dxa" w:w="7030"/>
          </w:tcPr>
          <w:p>
            <w:pPr>
              <w:bidi w:val="1"/>
              <w:jc w:val="right"/>
            </w:pPr>
            <w:r>
              <w:rPr>
                <w:rFonts w:ascii="Arial" w:hAnsi="Arial" w:cs="Arial"/>
                <w:b w:val="0"/>
                <w:sz w:val="22"/>
                <w:rtl w:val="1"/>
                <w:szCs w:val="22"/>
              </w:rPr>
              <w:t>מה אפשר לבנות</w:t>
            </w:r>
            <w:r>
              <w:rPr>
                <w:rFonts w:ascii="Arial" w:hAnsi="Arial" w:cs="Arial"/>
                <w:b w:val="0"/>
                <w:color w:val="999999"/>
                <w:sz w:val="17"/>
                <w:rtl w:val="1"/>
                <w:szCs w:val="17"/>
              </w:rPr>
              <w:t xml:space="preserve">   (מופיע 3 פעמים)</w:t>
            </w:r>
          </w:p>
        </w:tc>
        <w:tc>
          <w:tcPr>
            <w:tcW w:type="dxa" w:w="6009"/>
          </w:tcPr>
          <w:p>
            <w:pPr>
              <w:jc w:val="left"/>
            </w:pPr>
            <w:r>
              <w:rPr>
                <w:rFonts w:ascii="Arial" w:hAnsi="Arial"/>
                <w:b w:val="0"/>
                <w:color w:val="444444"/>
                <w:sz w:val="20"/>
              </w:rPr>
              <w:t>What we can build</w:t>
            </w:r>
          </w:p>
        </w:tc>
      </w:tr>
      <w:tr>
        <w:tc>
          <w:tcPr>
            <w:tcW w:type="dxa" w:w="1247"/>
          </w:tcPr>
          <w:p>
            <w:pPr>
              <w:bidi w:val="1"/>
              <w:jc w:val="right"/>
            </w:pPr>
            <w:r>
              <w:rPr>
                <w:rFonts w:ascii="Arial" w:hAnsi="Arial"/>
                <w:b w:val="0"/>
                <w:color w:val="777777"/>
                <w:sz w:val="18"/>
              </w:rPr>
              <w:t>H-066</w:t>
            </w:r>
          </w:p>
        </w:tc>
        <w:tc>
          <w:tcPr>
            <w:tcW w:type="dxa" w:w="7030"/>
          </w:tcPr>
          <w:p>
            <w:pPr>
              <w:bidi w:val="1"/>
              <w:jc w:val="right"/>
            </w:pPr>
            <w:r>
              <w:rPr>
                <w:rFonts w:ascii="Arial" w:hAnsi="Arial" w:cs="Arial"/>
                <w:b w:val="0"/>
                <w:sz w:val="22"/>
                <w:rtl w:val="1"/>
                <w:szCs w:val="22"/>
              </w:rPr>
              <w:t>המערכת עונה על שאלות נפוצות ומעבירה פניות שדורשות שיחה אישית.</w:t>
            </w:r>
          </w:p>
        </w:tc>
        <w:tc>
          <w:tcPr>
            <w:tcW w:type="dxa" w:w="6009"/>
          </w:tcPr>
          <w:p>
            <w:pPr>
              <w:jc w:val="left"/>
            </w:pPr>
            <w:r>
              <w:rPr>
                <w:rFonts w:ascii="Arial" w:hAnsi="Arial"/>
                <w:b w:val="0"/>
                <w:color w:val="444444"/>
                <w:sz w:val="20"/>
              </w:rPr>
              <w:t>The system answers common questions and passes inquiries that need a personal conversation to a person.</w:t>
            </w:r>
          </w:p>
        </w:tc>
      </w:tr>
      <w:tr>
        <w:tc>
          <w:tcPr>
            <w:tcW w:type="dxa" w:w="1247"/>
          </w:tcPr>
          <w:p>
            <w:pPr>
              <w:bidi w:val="1"/>
              <w:jc w:val="right"/>
            </w:pPr>
            <w:r>
              <w:rPr>
                <w:rFonts w:ascii="Arial" w:hAnsi="Arial"/>
                <w:b w:val="0"/>
                <w:color w:val="777777"/>
                <w:sz w:val="18"/>
              </w:rPr>
              <w:t>H-067</w:t>
            </w:r>
          </w:p>
        </w:tc>
        <w:tc>
          <w:tcPr>
            <w:tcW w:type="dxa" w:w="7030"/>
          </w:tcPr>
          <w:p>
            <w:pPr>
              <w:bidi w:val="1"/>
              <w:jc w:val="right"/>
            </w:pPr>
            <w:r>
              <w:rPr>
                <w:rFonts w:ascii="Arial" w:hAnsi="Arial" w:cs="Arial"/>
                <w:b w:val="0"/>
                <w:sz w:val="22"/>
                <w:rtl w:val="1"/>
                <w:szCs w:val="22"/>
              </w:rPr>
              <w:t>מה משתנה</w:t>
            </w:r>
            <w:r>
              <w:rPr>
                <w:rFonts w:ascii="Arial" w:hAnsi="Arial" w:cs="Arial"/>
                <w:b w:val="0"/>
                <w:color w:val="999999"/>
                <w:sz w:val="17"/>
                <w:rtl w:val="1"/>
                <w:szCs w:val="17"/>
              </w:rPr>
              <w:t xml:space="preserve">   (מופיע 3 פעמים)</w:t>
            </w:r>
          </w:p>
        </w:tc>
        <w:tc>
          <w:tcPr>
            <w:tcW w:type="dxa" w:w="6009"/>
          </w:tcPr>
          <w:p>
            <w:pPr>
              <w:jc w:val="left"/>
            </w:pPr>
            <w:r>
              <w:rPr>
                <w:rFonts w:ascii="Arial" w:hAnsi="Arial"/>
                <w:b w:val="0"/>
                <w:color w:val="444444"/>
                <w:sz w:val="20"/>
              </w:rPr>
              <w:t>What changes</w:t>
            </w:r>
          </w:p>
        </w:tc>
      </w:tr>
      <w:tr>
        <w:tc>
          <w:tcPr>
            <w:tcW w:type="dxa" w:w="1247"/>
          </w:tcPr>
          <w:p>
            <w:pPr>
              <w:bidi w:val="1"/>
              <w:jc w:val="right"/>
            </w:pPr>
            <w:r>
              <w:rPr>
                <w:rFonts w:ascii="Arial" w:hAnsi="Arial"/>
                <w:b w:val="0"/>
                <w:color w:val="777777"/>
                <w:sz w:val="18"/>
              </w:rPr>
              <w:t>H-068</w:t>
            </w:r>
          </w:p>
        </w:tc>
        <w:tc>
          <w:tcPr>
            <w:tcW w:type="dxa" w:w="7030"/>
          </w:tcPr>
          <w:p>
            <w:pPr>
              <w:bidi w:val="1"/>
              <w:jc w:val="right"/>
            </w:pPr>
            <w:r>
              <w:rPr>
                <w:rFonts w:ascii="Arial" w:hAnsi="Arial" w:cs="Arial"/>
                <w:b w:val="0"/>
                <w:sz w:val="22"/>
                <w:rtl w:val="1"/>
                <w:szCs w:val="22"/>
              </w:rPr>
              <w:t>מענה גם מחוץ לשעות העבודה</w:t>
            </w:r>
          </w:p>
        </w:tc>
        <w:tc>
          <w:tcPr>
            <w:tcW w:type="dxa" w:w="6009"/>
          </w:tcPr>
          <w:p>
            <w:pPr>
              <w:jc w:val="left"/>
            </w:pPr>
            <w:r>
              <w:rPr>
                <w:rFonts w:ascii="Arial" w:hAnsi="Arial"/>
                <w:b w:val="0"/>
                <w:color w:val="444444"/>
                <w:sz w:val="20"/>
              </w:rPr>
              <w:t>Responses outside business hours</w:t>
            </w:r>
          </w:p>
        </w:tc>
      </w:tr>
      <w:tr>
        <w:tc>
          <w:tcPr>
            <w:tcW w:type="dxa" w:w="1247"/>
          </w:tcPr>
          <w:p>
            <w:pPr>
              <w:bidi w:val="1"/>
              <w:jc w:val="right"/>
            </w:pPr>
            <w:r>
              <w:rPr>
                <w:rFonts w:ascii="Arial" w:hAnsi="Arial"/>
                <w:b w:val="0"/>
                <w:color w:val="777777"/>
                <w:sz w:val="18"/>
              </w:rPr>
              <w:t>H-069</w:t>
            </w:r>
          </w:p>
        </w:tc>
        <w:tc>
          <w:tcPr>
            <w:tcW w:type="dxa" w:w="7030"/>
          </w:tcPr>
          <w:p>
            <w:pPr>
              <w:bidi w:val="1"/>
              <w:jc w:val="right"/>
            </w:pPr>
            <w:r>
              <w:rPr>
                <w:rFonts w:ascii="Arial" w:hAnsi="Arial" w:cs="Arial"/>
                <w:b w:val="0"/>
                <w:sz w:val="22"/>
                <w:rtl w:val="1"/>
                <w:szCs w:val="22"/>
              </w:rPr>
              <w:t>אפשר להיכנס לשיחה כשהלקוח צריך אדם, במקום לטפל ידנית בכל פנייה.</w:t>
            </w:r>
          </w:p>
        </w:tc>
        <w:tc>
          <w:tcPr>
            <w:tcW w:type="dxa" w:w="6009"/>
          </w:tcPr>
          <w:p>
            <w:pPr>
              <w:jc w:val="left"/>
            </w:pPr>
            <w:r>
              <w:rPr>
                <w:rFonts w:ascii="Arial" w:hAnsi="Arial"/>
                <w:b w:val="0"/>
                <w:color w:val="444444"/>
                <w:sz w:val="20"/>
              </w:rPr>
              <w:t>You can step in when someone needs a person, instead of handling every inquiry manually.</w:t>
            </w:r>
          </w:p>
        </w:tc>
      </w:tr>
      <w:tr>
        <w:tc>
          <w:tcPr>
            <w:tcW w:type="dxa" w:w="1247"/>
          </w:tcPr>
          <w:p>
            <w:pPr>
              <w:bidi w:val="1"/>
              <w:jc w:val="right"/>
            </w:pPr>
            <w:r>
              <w:rPr>
                <w:rFonts w:ascii="Arial" w:hAnsi="Arial"/>
                <w:b w:val="0"/>
                <w:color w:val="777777"/>
                <w:sz w:val="18"/>
              </w:rPr>
              <w:t>H-070</w:t>
            </w:r>
          </w:p>
        </w:tc>
        <w:tc>
          <w:tcPr>
            <w:tcW w:type="dxa" w:w="7030"/>
          </w:tcPr>
          <w:p>
            <w:pPr>
              <w:bidi w:val="1"/>
              <w:jc w:val="right"/>
            </w:pPr>
            <w:r>
              <w:rPr>
                <w:rFonts w:ascii="Arial" w:hAnsi="Arial" w:cs="Arial"/>
                <w:b w:val="0"/>
                <w:sz w:val="22"/>
                <w:rtl w:val="1"/>
                <w:szCs w:val="22"/>
              </w:rPr>
              <w:t>פירוט מלא</w:t>
            </w:r>
            <w:r>
              <w:rPr>
                <w:rFonts w:ascii="Arial" w:hAnsi="Arial" w:cs="Arial"/>
                <w:b w:val="0"/>
                <w:color w:val="999999"/>
                <w:sz w:val="17"/>
                <w:rtl w:val="1"/>
                <w:szCs w:val="17"/>
              </w:rPr>
              <w:t xml:space="preserve">   (כפתור / קישור · מופיע 3 פעמים)</w:t>
            </w:r>
          </w:p>
        </w:tc>
        <w:tc>
          <w:tcPr>
            <w:tcW w:type="dxa" w:w="6009"/>
          </w:tcPr>
          <w:p>
            <w:pPr>
              <w:jc w:val="left"/>
            </w:pPr>
            <w:r>
              <w:rPr>
                <w:rFonts w:ascii="Arial" w:hAnsi="Arial"/>
                <w:b w:val="0"/>
                <w:color w:val="444444"/>
                <w:sz w:val="20"/>
              </w:rPr>
              <w:t>Full details</w:t>
            </w:r>
          </w:p>
        </w:tc>
      </w:tr>
      <w:tr>
        <w:tc>
          <w:tcPr>
            <w:tcW w:type="dxa" w:w="1247"/>
          </w:tcPr>
          <w:p>
            <w:pPr>
              <w:bidi w:val="1"/>
              <w:jc w:val="right"/>
            </w:pPr>
            <w:r>
              <w:rPr>
                <w:rFonts w:ascii="Arial" w:hAnsi="Arial"/>
                <w:b w:val="0"/>
                <w:color w:val="777777"/>
                <w:sz w:val="18"/>
              </w:rPr>
              <w:t>H-071</w:t>
            </w:r>
          </w:p>
        </w:tc>
        <w:tc>
          <w:tcPr>
            <w:tcW w:type="dxa" w:w="7030"/>
          </w:tcPr>
          <w:p>
            <w:pPr>
              <w:bidi w:val="1"/>
              <w:jc w:val="right"/>
            </w:pPr>
            <w:r>
              <w:rPr>
                <w:rFonts w:ascii="Arial" w:hAnsi="Arial" w:cs="Arial"/>
                <w:b/>
                <w:sz w:val="22"/>
                <w:rtl w:val="1"/>
                <w:szCs w:val="22"/>
                <w:bCs/>
              </w:rPr>
              <w:t>הקמת לקוחות</w:t>
            </w:r>
            <w:r>
              <w:rPr>
                <w:rFonts w:ascii="Arial" w:hAnsi="Arial" w:cs="Arial"/>
                <w:b w:val="0"/>
                <w:sz w:val="22"/>
                <w:rtl w:val="1"/>
                <w:szCs w:val="22"/>
              </w:rPr>
              <w:t xml:space="preserve"> </w:t>
            </w:r>
            <w:r>
              <w:rPr>
                <w:rFonts w:ascii="Arial" w:hAnsi="Arial" w:cs="Arial"/>
                <w:b/>
                <w:color w:val="2F55A4"/>
                <w:sz w:val="22"/>
                <w:rtl w:val="1"/>
                <w:szCs w:val="22"/>
                <w:bCs/>
              </w:rPr>
              <w:t>בוואטסאפ</w:t>
            </w:r>
          </w:p>
        </w:tc>
        <w:tc>
          <w:tcPr>
            <w:tcW w:type="dxa" w:w="6009"/>
          </w:tcPr>
          <w:p>
            <w:pPr>
              <w:jc w:val="left"/>
            </w:pPr>
            <w:r>
              <w:rPr>
                <w:rFonts w:ascii="Arial" w:hAnsi="Arial"/>
                <w:b/>
                <w:color w:val="444444"/>
                <w:sz w:val="20"/>
              </w:rPr>
              <w:t>WhatsApp client</w:t>
            </w:r>
            <w:r>
              <w:rPr>
                <w:rFonts w:ascii="Arial" w:hAnsi="Arial"/>
                <w:b w:val="0"/>
                <w:sz w:val="20"/>
              </w:rPr>
              <w:t xml:space="preserve"> </w:t>
            </w:r>
            <w:r>
              <w:rPr>
                <w:rFonts w:ascii="Arial" w:hAnsi="Arial"/>
                <w:b/>
                <w:color w:val="2F55A4"/>
                <w:sz w:val="20"/>
              </w:rPr>
              <w:t>onboarding</w:t>
            </w:r>
          </w:p>
        </w:tc>
      </w:tr>
      <w:tr>
        <w:tc>
          <w:tcPr>
            <w:tcW w:type="dxa" w:w="1247"/>
          </w:tcPr>
          <w:p>
            <w:pPr>
              <w:bidi w:val="1"/>
              <w:jc w:val="right"/>
            </w:pPr>
            <w:r>
              <w:rPr>
                <w:rFonts w:ascii="Arial" w:hAnsi="Arial"/>
                <w:b w:val="0"/>
                <w:color w:val="777777"/>
                <w:sz w:val="18"/>
              </w:rPr>
              <w:t>H-072</w:t>
            </w:r>
          </w:p>
        </w:tc>
        <w:tc>
          <w:tcPr>
            <w:tcW w:type="dxa" w:w="7030"/>
          </w:tcPr>
          <w:p>
            <w:pPr>
              <w:bidi w:val="1"/>
              <w:jc w:val="right"/>
            </w:pPr>
            <w:r>
              <w:rPr>
                <w:rFonts w:ascii="Arial" w:hAnsi="Arial" w:cs="Arial"/>
                <w:b w:val="0"/>
                <w:sz w:val="22"/>
                <w:rtl w:val="1"/>
                <w:szCs w:val="22"/>
              </w:rPr>
              <w:t>דוגמה · שירות לעסקים</w:t>
            </w:r>
          </w:p>
        </w:tc>
        <w:tc>
          <w:tcPr>
            <w:tcW w:type="dxa" w:w="6009"/>
          </w:tcPr>
          <w:p>
            <w:pPr>
              <w:jc w:val="left"/>
            </w:pPr>
            <w:r>
              <w:rPr>
                <w:rFonts w:ascii="Arial" w:hAnsi="Arial"/>
                <w:b w:val="0"/>
                <w:color w:val="444444"/>
                <w:sz w:val="20"/>
              </w:rPr>
              <w:t>Example · business service</w:t>
            </w:r>
          </w:p>
        </w:tc>
      </w:tr>
      <w:tr>
        <w:tc>
          <w:tcPr>
            <w:tcW w:type="dxa" w:w="1247"/>
          </w:tcPr>
          <w:p>
            <w:pPr>
              <w:bidi w:val="1"/>
              <w:jc w:val="right"/>
            </w:pPr>
            <w:r>
              <w:rPr>
                <w:rFonts w:ascii="Arial" w:hAnsi="Arial"/>
                <w:b w:val="0"/>
                <w:color w:val="777777"/>
                <w:sz w:val="18"/>
              </w:rPr>
              <w:t>H-073</w:t>
            </w:r>
          </w:p>
        </w:tc>
        <w:tc>
          <w:tcPr>
            <w:tcW w:type="dxa" w:w="7030"/>
          </w:tcPr>
          <w:p>
            <w:pPr>
              <w:bidi w:val="1"/>
              <w:jc w:val="right"/>
            </w:pPr>
            <w:r>
              <w:rPr>
                <w:rFonts w:ascii="Arial" w:hAnsi="Arial" w:cs="Arial"/>
                <w:b w:val="0"/>
                <w:sz w:val="22"/>
                <w:rtl w:val="1"/>
                <w:szCs w:val="22"/>
              </w:rPr>
              <w:t>פחות עבודה בכל חיבור</w:t>
            </w:r>
          </w:p>
        </w:tc>
        <w:tc>
          <w:tcPr>
            <w:tcW w:type="dxa" w:w="6009"/>
          </w:tcPr>
          <w:p>
            <w:pPr>
              <w:jc w:val="left"/>
            </w:pPr>
            <w:r>
              <w:rPr>
                <w:rFonts w:ascii="Arial" w:hAnsi="Arial"/>
                <w:b w:val="0"/>
                <w:color w:val="444444"/>
                <w:sz w:val="20"/>
              </w:rPr>
              <w:t>Less work per connection</w:t>
            </w:r>
          </w:p>
        </w:tc>
      </w:tr>
      <w:tr>
        <w:tc>
          <w:tcPr>
            <w:tcW w:type="dxa" w:w="1247"/>
          </w:tcPr>
          <w:p>
            <w:pPr>
              <w:bidi w:val="1"/>
              <w:jc w:val="right"/>
            </w:pPr>
            <w:r>
              <w:rPr>
                <w:rFonts w:ascii="Arial" w:hAnsi="Arial"/>
                <w:b w:val="0"/>
                <w:color w:val="777777"/>
                <w:sz w:val="18"/>
              </w:rPr>
              <w:t>H-074</w:t>
            </w:r>
          </w:p>
        </w:tc>
        <w:tc>
          <w:tcPr>
            <w:tcW w:type="dxa" w:w="7030"/>
          </w:tcPr>
          <w:p>
            <w:pPr>
              <w:bidi w:val="1"/>
              <w:jc w:val="right"/>
            </w:pPr>
            <w:r>
              <w:rPr>
                <w:rFonts w:ascii="Arial" w:hAnsi="Arial" w:cs="Arial"/>
                <w:b w:val="0"/>
                <w:sz w:val="22"/>
                <w:rtl w:val="1"/>
                <w:szCs w:val="22"/>
              </w:rPr>
              <w:t>תהליך הקמה קבוע</w:t>
            </w:r>
          </w:p>
        </w:tc>
        <w:tc>
          <w:tcPr>
            <w:tcW w:type="dxa" w:w="6009"/>
          </w:tcPr>
          <w:p>
            <w:pPr>
              <w:jc w:val="left"/>
            </w:pPr>
            <w:r>
              <w:rPr>
                <w:rFonts w:ascii="Arial" w:hAnsi="Arial"/>
                <w:b w:val="0"/>
                <w:color w:val="444444"/>
                <w:sz w:val="20"/>
              </w:rPr>
              <w:t>A repeatable setup process</w:t>
            </w:r>
          </w:p>
        </w:tc>
      </w:tr>
      <w:tr>
        <w:tc>
          <w:tcPr>
            <w:tcW w:type="dxa" w:w="1247"/>
          </w:tcPr>
          <w:p>
            <w:pPr>
              <w:bidi w:val="1"/>
              <w:jc w:val="right"/>
            </w:pPr>
            <w:r>
              <w:rPr>
                <w:rFonts w:ascii="Arial" w:hAnsi="Arial"/>
                <w:b w:val="0"/>
                <w:color w:val="777777"/>
                <w:sz w:val="18"/>
              </w:rPr>
              <w:t>H-075</w:t>
            </w:r>
          </w:p>
        </w:tc>
        <w:tc>
          <w:tcPr>
            <w:tcW w:type="dxa" w:w="7030"/>
          </w:tcPr>
          <w:p>
            <w:pPr>
              <w:bidi w:val="1"/>
              <w:jc w:val="right"/>
            </w:pPr>
            <w:r>
              <w:rPr>
                <w:rFonts w:ascii="Arial" w:hAnsi="Arial" w:cs="Arial"/>
                <w:b w:val="0"/>
                <w:sz w:val="22"/>
                <w:rtl w:val="1"/>
                <w:szCs w:val="22"/>
              </w:rPr>
              <w:t>הקמה ידנית לכל לקוח חדש חזרה על אותן פעולות והאטה את השירות.</w:t>
            </w:r>
          </w:p>
        </w:tc>
        <w:tc>
          <w:tcPr>
            <w:tcW w:type="dxa" w:w="6009"/>
          </w:tcPr>
          <w:p>
            <w:pPr>
              <w:jc w:val="left"/>
            </w:pPr>
            <w:r>
              <w:rPr>
                <w:rFonts w:ascii="Arial" w:hAnsi="Arial"/>
                <w:b w:val="0"/>
                <w:color w:val="444444"/>
                <w:sz w:val="20"/>
              </w:rPr>
              <w:t>Manual setup repeated the same steps for every new client and slowed down the service.</w:t>
            </w:r>
          </w:p>
        </w:tc>
      </w:tr>
      <w:tr>
        <w:tc>
          <w:tcPr>
            <w:tcW w:type="dxa" w:w="1247"/>
          </w:tcPr>
          <w:p>
            <w:pPr>
              <w:bidi w:val="1"/>
              <w:jc w:val="right"/>
            </w:pPr>
            <w:r>
              <w:rPr>
                <w:rFonts w:ascii="Arial" w:hAnsi="Arial"/>
                <w:b w:val="0"/>
                <w:color w:val="777777"/>
                <w:sz w:val="18"/>
              </w:rPr>
              <w:t>H-076</w:t>
            </w:r>
          </w:p>
        </w:tc>
        <w:tc>
          <w:tcPr>
            <w:tcW w:type="dxa" w:w="7030"/>
          </w:tcPr>
          <w:p>
            <w:pPr>
              <w:bidi w:val="1"/>
              <w:jc w:val="right"/>
            </w:pPr>
            <w:r>
              <w:rPr>
                <w:rFonts w:ascii="Arial" w:hAnsi="Arial" w:cs="Arial"/>
                <w:b w:val="0"/>
                <w:sz w:val="22"/>
                <w:rtl w:val="1"/>
                <w:szCs w:val="22"/>
              </w:rPr>
              <w:t>פורטל אחד מרכז הרשמה, חיבור וניהול של לקוחות השירות.</w:t>
            </w:r>
          </w:p>
        </w:tc>
        <w:tc>
          <w:tcPr>
            <w:tcW w:type="dxa" w:w="6009"/>
          </w:tcPr>
          <w:p>
            <w:pPr>
              <w:jc w:val="left"/>
            </w:pPr>
            <w:r>
              <w:rPr>
                <w:rFonts w:ascii="Arial" w:hAnsi="Arial"/>
                <w:b w:val="0"/>
                <w:color w:val="444444"/>
                <w:sz w:val="20"/>
              </w:rPr>
              <w:t>One portal brings together signup, connection, and account management.</w:t>
            </w:r>
          </w:p>
        </w:tc>
      </w:tr>
      <w:tr>
        <w:tc>
          <w:tcPr>
            <w:tcW w:type="dxa" w:w="1247"/>
          </w:tcPr>
          <w:p>
            <w:pPr>
              <w:bidi w:val="1"/>
              <w:jc w:val="right"/>
            </w:pPr>
            <w:r>
              <w:rPr>
                <w:rFonts w:ascii="Arial" w:hAnsi="Arial"/>
                <w:b w:val="0"/>
                <w:color w:val="777777"/>
                <w:sz w:val="18"/>
              </w:rPr>
              <w:t>H-077</w:t>
            </w:r>
          </w:p>
        </w:tc>
        <w:tc>
          <w:tcPr>
            <w:tcW w:type="dxa" w:w="7030"/>
          </w:tcPr>
          <w:p>
            <w:pPr>
              <w:bidi w:val="1"/>
              <w:jc w:val="right"/>
            </w:pPr>
            <w:r>
              <w:rPr>
                <w:rFonts w:ascii="Arial" w:hAnsi="Arial" w:cs="Arial"/>
                <w:b w:val="0"/>
                <w:sz w:val="22"/>
                <w:rtl w:val="1"/>
                <w:szCs w:val="22"/>
              </w:rPr>
              <w:t>שלבי הקמה בשירות עצמי</w:t>
            </w:r>
          </w:p>
        </w:tc>
        <w:tc>
          <w:tcPr>
            <w:tcW w:type="dxa" w:w="6009"/>
          </w:tcPr>
          <w:p>
            <w:pPr>
              <w:jc w:val="left"/>
            </w:pPr>
            <w:r>
              <w:rPr>
                <w:rFonts w:ascii="Arial" w:hAnsi="Arial"/>
                <w:b w:val="0"/>
                <w:color w:val="444444"/>
                <w:sz w:val="20"/>
              </w:rPr>
              <w:t>Self-service setup steps</w:t>
            </w:r>
          </w:p>
        </w:tc>
      </w:tr>
      <w:tr>
        <w:tc>
          <w:tcPr>
            <w:tcW w:type="dxa" w:w="1247"/>
          </w:tcPr>
          <w:p>
            <w:pPr>
              <w:bidi w:val="1"/>
              <w:jc w:val="right"/>
            </w:pPr>
            <w:r>
              <w:rPr>
                <w:rFonts w:ascii="Arial" w:hAnsi="Arial"/>
                <w:b w:val="0"/>
                <w:color w:val="777777"/>
                <w:sz w:val="18"/>
              </w:rPr>
              <w:t>H-078</w:t>
            </w:r>
          </w:p>
        </w:tc>
        <w:tc>
          <w:tcPr>
            <w:tcW w:type="dxa" w:w="7030"/>
          </w:tcPr>
          <w:p>
            <w:pPr>
              <w:bidi w:val="1"/>
              <w:jc w:val="right"/>
            </w:pPr>
            <w:r>
              <w:rPr>
                <w:rFonts w:ascii="Arial" w:hAnsi="Arial" w:cs="Arial"/>
                <w:b w:val="0"/>
                <w:sz w:val="22"/>
                <w:rtl w:val="1"/>
                <w:szCs w:val="22"/>
              </w:rPr>
              <w:t>לקוח חדש יכול לבצע את שלבי החיבור בעצמו, גם כשבעל השירות לא זמין.</w:t>
            </w:r>
          </w:p>
        </w:tc>
        <w:tc>
          <w:tcPr>
            <w:tcW w:type="dxa" w:w="6009"/>
          </w:tcPr>
          <w:p>
            <w:pPr>
              <w:jc w:val="left"/>
            </w:pPr>
            <w:r>
              <w:rPr>
                <w:rFonts w:ascii="Arial" w:hAnsi="Arial"/>
                <w:b w:val="0"/>
                <w:color w:val="444444"/>
                <w:sz w:val="20"/>
              </w:rPr>
              <w:t>A new customer can complete the connection steps independently, even when the provider is unavailable.</w:t>
            </w:r>
          </w:p>
        </w:tc>
      </w:tr>
      <w:tr>
        <w:tc>
          <w:tcPr>
            <w:tcW w:type="dxa" w:w="1247"/>
          </w:tcPr>
          <w:p>
            <w:pPr>
              <w:bidi w:val="1"/>
              <w:jc w:val="right"/>
            </w:pPr>
            <w:r>
              <w:rPr>
                <w:rFonts w:ascii="Arial" w:hAnsi="Arial"/>
                <w:b w:val="0"/>
                <w:color w:val="777777"/>
                <w:sz w:val="18"/>
              </w:rPr>
              <w:t>H-079</w:t>
            </w:r>
          </w:p>
        </w:tc>
        <w:tc>
          <w:tcPr>
            <w:tcW w:type="dxa" w:w="7030"/>
          </w:tcPr>
          <w:p>
            <w:pPr>
              <w:bidi w:val="1"/>
              <w:jc w:val="right"/>
            </w:pPr>
            <w:r>
              <w:rPr>
                <w:rFonts w:ascii="Arial" w:hAnsi="Arial" w:cs="Arial"/>
                <w:b/>
                <w:sz w:val="22"/>
                <w:rtl w:val="1"/>
                <w:szCs w:val="22"/>
                <w:bCs/>
              </w:rPr>
              <w:t>החנות</w:t>
            </w:r>
            <w:r>
              <w:rPr>
                <w:rFonts w:ascii="Arial" w:hAnsi="Arial" w:cs="Arial"/>
                <w:b w:val="0"/>
                <w:sz w:val="22"/>
                <w:rtl w:val="1"/>
                <w:szCs w:val="22"/>
              </w:rPr>
              <w:t xml:space="preserve"> </w:t>
            </w:r>
            <w:r>
              <w:rPr>
                <w:rFonts w:ascii="Arial" w:hAnsi="Arial" w:cs="Arial"/>
                <w:b/>
                <w:color w:val="2F55A4"/>
                <w:sz w:val="22"/>
                <w:rtl w:val="1"/>
                <w:szCs w:val="22"/>
                <w:bCs/>
              </w:rPr>
              <w:t>מסונכרנת</w:t>
            </w:r>
          </w:p>
        </w:tc>
        <w:tc>
          <w:tcPr>
            <w:tcW w:type="dxa" w:w="6009"/>
          </w:tcPr>
          <w:p>
            <w:pPr>
              <w:jc w:val="left"/>
            </w:pPr>
            <w:r>
              <w:rPr>
                <w:rFonts w:ascii="Arial" w:hAnsi="Arial"/>
                <w:b/>
                <w:color w:val="444444"/>
                <w:sz w:val="20"/>
              </w:rPr>
              <w:t>The store</w:t>
            </w:r>
            <w:r>
              <w:rPr>
                <w:rFonts w:ascii="Arial" w:hAnsi="Arial"/>
                <w:b w:val="0"/>
                <w:sz w:val="20"/>
              </w:rPr>
              <w:t xml:space="preserve"> </w:t>
            </w:r>
            <w:r>
              <w:rPr>
                <w:rFonts w:ascii="Arial" w:hAnsi="Arial"/>
                <w:b/>
                <w:color w:val="2F55A4"/>
                <w:sz w:val="20"/>
              </w:rPr>
              <w:t>stays in sync</w:t>
            </w:r>
          </w:p>
        </w:tc>
      </w:tr>
      <w:tr>
        <w:tc>
          <w:tcPr>
            <w:tcW w:type="dxa" w:w="1247"/>
          </w:tcPr>
          <w:p>
            <w:pPr>
              <w:bidi w:val="1"/>
              <w:jc w:val="right"/>
            </w:pPr>
            <w:r>
              <w:rPr>
                <w:rFonts w:ascii="Arial" w:hAnsi="Arial"/>
                <w:b w:val="0"/>
                <w:color w:val="777777"/>
                <w:sz w:val="18"/>
              </w:rPr>
              <w:t>H-080</w:t>
            </w:r>
          </w:p>
        </w:tc>
        <w:tc>
          <w:tcPr>
            <w:tcW w:type="dxa" w:w="7030"/>
          </w:tcPr>
          <w:p>
            <w:pPr>
              <w:bidi w:val="1"/>
              <w:jc w:val="right"/>
            </w:pPr>
            <w:r>
              <w:rPr>
                <w:rFonts w:ascii="Arial" w:hAnsi="Arial" w:cs="Arial"/>
                <w:b w:val="0"/>
                <w:sz w:val="22"/>
                <w:rtl w:val="1"/>
                <w:szCs w:val="22"/>
              </w:rPr>
              <w:t>דוגמה · חנות אונליין</w:t>
            </w:r>
          </w:p>
        </w:tc>
        <w:tc>
          <w:tcPr>
            <w:tcW w:type="dxa" w:w="6009"/>
          </w:tcPr>
          <w:p>
            <w:pPr>
              <w:jc w:val="left"/>
            </w:pPr>
            <w:r>
              <w:rPr>
                <w:rFonts w:ascii="Arial" w:hAnsi="Arial"/>
                <w:b w:val="0"/>
                <w:color w:val="444444"/>
                <w:sz w:val="20"/>
              </w:rPr>
              <w:t>Example · online store</w:t>
            </w:r>
          </w:p>
        </w:tc>
      </w:tr>
      <w:tr>
        <w:tc>
          <w:tcPr>
            <w:tcW w:type="dxa" w:w="1247"/>
          </w:tcPr>
          <w:p>
            <w:pPr>
              <w:bidi w:val="1"/>
              <w:jc w:val="right"/>
            </w:pPr>
            <w:r>
              <w:rPr>
                <w:rFonts w:ascii="Arial" w:hAnsi="Arial"/>
                <w:b w:val="0"/>
                <w:color w:val="777777"/>
                <w:sz w:val="18"/>
              </w:rPr>
              <w:t>H-081</w:t>
            </w:r>
          </w:p>
        </w:tc>
        <w:tc>
          <w:tcPr>
            <w:tcW w:type="dxa" w:w="7030"/>
          </w:tcPr>
          <w:p>
            <w:pPr>
              <w:bidi w:val="1"/>
              <w:jc w:val="right"/>
            </w:pPr>
            <w:r>
              <w:rPr>
                <w:rFonts w:ascii="Arial" w:hAnsi="Arial" w:cs="Arial"/>
                <w:b w:val="0"/>
                <w:sz w:val="22"/>
                <w:rtl w:val="1"/>
                <w:szCs w:val="22"/>
              </w:rPr>
              <w:t>מידע עובר בין מערכות</w:t>
            </w:r>
          </w:p>
        </w:tc>
        <w:tc>
          <w:tcPr>
            <w:tcW w:type="dxa" w:w="6009"/>
          </w:tcPr>
          <w:p>
            <w:pPr>
              <w:jc w:val="left"/>
            </w:pPr>
            <w:r>
              <w:rPr>
                <w:rFonts w:ascii="Arial" w:hAnsi="Arial"/>
                <w:b w:val="0"/>
                <w:color w:val="444444"/>
                <w:sz w:val="20"/>
              </w:rPr>
              <w:t>Information moves between systems</w:t>
            </w:r>
          </w:p>
        </w:tc>
      </w:tr>
      <w:tr>
        <w:tc>
          <w:tcPr>
            <w:tcW w:type="dxa" w:w="1247"/>
          </w:tcPr>
          <w:p>
            <w:pPr>
              <w:bidi w:val="1"/>
              <w:jc w:val="right"/>
            </w:pPr>
            <w:r>
              <w:rPr>
                <w:rFonts w:ascii="Arial" w:hAnsi="Arial"/>
                <w:b w:val="0"/>
                <w:color w:val="777777"/>
                <w:sz w:val="18"/>
              </w:rPr>
              <w:t>H-082</w:t>
            </w:r>
          </w:p>
        </w:tc>
        <w:tc>
          <w:tcPr>
            <w:tcW w:type="dxa" w:w="7030"/>
          </w:tcPr>
          <w:p>
            <w:pPr>
              <w:bidi w:val="1"/>
              <w:jc w:val="right"/>
            </w:pPr>
            <w:r>
              <w:rPr>
                <w:rFonts w:ascii="Arial" w:hAnsi="Arial" w:cs="Arial"/>
                <w:b w:val="0"/>
                <w:sz w:val="22"/>
                <w:rtl w:val="1"/>
                <w:szCs w:val="22"/>
              </w:rPr>
              <w:t>פחות הקלדה ידנית</w:t>
            </w:r>
          </w:p>
        </w:tc>
        <w:tc>
          <w:tcPr>
            <w:tcW w:type="dxa" w:w="6009"/>
          </w:tcPr>
          <w:p>
            <w:pPr>
              <w:jc w:val="left"/>
            </w:pPr>
            <w:r>
              <w:rPr>
                <w:rFonts w:ascii="Arial" w:hAnsi="Arial"/>
                <w:b w:val="0"/>
                <w:color w:val="444444"/>
                <w:sz w:val="20"/>
              </w:rPr>
              <w:t>Less manual entry</w:t>
            </w:r>
          </w:p>
        </w:tc>
      </w:tr>
      <w:tr>
        <w:tc>
          <w:tcPr>
            <w:tcW w:type="dxa" w:w="1247"/>
          </w:tcPr>
          <w:p>
            <w:pPr>
              <w:bidi w:val="1"/>
              <w:jc w:val="right"/>
            </w:pPr>
            <w:r>
              <w:rPr>
                <w:rFonts w:ascii="Arial" w:hAnsi="Arial"/>
                <w:b w:val="0"/>
                <w:color w:val="777777"/>
                <w:sz w:val="18"/>
              </w:rPr>
              <w:t>H-083</w:t>
            </w:r>
          </w:p>
        </w:tc>
        <w:tc>
          <w:tcPr>
            <w:tcW w:type="dxa" w:w="7030"/>
          </w:tcPr>
          <w:p>
            <w:pPr>
              <w:bidi w:val="1"/>
              <w:jc w:val="right"/>
            </w:pPr>
            <w:r>
              <w:rPr>
                <w:rFonts w:ascii="Arial" w:hAnsi="Arial" w:cs="Arial"/>
                <w:b w:val="0"/>
                <w:sz w:val="22"/>
                <w:rtl w:val="1"/>
                <w:szCs w:val="22"/>
              </w:rPr>
              <w:t>מלאי, מחירים והזמנות דורשים עדכון בכמה מערכות שונות.</w:t>
            </w:r>
          </w:p>
        </w:tc>
        <w:tc>
          <w:tcPr>
            <w:tcW w:type="dxa" w:w="6009"/>
          </w:tcPr>
          <w:p>
            <w:pPr>
              <w:jc w:val="left"/>
            </w:pPr>
            <w:r>
              <w:rPr>
                <w:rFonts w:ascii="Arial" w:hAnsi="Arial"/>
                <w:b w:val="0"/>
                <w:color w:val="444444"/>
                <w:sz w:val="20"/>
              </w:rPr>
              <w:t>Inventory, prices, and orders need updates across several systems.</w:t>
            </w:r>
          </w:p>
        </w:tc>
      </w:tr>
      <w:tr>
        <w:tc>
          <w:tcPr>
            <w:tcW w:type="dxa" w:w="1247"/>
          </w:tcPr>
          <w:p>
            <w:pPr>
              <w:bidi w:val="1"/>
              <w:jc w:val="right"/>
            </w:pPr>
            <w:r>
              <w:rPr>
                <w:rFonts w:ascii="Arial" w:hAnsi="Arial"/>
                <w:b w:val="0"/>
                <w:color w:val="777777"/>
                <w:sz w:val="18"/>
              </w:rPr>
              <w:t>H-084</w:t>
            </w:r>
          </w:p>
        </w:tc>
        <w:tc>
          <w:tcPr>
            <w:tcW w:type="dxa" w:w="7030"/>
          </w:tcPr>
          <w:p>
            <w:pPr>
              <w:bidi w:val="1"/>
              <w:jc w:val="right"/>
            </w:pPr>
            <w:r>
              <w:rPr>
                <w:rFonts w:ascii="Arial" w:hAnsi="Arial" w:cs="Arial"/>
                <w:b w:val="0"/>
                <w:sz w:val="22"/>
                <w:rtl w:val="1"/>
                <w:szCs w:val="22"/>
              </w:rPr>
              <w:t>המערכת מעבירה עדכונים בין החנות, ניהול המלאי והשילוח לפי הכללים שהוגדרו.</w:t>
            </w:r>
          </w:p>
        </w:tc>
        <w:tc>
          <w:tcPr>
            <w:tcW w:type="dxa" w:w="6009"/>
          </w:tcPr>
          <w:p>
            <w:pPr>
              <w:jc w:val="left"/>
            </w:pPr>
            <w:r>
              <w:rPr>
                <w:rFonts w:ascii="Arial" w:hAnsi="Arial"/>
                <w:b w:val="0"/>
                <w:color w:val="444444"/>
                <w:sz w:val="20"/>
              </w:rPr>
              <w:t>The system passes updates between the store, inventory management, and shipping according to the defined rules.</w:t>
            </w:r>
          </w:p>
        </w:tc>
      </w:tr>
      <w:tr>
        <w:tc>
          <w:tcPr>
            <w:tcW w:type="dxa" w:w="1247"/>
          </w:tcPr>
          <w:p>
            <w:pPr>
              <w:bidi w:val="1"/>
              <w:jc w:val="right"/>
            </w:pPr>
            <w:r>
              <w:rPr>
                <w:rFonts w:ascii="Arial" w:hAnsi="Arial"/>
                <w:b w:val="0"/>
                <w:color w:val="777777"/>
                <w:sz w:val="18"/>
              </w:rPr>
              <w:t>H-085</w:t>
            </w:r>
          </w:p>
        </w:tc>
        <w:tc>
          <w:tcPr>
            <w:tcW w:type="dxa" w:w="7030"/>
          </w:tcPr>
          <w:p>
            <w:pPr>
              <w:bidi w:val="1"/>
              <w:jc w:val="right"/>
            </w:pPr>
            <w:r>
              <w:rPr>
                <w:rFonts w:ascii="Arial" w:hAnsi="Arial" w:cs="Arial"/>
                <w:b w:val="0"/>
                <w:sz w:val="22"/>
                <w:rtl w:val="1"/>
                <w:szCs w:val="22"/>
              </w:rPr>
              <w:t>עדכון אחד במקום כמה</w:t>
            </w:r>
          </w:p>
        </w:tc>
        <w:tc>
          <w:tcPr>
            <w:tcW w:type="dxa" w:w="6009"/>
          </w:tcPr>
          <w:p>
            <w:pPr>
              <w:jc w:val="left"/>
            </w:pPr>
            <w:r>
              <w:rPr>
                <w:rFonts w:ascii="Arial" w:hAnsi="Arial"/>
                <w:b w:val="0"/>
                <w:color w:val="444444"/>
                <w:sz w:val="20"/>
              </w:rPr>
              <w:t>One update instead of several</w:t>
            </w:r>
          </w:p>
        </w:tc>
      </w:tr>
      <w:tr>
        <w:tc>
          <w:tcPr>
            <w:tcW w:type="dxa" w:w="1247"/>
          </w:tcPr>
          <w:p>
            <w:pPr>
              <w:bidi w:val="1"/>
              <w:jc w:val="right"/>
            </w:pPr>
            <w:r>
              <w:rPr>
                <w:rFonts w:ascii="Arial" w:hAnsi="Arial"/>
                <w:b w:val="0"/>
                <w:color w:val="777777"/>
                <w:sz w:val="18"/>
              </w:rPr>
              <w:t>H-086</w:t>
            </w:r>
          </w:p>
        </w:tc>
        <w:tc>
          <w:tcPr>
            <w:tcW w:type="dxa" w:w="7030"/>
          </w:tcPr>
          <w:p>
            <w:pPr>
              <w:bidi w:val="1"/>
              <w:jc w:val="right"/>
            </w:pPr>
            <w:r>
              <w:rPr>
                <w:rFonts w:ascii="Arial" w:hAnsi="Arial" w:cs="Arial"/>
                <w:b w:val="0"/>
                <w:sz w:val="22"/>
                <w:rtl w:val="1"/>
                <w:szCs w:val="22"/>
              </w:rPr>
              <w:t>פחות העתקות ידניות ויותר זמן לטפל במקרים שדורשים תשומת לב.</w:t>
            </w:r>
          </w:p>
        </w:tc>
        <w:tc>
          <w:tcPr>
            <w:tcW w:type="dxa" w:w="6009"/>
          </w:tcPr>
          <w:p>
            <w:pPr>
              <w:jc w:val="left"/>
            </w:pPr>
            <w:r>
              <w:rPr>
                <w:rFonts w:ascii="Arial" w:hAnsi="Arial"/>
                <w:b w:val="0"/>
                <w:color w:val="444444"/>
                <w:sz w:val="20"/>
              </w:rPr>
              <w:t>Less manual copying and more time for cases that need attention.</w:t>
            </w:r>
          </w:p>
        </w:tc>
      </w:tr>
      <w:tr>
        <w:tc>
          <w:tcPr>
            <w:tcW w:type="dxa" w:w="1247"/>
          </w:tcPr>
          <w:p>
            <w:pPr>
              <w:bidi w:val="1"/>
              <w:jc w:val="right"/>
            </w:pPr>
            <w:r>
              <w:rPr>
                <w:rFonts w:ascii="Arial" w:hAnsi="Arial"/>
                <w:b w:val="0"/>
                <w:color w:val="777777"/>
                <w:sz w:val="18"/>
              </w:rPr>
              <w:t>H-087</w:t>
            </w:r>
          </w:p>
        </w:tc>
        <w:tc>
          <w:tcPr>
            <w:tcW w:type="dxa" w:w="7030"/>
          </w:tcPr>
          <w:p>
            <w:pPr>
              <w:bidi w:val="1"/>
              <w:jc w:val="right"/>
            </w:pPr>
            <w:r>
              <w:rPr>
                <w:rFonts w:ascii="Arial" w:hAnsi="Arial" w:cs="Arial"/>
                <w:b w:val="0"/>
                <w:sz w:val="22"/>
                <w:rtl w:val="1"/>
                <w:szCs w:val="22"/>
              </w:rPr>
              <w:t>לכל הדוגמאות</w:t>
            </w:r>
            <w:r>
              <w:rPr>
                <w:rFonts w:ascii="Arial" w:hAnsi="Arial" w:cs="Arial"/>
                <w:b w:val="0"/>
                <w:color w:val="999999"/>
                <w:sz w:val="17"/>
                <w:rtl w:val="1"/>
                <w:szCs w:val="17"/>
              </w:rPr>
              <w:t xml:space="preserve">   (כפתור / קישור)</w:t>
            </w:r>
          </w:p>
        </w:tc>
        <w:tc>
          <w:tcPr>
            <w:tcW w:type="dxa" w:w="6009"/>
          </w:tcPr>
          <w:p>
            <w:pPr>
              <w:jc w:val="left"/>
            </w:pPr>
            <w:r>
              <w:rPr>
                <w:rFonts w:ascii="Arial" w:hAnsi="Arial"/>
                <w:b w:val="0"/>
                <w:color w:val="444444"/>
                <w:sz w:val="20"/>
              </w:rPr>
              <w:t>See all examples</w:t>
            </w:r>
          </w:p>
        </w:tc>
      </w:tr>
    </w:tbl>
    <w:p>
      <w:pPr>
        <w:bidi w:val="1"/>
        <w:spacing w:before="320"/>
        <w:jc w:val="right"/>
      </w:pPr>
      <w:r>
        <w:rPr>
          <w:rFonts w:ascii="Arial" w:hAnsi="Arial" w:cs="Arial"/>
          <w:b/>
          <w:color w:val="8A6D3B"/>
          <w:sz w:val="20"/>
          <w:rtl w:val="1"/>
          <w:szCs w:val="20"/>
          <w:bCs/>
        </w:rPr>
        <w:t>דף הבית</w:t>
      </w:r>
      <w:r>
        <w:rPr>
          <w:rFonts w:ascii="Arial" w:hAnsi="Arial" w:cs="Arial"/>
          <w:b w:val="0"/>
          <w:color w:val="999999"/>
          <w:sz w:val="20"/>
          <w:rtl w:val="1"/>
          <w:szCs w:val="20"/>
        </w:rPr>
        <w:t xml:space="preserve">  ·  </w:t>
      </w:r>
      <w:r>
        <w:rPr>
          <w:rFonts w:ascii="Arial" w:hAnsi="Arial" w:cs="Arial"/>
          <w:b/>
          <w:color w:val="1F2A44"/>
          <w:sz w:val="26"/>
          <w:rtl w:val="1"/>
          <w:szCs w:val="26"/>
          <w:bCs/>
        </w:rPr>
        <w:t>מתחילים בתהליך אחד. בודקים שהוא עובד. ממשיכים משם.</w:t>
      </w:r>
    </w:p>
    <w:tbl>
      <w:tblPr>
        <w:tblStyle w:val="TableGrid"/>
        <w:tblW w:type="auto" w:w="0"/>
        <w:tblLayout w:type="fixed"/>
        <w:tblLook w:firstColumn="1" w:firstRow="1" w:lastColumn="0" w:lastRow="0" w:noHBand="0" w:noVBand="1" w:val="04A0"/>
        <w:bidiVisual/>
      </w:tblPr>
      <w:tblGrid>
        <w:gridCol w:w="4675"/>
        <w:gridCol w:w="4675"/>
        <w:gridCol w:w="4675"/>
      </w:tblGrid>
      <w:tr>
        <w:tc>
          <w:tcPr>
            <w:tcW w:type="dxa" w:w="1247"/>
            <w:shd w:val="clear" w:color="auto" w:fill="E8ECF4"/>
          </w:tcPr>
          <w:p>
            <w:pPr>
              <w:bidi w:val="1"/>
              <w:jc w:val="right"/>
            </w:pPr>
            <w:r>
              <w:rPr>
                <w:rFonts w:ascii="Arial" w:hAnsi="Arial" w:cs="Arial"/>
                <w:b/>
                <w:sz w:val="20"/>
                <w:rtl w:val="1"/>
                <w:szCs w:val="20"/>
                <w:bCs/>
              </w:rPr>
              <w:t>מס׳</w:t>
            </w:r>
          </w:p>
        </w:tc>
        <w:tc>
          <w:tcPr>
            <w:tcW w:type="dxa" w:w="7030"/>
            <w:shd w:val="clear" w:color="auto" w:fill="E8ECF4"/>
          </w:tcPr>
          <w:p>
            <w:pPr>
              <w:bidi w:val="1"/>
              <w:jc w:val="right"/>
            </w:pPr>
            <w:r>
              <w:rPr>
                <w:rFonts w:ascii="Arial" w:hAnsi="Arial" w:cs="Arial"/>
                <w:b/>
                <w:sz w:val="20"/>
                <w:rtl w:val="1"/>
                <w:szCs w:val="20"/>
                <w:bCs/>
              </w:rPr>
              <w:t>עברית</w:t>
            </w:r>
          </w:p>
        </w:tc>
        <w:tc>
          <w:tcPr>
            <w:tcW w:type="dxa" w:w="6009"/>
            <w:shd w:val="clear" w:color="auto" w:fill="E8ECF4"/>
          </w:tcPr>
          <w:p>
            <w:pPr>
              <w:bidi w:val="1"/>
              <w:jc w:val="right"/>
            </w:pPr>
            <w:r>
              <w:rPr>
                <w:rFonts w:ascii="Arial" w:hAnsi="Arial" w:cs="Arial"/>
                <w:b/>
                <w:sz w:val="20"/>
                <w:rtl w:val="1"/>
                <w:szCs w:val="20"/>
                <w:bCs/>
              </w:rPr>
              <w:t>English</w:t>
            </w:r>
          </w:p>
        </w:tc>
      </w:tr>
      <w:tr>
        <w:tc>
          <w:tcPr>
            <w:tcW w:type="dxa" w:w="1247"/>
          </w:tcPr>
          <w:p>
            <w:pPr>
              <w:bidi w:val="1"/>
              <w:jc w:val="right"/>
            </w:pPr>
            <w:r>
              <w:rPr>
                <w:rFonts w:ascii="Arial" w:hAnsi="Arial"/>
                <w:b w:val="0"/>
                <w:color w:val="777777"/>
                <w:sz w:val="18"/>
              </w:rPr>
              <w:t>H-088</w:t>
            </w:r>
          </w:p>
        </w:tc>
        <w:tc>
          <w:tcPr>
            <w:tcW w:type="dxa" w:w="7030"/>
          </w:tcPr>
          <w:p>
            <w:pPr>
              <w:bidi w:val="1"/>
              <w:jc w:val="right"/>
            </w:pPr>
            <w:r>
              <w:rPr>
                <w:rFonts w:ascii="Arial" w:hAnsi="Arial" w:cs="Arial"/>
                <w:b w:val="0"/>
                <w:sz w:val="22"/>
                <w:rtl w:val="1"/>
                <w:szCs w:val="22"/>
              </w:rPr>
              <w:t>איך זה עובד</w:t>
            </w:r>
          </w:p>
        </w:tc>
        <w:tc>
          <w:tcPr>
            <w:tcW w:type="dxa" w:w="6009"/>
          </w:tcPr>
          <w:p>
            <w:pPr>
              <w:jc w:val="left"/>
            </w:pPr>
            <w:r>
              <w:rPr>
                <w:rFonts w:ascii="Arial" w:hAnsi="Arial"/>
                <w:b w:val="0"/>
                <w:color w:val="444444"/>
                <w:sz w:val="20"/>
              </w:rPr>
              <w:t>How it works</w:t>
            </w:r>
          </w:p>
        </w:tc>
      </w:tr>
      <w:tr>
        <w:tc>
          <w:tcPr>
            <w:tcW w:type="dxa" w:w="1247"/>
          </w:tcPr>
          <w:p>
            <w:pPr>
              <w:bidi w:val="1"/>
              <w:jc w:val="right"/>
            </w:pPr>
            <w:r>
              <w:rPr>
                <w:rFonts w:ascii="Arial" w:hAnsi="Arial"/>
                <w:b w:val="0"/>
                <w:color w:val="777777"/>
                <w:sz w:val="18"/>
              </w:rPr>
              <w:t>H-089</w:t>
            </w:r>
          </w:p>
        </w:tc>
        <w:tc>
          <w:tcPr>
            <w:tcW w:type="dxa" w:w="7030"/>
          </w:tcPr>
          <w:p>
            <w:pPr>
              <w:bidi w:val="1"/>
              <w:jc w:val="right"/>
            </w:pPr>
            <w:r>
              <w:rPr>
                <w:rFonts w:ascii="Arial" w:hAnsi="Arial" w:cs="Arial"/>
                <w:b/>
                <w:sz w:val="22"/>
                <w:rtl w:val="1"/>
                <w:szCs w:val="22"/>
                <w:bCs/>
              </w:rPr>
              <w:t>מתחילים בתהליך אחד.</w:t>
            </w:r>
            <w:r>
              <w:rPr>
                <w:rFonts w:ascii="Arial" w:hAnsi="Arial" w:cs="Arial"/>
                <w:b w:val="0"/>
                <w:sz w:val="22"/>
                <w:rtl w:val="1"/>
                <w:szCs w:val="22"/>
              </w:rPr>
              <w:t xml:space="preserve"> </w:t>
            </w:r>
            <w:r>
              <w:rPr>
                <w:rFonts w:ascii="Arial" w:hAnsi="Arial" w:cs="Arial"/>
                <w:b/>
                <w:color w:val="2F55A4"/>
                <w:sz w:val="22"/>
                <w:rtl w:val="1"/>
                <w:szCs w:val="22"/>
                <w:bCs/>
              </w:rPr>
              <w:t>בודקים שהוא עובד.</w:t>
            </w:r>
            <w:r>
              <w:rPr>
                <w:rFonts w:ascii="Arial" w:hAnsi="Arial" w:cs="Arial"/>
                <w:b w:val="0"/>
                <w:sz w:val="22"/>
                <w:rtl w:val="1"/>
                <w:szCs w:val="22"/>
              </w:rPr>
              <w:t xml:space="preserve"> </w:t>
            </w:r>
            <w:r>
              <w:rPr>
                <w:rFonts w:ascii="Arial" w:hAnsi="Arial" w:cs="Arial"/>
                <w:b/>
                <w:sz w:val="22"/>
                <w:rtl w:val="1"/>
                <w:szCs w:val="22"/>
                <w:bCs/>
              </w:rPr>
              <w:t>ממשיכים משם.</w:t>
            </w:r>
          </w:p>
        </w:tc>
        <w:tc>
          <w:tcPr>
            <w:tcW w:type="dxa" w:w="6009"/>
          </w:tcPr>
          <w:p>
            <w:pPr>
              <w:jc w:val="left"/>
            </w:pPr>
            <w:r>
              <w:rPr>
                <w:rFonts w:ascii="Arial" w:hAnsi="Arial"/>
                <w:b/>
                <w:color w:val="444444"/>
                <w:sz w:val="20"/>
              </w:rPr>
              <w:t>Start with one process.</w:t>
            </w:r>
            <w:r>
              <w:rPr>
                <w:rFonts w:ascii="Arial" w:hAnsi="Arial"/>
                <w:b w:val="0"/>
                <w:sz w:val="20"/>
              </w:rPr>
              <w:t xml:space="preserve"> </w:t>
            </w:r>
            <w:r>
              <w:rPr>
                <w:rFonts w:ascii="Arial" w:hAnsi="Arial"/>
                <w:b/>
                <w:color w:val="2F55A4"/>
                <w:sz w:val="20"/>
              </w:rPr>
              <w:t>Make sure it works.</w:t>
            </w:r>
            <w:r>
              <w:rPr>
                <w:rFonts w:ascii="Arial" w:hAnsi="Arial"/>
                <w:b w:val="0"/>
                <w:sz w:val="20"/>
              </w:rPr>
              <w:t xml:space="preserve"> </w:t>
            </w:r>
            <w:r>
              <w:rPr>
                <w:rFonts w:ascii="Arial" w:hAnsi="Arial"/>
                <w:b/>
                <w:color w:val="444444"/>
                <w:sz w:val="20"/>
              </w:rPr>
              <w:t>Build from there.</w:t>
            </w:r>
          </w:p>
        </w:tc>
      </w:tr>
      <w:tr>
        <w:tc>
          <w:tcPr>
            <w:tcW w:type="dxa" w:w="1247"/>
          </w:tcPr>
          <w:p>
            <w:pPr>
              <w:bidi w:val="1"/>
              <w:jc w:val="right"/>
            </w:pPr>
            <w:r>
              <w:rPr>
                <w:rFonts w:ascii="Arial" w:hAnsi="Arial"/>
                <w:b w:val="0"/>
                <w:color w:val="777777"/>
                <w:sz w:val="18"/>
              </w:rPr>
              <w:t>H-090</w:t>
            </w:r>
          </w:p>
        </w:tc>
        <w:tc>
          <w:tcPr>
            <w:tcW w:type="dxa" w:w="7030"/>
          </w:tcPr>
          <w:p>
            <w:pPr>
              <w:bidi w:val="1"/>
              <w:jc w:val="right"/>
            </w:pPr>
            <w:r>
              <w:rPr>
                <w:rFonts w:ascii="Arial" w:hAnsi="Arial" w:cs="Arial"/>
                <w:b w:val="0"/>
                <w:sz w:val="22"/>
                <w:rtl w:val="1"/>
                <w:szCs w:val="22"/>
              </w:rPr>
              <w:t>כבר בשיחה הראשונה נבין מה גוזל זמן, מה צריך לקרות במקום ומה תהיה דרך סבירה למדוד שיפור.</w:t>
            </w:r>
          </w:p>
        </w:tc>
        <w:tc>
          <w:tcPr>
            <w:tcW w:type="dxa" w:w="6009"/>
          </w:tcPr>
          <w:p>
            <w:pPr>
              <w:jc w:val="left"/>
            </w:pPr>
            <w:r>
              <w:rPr>
                <w:rFonts w:ascii="Arial" w:hAnsi="Arial"/>
                <w:b w:val="0"/>
                <w:color w:val="444444"/>
                <w:sz w:val="20"/>
              </w:rPr>
              <w:t>In the first call, we identify what takes time, what should happen instead, and how to measure improvement.</w:t>
            </w:r>
          </w:p>
        </w:tc>
      </w:tr>
      <w:tr>
        <w:tc>
          <w:tcPr>
            <w:tcW w:type="dxa" w:w="1247"/>
          </w:tcPr>
          <w:p>
            <w:pPr>
              <w:bidi w:val="1"/>
              <w:jc w:val="right"/>
            </w:pPr>
            <w:r>
              <w:rPr>
                <w:rFonts w:ascii="Arial" w:hAnsi="Arial"/>
                <w:b w:val="0"/>
                <w:color w:val="777777"/>
                <w:sz w:val="18"/>
              </w:rPr>
              <w:t>H-091</w:t>
            </w:r>
          </w:p>
        </w:tc>
        <w:tc>
          <w:tcPr>
            <w:tcW w:type="dxa" w:w="7030"/>
          </w:tcPr>
          <w:p>
            <w:pPr>
              <w:bidi w:val="1"/>
              <w:jc w:val="right"/>
            </w:pPr>
            <w:r>
              <w:rPr>
                <w:rFonts w:ascii="Arial" w:hAnsi="Arial" w:cs="Arial"/>
                <w:b/>
                <w:sz w:val="22"/>
                <w:rtl w:val="1"/>
                <w:szCs w:val="22"/>
                <w:bCs/>
              </w:rPr>
              <w:t>שיחת היכרות</w:t>
            </w:r>
          </w:p>
        </w:tc>
        <w:tc>
          <w:tcPr>
            <w:tcW w:type="dxa" w:w="6009"/>
          </w:tcPr>
          <w:p>
            <w:pPr>
              <w:jc w:val="left"/>
            </w:pPr>
            <w:r>
              <w:rPr>
                <w:rFonts w:ascii="Arial" w:hAnsi="Arial"/>
                <w:b/>
                <w:color w:val="444444"/>
                <w:sz w:val="20"/>
              </w:rPr>
              <w:t>Intro call</w:t>
            </w:r>
          </w:p>
        </w:tc>
      </w:tr>
      <w:tr>
        <w:tc>
          <w:tcPr>
            <w:tcW w:type="dxa" w:w="1247"/>
          </w:tcPr>
          <w:p>
            <w:pPr>
              <w:bidi w:val="1"/>
              <w:jc w:val="right"/>
            </w:pPr>
            <w:r>
              <w:rPr>
                <w:rFonts w:ascii="Arial" w:hAnsi="Arial"/>
                <w:b w:val="0"/>
                <w:color w:val="777777"/>
                <w:sz w:val="18"/>
              </w:rPr>
              <w:t>H-092</w:t>
            </w:r>
          </w:p>
        </w:tc>
        <w:tc>
          <w:tcPr>
            <w:tcW w:type="dxa" w:w="7030"/>
          </w:tcPr>
          <w:p>
            <w:pPr>
              <w:bidi w:val="1"/>
              <w:jc w:val="right"/>
            </w:pPr>
            <w:r>
              <w:rPr>
                <w:rFonts w:ascii="Arial" w:hAnsi="Arial" w:cs="Arial"/>
                <w:b w:val="0"/>
                <w:sz w:val="22"/>
                <w:rtl w:val="1"/>
                <w:szCs w:val="22"/>
              </w:rPr>
              <w:t>בשיחה של 20–30 דקות תראה לי איפה העבודה נתקעת. נבדוק אם אוטומציה היא באמת הפתרון הנכון.</w:t>
            </w:r>
          </w:p>
        </w:tc>
        <w:tc>
          <w:tcPr>
            <w:tcW w:type="dxa" w:w="6009"/>
          </w:tcPr>
          <w:p>
            <w:pPr>
              <w:jc w:val="left"/>
            </w:pPr>
            <w:r>
              <w:rPr>
                <w:rFonts w:ascii="Arial" w:hAnsi="Arial"/>
                <w:b w:val="0"/>
                <w:color w:val="444444"/>
                <w:sz w:val="20"/>
              </w:rPr>
              <w:t>In a 20–30 minute call, show me where the work gets stuck. We will see whether automation is the right solution.</w:t>
            </w:r>
          </w:p>
        </w:tc>
      </w:tr>
      <w:tr>
        <w:tc>
          <w:tcPr>
            <w:tcW w:type="dxa" w:w="1247"/>
          </w:tcPr>
          <w:p>
            <w:pPr>
              <w:bidi w:val="1"/>
              <w:jc w:val="right"/>
            </w:pPr>
            <w:r>
              <w:rPr>
                <w:rFonts w:ascii="Arial" w:hAnsi="Arial"/>
                <w:b w:val="0"/>
                <w:color w:val="777777"/>
                <w:sz w:val="18"/>
              </w:rPr>
              <w:t>H-093</w:t>
            </w:r>
          </w:p>
        </w:tc>
        <w:tc>
          <w:tcPr>
            <w:tcW w:type="dxa" w:w="7030"/>
          </w:tcPr>
          <w:p>
            <w:pPr>
              <w:bidi w:val="1"/>
              <w:jc w:val="right"/>
            </w:pPr>
            <w:r>
              <w:rPr>
                <w:rFonts w:ascii="Arial" w:hAnsi="Arial" w:cs="Arial"/>
                <w:b/>
                <w:sz w:val="22"/>
                <w:rtl w:val="1"/>
                <w:szCs w:val="22"/>
                <w:bCs/>
              </w:rPr>
              <w:t>הצעה כתובה</w:t>
            </w:r>
          </w:p>
        </w:tc>
        <w:tc>
          <w:tcPr>
            <w:tcW w:type="dxa" w:w="6009"/>
          </w:tcPr>
          <w:p>
            <w:pPr>
              <w:jc w:val="left"/>
            </w:pPr>
            <w:r>
              <w:rPr>
                <w:rFonts w:ascii="Arial" w:hAnsi="Arial"/>
                <w:b/>
                <w:color w:val="444444"/>
                <w:sz w:val="20"/>
              </w:rPr>
              <w:t>Written proposal</w:t>
            </w:r>
          </w:p>
        </w:tc>
      </w:tr>
      <w:tr>
        <w:tc>
          <w:tcPr>
            <w:tcW w:type="dxa" w:w="1247"/>
          </w:tcPr>
          <w:p>
            <w:pPr>
              <w:bidi w:val="1"/>
              <w:jc w:val="right"/>
            </w:pPr>
            <w:r>
              <w:rPr>
                <w:rFonts w:ascii="Arial" w:hAnsi="Arial"/>
                <w:b w:val="0"/>
                <w:color w:val="777777"/>
                <w:sz w:val="18"/>
              </w:rPr>
              <w:t>H-094</w:t>
            </w:r>
          </w:p>
        </w:tc>
        <w:tc>
          <w:tcPr>
            <w:tcW w:type="dxa" w:w="7030"/>
          </w:tcPr>
          <w:p>
            <w:pPr>
              <w:bidi w:val="1"/>
              <w:jc w:val="right"/>
            </w:pPr>
            <w:r>
              <w:rPr>
                <w:rFonts w:ascii="Arial" w:hAnsi="Arial" w:cs="Arial"/>
                <w:b w:val="0"/>
                <w:sz w:val="22"/>
                <w:rtl w:val="1"/>
                <w:szCs w:val="22"/>
              </w:rPr>
              <w:t>תקבל תיאור של התהליך, מה נבנה, מה נדרש ממך, לוח זמנים ומחיר לפני שמתחילים.</w:t>
            </w:r>
          </w:p>
        </w:tc>
        <w:tc>
          <w:tcPr>
            <w:tcW w:type="dxa" w:w="6009"/>
          </w:tcPr>
          <w:p>
            <w:pPr>
              <w:jc w:val="left"/>
            </w:pPr>
            <w:r>
              <w:rPr>
                <w:rFonts w:ascii="Arial" w:hAnsi="Arial"/>
                <w:b w:val="0"/>
                <w:color w:val="444444"/>
                <w:sz w:val="20"/>
              </w:rPr>
              <w:t>You will receive a description of the process, what will be built, what I need from you, a timeline, and a price before work begins.</w:t>
            </w:r>
          </w:p>
        </w:tc>
      </w:tr>
      <w:tr>
        <w:tc>
          <w:tcPr>
            <w:tcW w:type="dxa" w:w="1247"/>
          </w:tcPr>
          <w:p>
            <w:pPr>
              <w:bidi w:val="1"/>
              <w:jc w:val="right"/>
            </w:pPr>
            <w:r>
              <w:rPr>
                <w:rFonts w:ascii="Arial" w:hAnsi="Arial"/>
                <w:b w:val="0"/>
                <w:color w:val="777777"/>
                <w:sz w:val="18"/>
              </w:rPr>
              <w:t>H-095</w:t>
            </w:r>
          </w:p>
        </w:tc>
        <w:tc>
          <w:tcPr>
            <w:tcW w:type="dxa" w:w="7030"/>
          </w:tcPr>
          <w:p>
            <w:pPr>
              <w:bidi w:val="1"/>
              <w:jc w:val="right"/>
            </w:pPr>
            <w:r>
              <w:rPr>
                <w:rFonts w:ascii="Arial" w:hAnsi="Arial" w:cs="Arial"/>
                <w:b/>
                <w:sz w:val="22"/>
                <w:rtl w:val="1"/>
                <w:szCs w:val="22"/>
                <w:bCs/>
              </w:rPr>
              <w:t>שלב ראשון ממוקד</w:t>
            </w:r>
          </w:p>
        </w:tc>
        <w:tc>
          <w:tcPr>
            <w:tcW w:type="dxa" w:w="6009"/>
          </w:tcPr>
          <w:p>
            <w:pPr>
              <w:jc w:val="left"/>
            </w:pPr>
            <w:r>
              <w:rPr>
                <w:rFonts w:ascii="Arial" w:hAnsi="Arial"/>
                <w:b/>
                <w:color w:val="444444"/>
                <w:sz w:val="20"/>
              </w:rPr>
              <w:t>A focused first step</w:t>
            </w:r>
          </w:p>
        </w:tc>
      </w:tr>
      <w:tr>
        <w:tc>
          <w:tcPr>
            <w:tcW w:type="dxa" w:w="1247"/>
          </w:tcPr>
          <w:p>
            <w:pPr>
              <w:bidi w:val="1"/>
              <w:jc w:val="right"/>
            </w:pPr>
            <w:r>
              <w:rPr>
                <w:rFonts w:ascii="Arial" w:hAnsi="Arial"/>
                <w:b w:val="0"/>
                <w:color w:val="777777"/>
                <w:sz w:val="18"/>
              </w:rPr>
              <w:t>H-096</w:t>
            </w:r>
          </w:p>
        </w:tc>
        <w:tc>
          <w:tcPr>
            <w:tcW w:type="dxa" w:w="7030"/>
          </w:tcPr>
          <w:p>
            <w:pPr>
              <w:bidi w:val="1"/>
              <w:jc w:val="right"/>
            </w:pPr>
            <w:r>
              <w:rPr>
                <w:rFonts w:ascii="Arial" w:hAnsi="Arial" w:cs="Arial"/>
                <w:b w:val="0"/>
                <w:sz w:val="22"/>
                <w:rtl w:val="1"/>
                <w:szCs w:val="22"/>
              </w:rPr>
              <w:t>בוחרים פעולה חוזרת אחת, בונים אותה ובודקים אותה בעבודה אמיתית לפני שמרחיבים.</w:t>
            </w:r>
          </w:p>
        </w:tc>
        <w:tc>
          <w:tcPr>
            <w:tcW w:type="dxa" w:w="6009"/>
          </w:tcPr>
          <w:p>
            <w:pPr>
              <w:jc w:val="left"/>
            </w:pPr>
            <w:r>
              <w:rPr>
                <w:rFonts w:ascii="Arial" w:hAnsi="Arial"/>
                <w:b w:val="0"/>
                <w:color w:val="444444"/>
                <w:sz w:val="20"/>
              </w:rPr>
              <w:t>We choose one recurring task, build the solution, and test it in real work before expanding.</w:t>
            </w:r>
          </w:p>
        </w:tc>
      </w:tr>
      <w:tr>
        <w:tc>
          <w:tcPr>
            <w:tcW w:type="dxa" w:w="1247"/>
          </w:tcPr>
          <w:p>
            <w:pPr>
              <w:bidi w:val="1"/>
              <w:jc w:val="right"/>
            </w:pPr>
            <w:r>
              <w:rPr>
                <w:rFonts w:ascii="Arial" w:hAnsi="Arial"/>
                <w:b w:val="0"/>
                <w:color w:val="777777"/>
                <w:sz w:val="18"/>
              </w:rPr>
              <w:t>H-097</w:t>
            </w:r>
          </w:p>
        </w:tc>
        <w:tc>
          <w:tcPr>
            <w:tcW w:type="dxa" w:w="7030"/>
          </w:tcPr>
          <w:p>
            <w:pPr>
              <w:bidi w:val="1"/>
              <w:jc w:val="right"/>
            </w:pPr>
            <w:r>
              <w:rPr>
                <w:rFonts w:ascii="Arial" w:hAnsi="Arial" w:cs="Arial"/>
                <w:b/>
                <w:sz w:val="22"/>
                <w:rtl w:val="1"/>
                <w:szCs w:val="22"/>
                <w:bCs/>
              </w:rPr>
              <w:t>בנייה והטמעה</w:t>
            </w:r>
          </w:p>
        </w:tc>
        <w:tc>
          <w:tcPr>
            <w:tcW w:type="dxa" w:w="6009"/>
          </w:tcPr>
          <w:p>
            <w:pPr>
              <w:jc w:val="left"/>
            </w:pPr>
            <w:r>
              <w:rPr>
                <w:rFonts w:ascii="Arial" w:hAnsi="Arial"/>
                <w:b/>
                <w:color w:val="444444"/>
                <w:sz w:val="20"/>
              </w:rPr>
              <w:t>Build and handover</w:t>
            </w:r>
          </w:p>
        </w:tc>
      </w:tr>
      <w:tr>
        <w:tc>
          <w:tcPr>
            <w:tcW w:type="dxa" w:w="1247"/>
          </w:tcPr>
          <w:p>
            <w:pPr>
              <w:bidi w:val="1"/>
              <w:jc w:val="right"/>
            </w:pPr>
            <w:r>
              <w:rPr>
                <w:rFonts w:ascii="Arial" w:hAnsi="Arial"/>
                <w:b w:val="0"/>
                <w:color w:val="777777"/>
                <w:sz w:val="18"/>
              </w:rPr>
              <w:t>H-098</w:t>
            </w:r>
          </w:p>
        </w:tc>
        <w:tc>
          <w:tcPr>
            <w:tcW w:type="dxa" w:w="7030"/>
          </w:tcPr>
          <w:p>
            <w:pPr>
              <w:bidi w:val="1"/>
              <w:jc w:val="right"/>
            </w:pPr>
            <w:r>
              <w:rPr>
                <w:rFonts w:ascii="Arial" w:hAnsi="Arial" w:cs="Arial"/>
                <w:b w:val="0"/>
                <w:sz w:val="22"/>
                <w:rtl w:val="1"/>
                <w:szCs w:val="22"/>
              </w:rPr>
              <w:t>אחרי בדיקה ותיקונים, מחברים את התהליך לעבודה היומיומית ומראים לצוות איך להשתמש בו.</w:t>
            </w:r>
          </w:p>
        </w:tc>
        <w:tc>
          <w:tcPr>
            <w:tcW w:type="dxa" w:w="6009"/>
          </w:tcPr>
          <w:p>
            <w:pPr>
              <w:jc w:val="left"/>
            </w:pPr>
            <w:r>
              <w:rPr>
                <w:rFonts w:ascii="Arial" w:hAnsi="Arial"/>
                <w:b w:val="0"/>
                <w:color w:val="444444"/>
                <w:sz w:val="20"/>
              </w:rPr>
              <w:t>After testing and adjustments, I connect the process to daily work and show your team how to use it.</w:t>
            </w:r>
          </w:p>
        </w:tc>
      </w:tr>
      <w:tr>
        <w:tc>
          <w:tcPr>
            <w:tcW w:type="dxa" w:w="1247"/>
          </w:tcPr>
          <w:p>
            <w:pPr>
              <w:bidi w:val="1"/>
              <w:jc w:val="right"/>
            </w:pPr>
            <w:r>
              <w:rPr>
                <w:rFonts w:ascii="Arial" w:hAnsi="Arial"/>
                <w:b w:val="0"/>
                <w:color w:val="777777"/>
                <w:sz w:val="18"/>
              </w:rPr>
              <w:t>H-099</w:t>
            </w:r>
          </w:p>
        </w:tc>
        <w:tc>
          <w:tcPr>
            <w:tcW w:type="dxa" w:w="7030"/>
          </w:tcPr>
          <w:p>
            <w:pPr>
              <w:bidi w:val="1"/>
              <w:jc w:val="right"/>
            </w:pPr>
            <w:r>
              <w:rPr>
                <w:rFonts w:ascii="Arial" w:hAnsi="Arial" w:cs="Arial"/>
                <w:b/>
                <w:sz w:val="22"/>
                <w:rtl w:val="1"/>
                <w:szCs w:val="22"/>
                <w:bCs/>
              </w:rPr>
              <w:t>תחזוקה ושיפור</w:t>
            </w:r>
            <w:r>
              <w:rPr>
                <w:rFonts w:ascii="Arial" w:hAnsi="Arial" w:cs="Arial"/>
                <w:b w:val="0"/>
                <w:sz w:val="22"/>
                <w:rtl w:val="1"/>
                <w:szCs w:val="22"/>
              </w:rPr>
              <w:t xml:space="preserve"> </w:t>
            </w:r>
            <w:r>
              <w:rPr>
                <w:rFonts w:ascii="Arial" w:hAnsi="Arial" w:cs="Arial"/>
                <w:b/>
                <w:sz w:val="22"/>
                <w:rtl w:val="1"/>
                <w:szCs w:val="22"/>
                <w:bCs/>
              </w:rPr>
              <w:t>(לא חובה)</w:t>
            </w:r>
          </w:p>
        </w:tc>
        <w:tc>
          <w:tcPr>
            <w:tcW w:type="dxa" w:w="6009"/>
          </w:tcPr>
          <w:p>
            <w:pPr>
              <w:jc w:val="left"/>
            </w:pPr>
            <w:r>
              <w:rPr>
                <w:rFonts w:ascii="Arial" w:hAnsi="Arial"/>
                <w:b/>
                <w:color w:val="444444"/>
                <w:sz w:val="20"/>
              </w:rPr>
              <w:t>Maintenance and improvements</w:t>
            </w:r>
            <w:r>
              <w:rPr>
                <w:rFonts w:ascii="Arial" w:hAnsi="Arial"/>
                <w:b w:val="0"/>
                <w:sz w:val="20"/>
              </w:rPr>
              <w:t xml:space="preserve"> </w:t>
            </w:r>
            <w:r>
              <w:rPr>
                <w:rFonts w:ascii="Arial" w:hAnsi="Arial"/>
                <w:b/>
                <w:color w:val="444444"/>
                <w:sz w:val="20"/>
              </w:rPr>
              <w:t>(optional)</w:t>
            </w:r>
          </w:p>
        </w:tc>
      </w:tr>
      <w:tr>
        <w:tc>
          <w:tcPr>
            <w:tcW w:type="dxa" w:w="1247"/>
          </w:tcPr>
          <w:p>
            <w:pPr>
              <w:bidi w:val="1"/>
              <w:jc w:val="right"/>
            </w:pPr>
            <w:r>
              <w:rPr>
                <w:rFonts w:ascii="Arial" w:hAnsi="Arial"/>
                <w:b w:val="0"/>
                <w:color w:val="777777"/>
                <w:sz w:val="18"/>
              </w:rPr>
              <w:t>H-100</w:t>
            </w:r>
          </w:p>
        </w:tc>
        <w:tc>
          <w:tcPr>
            <w:tcW w:type="dxa" w:w="7030"/>
          </w:tcPr>
          <w:p>
            <w:pPr>
              <w:bidi w:val="1"/>
              <w:jc w:val="right"/>
            </w:pPr>
            <w:r>
              <w:rPr>
                <w:rFonts w:ascii="Arial" w:hAnsi="Arial" w:cs="Arial"/>
                <w:b w:val="0"/>
                <w:sz w:val="22"/>
                <w:rtl w:val="1"/>
                <w:szCs w:val="22"/>
              </w:rPr>
              <w:t>אם צריך, ממשיכים לליווי חודשי: טיפול בתקלות, התאמות ושיפורים ככל שהעסק משתנה.</w:t>
            </w:r>
          </w:p>
        </w:tc>
        <w:tc>
          <w:tcPr>
            <w:tcW w:type="dxa" w:w="6009"/>
          </w:tcPr>
          <w:p>
            <w:pPr>
              <w:jc w:val="left"/>
            </w:pPr>
            <w:r>
              <w:rPr>
                <w:rFonts w:ascii="Arial" w:hAnsi="Arial"/>
                <w:b w:val="0"/>
                <w:color w:val="444444"/>
                <w:sz w:val="20"/>
              </w:rPr>
              <w:t>If needed, monthly support covers issues, adjustments, and improvements as the business changes.</w:t>
            </w:r>
          </w:p>
        </w:tc>
      </w:tr>
    </w:tbl>
    <w:p>
      <w:pPr>
        <w:bidi w:val="1"/>
        <w:spacing w:before="320"/>
        <w:jc w:val="right"/>
      </w:pPr>
      <w:r>
        <w:rPr>
          <w:rFonts w:ascii="Arial" w:hAnsi="Arial" w:cs="Arial"/>
          <w:b/>
          <w:color w:val="8A6D3B"/>
          <w:sz w:val="20"/>
          <w:rtl w:val="1"/>
          <w:szCs w:val="20"/>
          <w:bCs/>
        </w:rPr>
        <w:t>דף הבית</w:t>
      </w:r>
      <w:r>
        <w:rPr>
          <w:rFonts w:ascii="Arial" w:hAnsi="Arial" w:cs="Arial"/>
          <w:b w:val="0"/>
          <w:color w:val="999999"/>
          <w:sz w:val="20"/>
          <w:rtl w:val="1"/>
          <w:szCs w:val="20"/>
        </w:rPr>
        <w:t xml:space="preserve">  ·  </w:t>
      </w:r>
      <w:r>
        <w:rPr>
          <w:rFonts w:ascii="Arial" w:hAnsi="Arial" w:cs="Arial"/>
          <w:b/>
          <w:color w:val="1F2A44"/>
          <w:sz w:val="26"/>
          <w:rtl w:val="1"/>
          <w:szCs w:val="26"/>
          <w:bCs/>
        </w:rPr>
        <w:t>תהליך ברור. שליטה אצלך.</w:t>
      </w:r>
    </w:p>
    <w:tbl>
      <w:tblPr>
        <w:tblStyle w:val="TableGrid"/>
        <w:tblW w:type="auto" w:w="0"/>
        <w:tblLayout w:type="fixed"/>
        <w:tblLook w:firstColumn="1" w:firstRow="1" w:lastColumn="0" w:lastRow="0" w:noHBand="0" w:noVBand="1" w:val="04A0"/>
        <w:bidiVisual/>
      </w:tblPr>
      <w:tblGrid>
        <w:gridCol w:w="4675"/>
        <w:gridCol w:w="4675"/>
        <w:gridCol w:w="4675"/>
      </w:tblGrid>
      <w:tr>
        <w:tc>
          <w:tcPr>
            <w:tcW w:type="dxa" w:w="1247"/>
            <w:shd w:val="clear" w:color="auto" w:fill="E8ECF4"/>
          </w:tcPr>
          <w:p>
            <w:pPr>
              <w:bidi w:val="1"/>
              <w:jc w:val="right"/>
            </w:pPr>
            <w:r>
              <w:rPr>
                <w:rFonts w:ascii="Arial" w:hAnsi="Arial" w:cs="Arial"/>
                <w:b/>
                <w:sz w:val="20"/>
                <w:rtl w:val="1"/>
                <w:szCs w:val="20"/>
                <w:bCs/>
              </w:rPr>
              <w:t>מס׳</w:t>
            </w:r>
          </w:p>
        </w:tc>
        <w:tc>
          <w:tcPr>
            <w:tcW w:type="dxa" w:w="7030"/>
            <w:shd w:val="clear" w:color="auto" w:fill="E8ECF4"/>
          </w:tcPr>
          <w:p>
            <w:pPr>
              <w:bidi w:val="1"/>
              <w:jc w:val="right"/>
            </w:pPr>
            <w:r>
              <w:rPr>
                <w:rFonts w:ascii="Arial" w:hAnsi="Arial" w:cs="Arial"/>
                <w:b/>
                <w:sz w:val="20"/>
                <w:rtl w:val="1"/>
                <w:szCs w:val="20"/>
                <w:bCs/>
              </w:rPr>
              <w:t>עברית</w:t>
            </w:r>
          </w:p>
        </w:tc>
        <w:tc>
          <w:tcPr>
            <w:tcW w:type="dxa" w:w="6009"/>
            <w:shd w:val="clear" w:color="auto" w:fill="E8ECF4"/>
          </w:tcPr>
          <w:p>
            <w:pPr>
              <w:bidi w:val="1"/>
              <w:jc w:val="right"/>
            </w:pPr>
            <w:r>
              <w:rPr>
                <w:rFonts w:ascii="Arial" w:hAnsi="Arial" w:cs="Arial"/>
                <w:b/>
                <w:sz w:val="20"/>
                <w:rtl w:val="1"/>
                <w:szCs w:val="20"/>
                <w:bCs/>
              </w:rPr>
              <w:t>English</w:t>
            </w:r>
          </w:p>
        </w:tc>
      </w:tr>
      <w:tr>
        <w:tc>
          <w:tcPr>
            <w:tcW w:type="dxa" w:w="1247"/>
          </w:tcPr>
          <w:p>
            <w:pPr>
              <w:bidi w:val="1"/>
              <w:jc w:val="right"/>
            </w:pPr>
            <w:r>
              <w:rPr>
                <w:rFonts w:ascii="Arial" w:hAnsi="Arial"/>
                <w:b w:val="0"/>
                <w:color w:val="777777"/>
                <w:sz w:val="18"/>
              </w:rPr>
              <w:t>H-101</w:t>
            </w:r>
          </w:p>
        </w:tc>
        <w:tc>
          <w:tcPr>
            <w:tcW w:type="dxa" w:w="7030"/>
          </w:tcPr>
          <w:p>
            <w:pPr>
              <w:bidi w:val="1"/>
              <w:jc w:val="right"/>
            </w:pPr>
            <w:r>
              <w:rPr>
                <w:rFonts w:ascii="Arial" w:hAnsi="Arial" w:cs="Arial"/>
                <w:b w:val="0"/>
                <w:sz w:val="22"/>
                <w:rtl w:val="1"/>
                <w:szCs w:val="22"/>
              </w:rPr>
              <w:t>מה חשוב לי שתדע</w:t>
            </w:r>
          </w:p>
        </w:tc>
        <w:tc>
          <w:tcPr>
            <w:tcW w:type="dxa" w:w="6009"/>
          </w:tcPr>
          <w:p>
            <w:pPr>
              <w:jc w:val="left"/>
            </w:pPr>
            <w:r>
              <w:rPr>
                <w:rFonts w:ascii="Arial" w:hAnsi="Arial"/>
                <w:b w:val="0"/>
                <w:color w:val="444444"/>
                <w:sz w:val="20"/>
              </w:rPr>
              <w:t>What you can expect</w:t>
            </w:r>
          </w:p>
        </w:tc>
      </w:tr>
      <w:tr>
        <w:tc>
          <w:tcPr>
            <w:tcW w:type="dxa" w:w="1247"/>
          </w:tcPr>
          <w:p>
            <w:pPr>
              <w:bidi w:val="1"/>
              <w:jc w:val="right"/>
            </w:pPr>
            <w:r>
              <w:rPr>
                <w:rFonts w:ascii="Arial" w:hAnsi="Arial"/>
                <w:b w:val="0"/>
                <w:color w:val="777777"/>
                <w:sz w:val="18"/>
              </w:rPr>
              <w:t>H-102</w:t>
            </w:r>
          </w:p>
        </w:tc>
        <w:tc>
          <w:tcPr>
            <w:tcW w:type="dxa" w:w="7030"/>
          </w:tcPr>
          <w:p>
            <w:pPr>
              <w:bidi w:val="1"/>
              <w:jc w:val="right"/>
            </w:pPr>
            <w:r>
              <w:rPr>
                <w:rFonts w:ascii="Arial" w:hAnsi="Arial" w:cs="Arial"/>
                <w:b/>
                <w:sz w:val="22"/>
                <w:rtl w:val="1"/>
                <w:szCs w:val="22"/>
                <w:bCs/>
              </w:rPr>
              <w:t>תהליך ברור.</w:t>
            </w:r>
            <w:r>
              <w:rPr>
                <w:rFonts w:ascii="Arial" w:hAnsi="Arial" w:cs="Arial"/>
                <w:b w:val="0"/>
                <w:sz w:val="22"/>
                <w:rtl w:val="1"/>
                <w:szCs w:val="22"/>
              </w:rPr>
              <w:t xml:space="preserve"> </w:t>
            </w:r>
            <w:r>
              <w:rPr>
                <w:rFonts w:ascii="Arial" w:hAnsi="Arial" w:cs="Arial"/>
                <w:b/>
                <w:color w:val="2F55A4"/>
                <w:sz w:val="22"/>
                <w:rtl w:val="1"/>
                <w:szCs w:val="22"/>
                <w:bCs/>
              </w:rPr>
              <w:t>שליטה אצלך.</w:t>
            </w:r>
          </w:p>
        </w:tc>
        <w:tc>
          <w:tcPr>
            <w:tcW w:type="dxa" w:w="6009"/>
          </w:tcPr>
          <w:p>
            <w:pPr>
              <w:jc w:val="left"/>
            </w:pPr>
            <w:r>
              <w:rPr>
                <w:rFonts w:ascii="Arial" w:hAnsi="Arial"/>
                <w:b/>
                <w:color w:val="444444"/>
                <w:sz w:val="20"/>
              </w:rPr>
              <w:t>A clear process.</w:t>
            </w:r>
            <w:r>
              <w:rPr>
                <w:rFonts w:ascii="Arial" w:hAnsi="Arial"/>
                <w:b w:val="0"/>
                <w:sz w:val="20"/>
              </w:rPr>
              <w:t xml:space="preserve"> </w:t>
            </w:r>
            <w:r>
              <w:rPr>
                <w:rFonts w:ascii="Arial" w:hAnsi="Arial"/>
                <w:b/>
                <w:color w:val="2F55A4"/>
                <w:sz w:val="20"/>
              </w:rPr>
              <w:t>You stay in control.</w:t>
            </w:r>
          </w:p>
        </w:tc>
      </w:tr>
      <w:tr>
        <w:tc>
          <w:tcPr>
            <w:tcW w:type="dxa" w:w="1247"/>
          </w:tcPr>
          <w:p>
            <w:pPr>
              <w:bidi w:val="1"/>
              <w:jc w:val="right"/>
            </w:pPr>
            <w:r>
              <w:rPr>
                <w:rFonts w:ascii="Arial" w:hAnsi="Arial"/>
                <w:b w:val="0"/>
                <w:color w:val="777777"/>
                <w:sz w:val="18"/>
              </w:rPr>
              <w:t>H-103</w:t>
            </w:r>
          </w:p>
        </w:tc>
        <w:tc>
          <w:tcPr>
            <w:tcW w:type="dxa" w:w="7030"/>
          </w:tcPr>
          <w:p>
            <w:pPr>
              <w:bidi w:val="1"/>
              <w:jc w:val="right"/>
            </w:pPr>
            <w:r>
              <w:rPr>
                <w:rFonts w:ascii="Arial" w:hAnsi="Arial" w:cs="Arial"/>
                <w:b w:val="0"/>
                <w:sz w:val="22"/>
                <w:rtl w:val="1"/>
                <w:szCs w:val="22"/>
              </w:rPr>
              <w:t>לפני שמתחילים, מסכמים מה יקרה בשלב הראשון ומה תקבל בסופו. כך אפשר להחליט על ההמשך על בסיס משהו שעובד.</w:t>
            </w:r>
          </w:p>
        </w:tc>
        <w:tc>
          <w:tcPr>
            <w:tcW w:type="dxa" w:w="6009"/>
          </w:tcPr>
          <w:p>
            <w:pPr>
              <w:jc w:val="left"/>
            </w:pPr>
            <w:r>
              <w:rPr>
                <w:rFonts w:ascii="Arial" w:hAnsi="Arial"/>
                <w:b w:val="0"/>
                <w:color w:val="444444"/>
                <w:sz w:val="20"/>
              </w:rPr>
              <w:t>Before work begins, we agree on what happens in the first step and what you receive at the end. That gives you something real to evaluate before expanding.</w:t>
            </w:r>
          </w:p>
        </w:tc>
      </w:tr>
      <w:tr>
        <w:tc>
          <w:tcPr>
            <w:tcW w:type="dxa" w:w="1247"/>
          </w:tcPr>
          <w:p>
            <w:pPr>
              <w:bidi w:val="1"/>
              <w:jc w:val="right"/>
            </w:pPr>
            <w:r>
              <w:rPr>
                <w:rFonts w:ascii="Arial" w:hAnsi="Arial"/>
                <w:b w:val="0"/>
                <w:color w:val="777777"/>
                <w:sz w:val="18"/>
              </w:rPr>
              <w:t>H-104</w:t>
            </w:r>
          </w:p>
        </w:tc>
        <w:tc>
          <w:tcPr>
            <w:tcW w:type="dxa" w:w="7030"/>
          </w:tcPr>
          <w:p>
            <w:pPr>
              <w:bidi w:val="1"/>
              <w:jc w:val="right"/>
            </w:pPr>
            <w:r>
              <w:rPr>
                <w:rFonts w:ascii="Arial" w:hAnsi="Arial" w:cs="Arial"/>
                <w:b/>
                <w:sz w:val="22"/>
                <w:rtl w:val="1"/>
                <w:szCs w:val="22"/>
                <w:bCs/>
              </w:rPr>
              <w:t>מתחילים קטן</w:t>
            </w:r>
            <w:r>
              <w:rPr>
                <w:rFonts w:ascii="Arial" w:hAnsi="Arial" w:cs="Arial"/>
                <w:b w:val="0"/>
                <w:sz w:val="22"/>
                <w:rtl w:val="1"/>
                <w:szCs w:val="22"/>
              </w:rPr>
              <w:t xml:space="preserve"> </w:t>
            </w:r>
            <w:r>
              <w:rPr>
                <w:rFonts w:ascii="Arial" w:hAnsi="Arial" w:cs="Arial"/>
                <w:b/>
                <w:color w:val="2F55A4"/>
                <w:sz w:val="22"/>
                <w:rtl w:val="1"/>
                <w:szCs w:val="22"/>
                <w:bCs/>
              </w:rPr>
              <w:t>ורואים שזה עובד.</w:t>
            </w:r>
          </w:p>
        </w:tc>
        <w:tc>
          <w:tcPr>
            <w:tcW w:type="dxa" w:w="6009"/>
          </w:tcPr>
          <w:p>
            <w:pPr>
              <w:jc w:val="left"/>
            </w:pPr>
            <w:r>
              <w:rPr>
                <w:rFonts w:ascii="Arial" w:hAnsi="Arial"/>
                <w:b/>
                <w:color w:val="444444"/>
                <w:sz w:val="20"/>
              </w:rPr>
              <w:t>Start small</w:t>
            </w:r>
            <w:r>
              <w:rPr>
                <w:rFonts w:ascii="Arial" w:hAnsi="Arial"/>
                <w:b w:val="0"/>
                <w:sz w:val="20"/>
              </w:rPr>
              <w:t xml:space="preserve"> </w:t>
            </w:r>
            <w:r>
              <w:rPr>
                <w:rFonts w:ascii="Arial" w:hAnsi="Arial"/>
                <w:b/>
                <w:color w:val="2F55A4"/>
                <w:sz w:val="20"/>
              </w:rPr>
              <w:t>and see it work.</w:t>
            </w:r>
          </w:p>
        </w:tc>
      </w:tr>
      <w:tr>
        <w:tc>
          <w:tcPr>
            <w:tcW w:type="dxa" w:w="1247"/>
          </w:tcPr>
          <w:p>
            <w:pPr>
              <w:bidi w:val="1"/>
              <w:jc w:val="right"/>
            </w:pPr>
            <w:r>
              <w:rPr>
                <w:rFonts w:ascii="Arial" w:hAnsi="Arial"/>
                <w:b w:val="0"/>
                <w:color w:val="777777"/>
                <w:sz w:val="18"/>
              </w:rPr>
              <w:t>H-105</w:t>
            </w:r>
          </w:p>
        </w:tc>
        <w:tc>
          <w:tcPr>
            <w:tcW w:type="dxa" w:w="7030"/>
          </w:tcPr>
          <w:p>
            <w:pPr>
              <w:bidi w:val="1"/>
              <w:jc w:val="right"/>
            </w:pPr>
            <w:r>
              <w:rPr>
                <w:rFonts w:ascii="Arial" w:hAnsi="Arial" w:cs="Arial"/>
                <w:b w:val="0"/>
                <w:sz w:val="22"/>
                <w:rtl w:val="1"/>
                <w:szCs w:val="22"/>
              </w:rPr>
              <w:t>בוחרים תהליך אחד עם בעיה ברורה. בונים, בודקים ומתקנים לפני שמחברים אליו עוד חלקים.</w:t>
            </w:r>
          </w:p>
        </w:tc>
        <w:tc>
          <w:tcPr>
            <w:tcW w:type="dxa" w:w="6009"/>
          </w:tcPr>
          <w:p>
            <w:pPr>
              <w:jc w:val="left"/>
            </w:pPr>
            <w:r>
              <w:rPr>
                <w:rFonts w:ascii="Arial" w:hAnsi="Arial"/>
                <w:b w:val="0"/>
                <w:color w:val="444444"/>
                <w:sz w:val="20"/>
              </w:rPr>
              <w:t>We choose one process with a clear problem, build it, test it, and adjust it before adding more parts.</w:t>
            </w:r>
          </w:p>
        </w:tc>
      </w:tr>
      <w:tr>
        <w:tc>
          <w:tcPr>
            <w:tcW w:type="dxa" w:w="1247"/>
          </w:tcPr>
          <w:p>
            <w:pPr>
              <w:bidi w:val="1"/>
              <w:jc w:val="right"/>
            </w:pPr>
            <w:r>
              <w:rPr>
                <w:rFonts w:ascii="Arial" w:hAnsi="Arial"/>
                <w:b w:val="0"/>
                <w:color w:val="777777"/>
                <w:sz w:val="18"/>
              </w:rPr>
              <w:t>H-106</w:t>
            </w:r>
          </w:p>
        </w:tc>
        <w:tc>
          <w:tcPr>
            <w:tcW w:type="dxa" w:w="7030"/>
          </w:tcPr>
          <w:p>
            <w:pPr>
              <w:bidi w:val="1"/>
              <w:jc w:val="right"/>
            </w:pPr>
            <w:r>
              <w:rPr>
                <w:rFonts w:ascii="Arial" w:hAnsi="Arial" w:cs="Arial"/>
                <w:b w:val="0"/>
                <w:sz w:val="22"/>
                <w:rtl w:val="1"/>
                <w:szCs w:val="22"/>
              </w:rPr>
              <w:t>שלב ראשון מוגדר מראש</w:t>
            </w:r>
          </w:p>
        </w:tc>
        <w:tc>
          <w:tcPr>
            <w:tcW w:type="dxa" w:w="6009"/>
          </w:tcPr>
          <w:p>
            <w:pPr>
              <w:jc w:val="left"/>
            </w:pPr>
            <w:r>
              <w:rPr>
                <w:rFonts w:ascii="Arial" w:hAnsi="Arial"/>
                <w:b w:val="0"/>
                <w:color w:val="444444"/>
                <w:sz w:val="20"/>
              </w:rPr>
              <w:t>A clearly scoped first step</w:t>
            </w:r>
          </w:p>
        </w:tc>
      </w:tr>
      <w:tr>
        <w:tc>
          <w:tcPr>
            <w:tcW w:type="dxa" w:w="1247"/>
          </w:tcPr>
          <w:p>
            <w:pPr>
              <w:bidi w:val="1"/>
              <w:jc w:val="right"/>
            </w:pPr>
            <w:r>
              <w:rPr>
                <w:rFonts w:ascii="Arial" w:hAnsi="Arial"/>
                <w:b w:val="0"/>
                <w:color w:val="777777"/>
                <w:sz w:val="18"/>
              </w:rPr>
              <w:t>H-107</w:t>
            </w:r>
          </w:p>
        </w:tc>
        <w:tc>
          <w:tcPr>
            <w:tcW w:type="dxa" w:w="7030"/>
          </w:tcPr>
          <w:p>
            <w:pPr>
              <w:bidi w:val="1"/>
              <w:jc w:val="right"/>
            </w:pPr>
            <w:r>
              <w:rPr>
                <w:rFonts w:ascii="Arial" w:hAnsi="Arial" w:cs="Arial"/>
                <w:b/>
                <w:sz w:val="22"/>
                <w:rtl w:val="1"/>
                <w:szCs w:val="22"/>
                <w:bCs/>
              </w:rPr>
              <w:t>הקוד והתיעוד</w:t>
            </w:r>
            <w:r>
              <w:rPr>
                <w:rFonts w:ascii="Arial" w:hAnsi="Arial" w:cs="Arial"/>
                <w:b w:val="0"/>
                <w:sz w:val="22"/>
                <w:rtl w:val="1"/>
                <w:szCs w:val="22"/>
              </w:rPr>
              <w:t xml:space="preserve"> </w:t>
            </w:r>
            <w:r>
              <w:rPr>
                <w:rFonts w:ascii="Arial" w:hAnsi="Arial" w:cs="Arial"/>
                <w:b/>
                <w:color w:val="2F55A4"/>
                <w:sz w:val="22"/>
                <w:rtl w:val="1"/>
                <w:szCs w:val="22"/>
                <w:bCs/>
              </w:rPr>
              <w:t>נשארים אצלך.</w:t>
            </w:r>
          </w:p>
        </w:tc>
        <w:tc>
          <w:tcPr>
            <w:tcW w:type="dxa" w:w="6009"/>
          </w:tcPr>
          <w:p>
            <w:pPr>
              <w:jc w:val="left"/>
            </w:pPr>
            <w:r>
              <w:rPr>
                <w:rFonts w:ascii="Arial" w:hAnsi="Arial"/>
                <w:b/>
                <w:color w:val="444444"/>
                <w:sz w:val="20"/>
              </w:rPr>
              <w:t>The code and documentation</w:t>
            </w:r>
            <w:r>
              <w:rPr>
                <w:rFonts w:ascii="Arial" w:hAnsi="Arial"/>
                <w:b w:val="0"/>
                <w:sz w:val="20"/>
              </w:rPr>
              <w:t xml:space="preserve"> </w:t>
            </w:r>
            <w:r>
              <w:rPr>
                <w:rFonts w:ascii="Arial" w:hAnsi="Arial"/>
                <w:b/>
                <w:color w:val="2F55A4"/>
                <w:sz w:val="20"/>
              </w:rPr>
              <w:t>stay with you.</w:t>
            </w:r>
          </w:p>
        </w:tc>
      </w:tr>
      <w:tr>
        <w:tc>
          <w:tcPr>
            <w:tcW w:type="dxa" w:w="1247"/>
          </w:tcPr>
          <w:p>
            <w:pPr>
              <w:bidi w:val="1"/>
              <w:jc w:val="right"/>
            </w:pPr>
            <w:r>
              <w:rPr>
                <w:rFonts w:ascii="Arial" w:hAnsi="Arial"/>
                <w:b w:val="0"/>
                <w:color w:val="777777"/>
                <w:sz w:val="18"/>
              </w:rPr>
              <w:t>H-108</w:t>
            </w:r>
          </w:p>
        </w:tc>
        <w:tc>
          <w:tcPr>
            <w:tcW w:type="dxa" w:w="7030"/>
          </w:tcPr>
          <w:p>
            <w:pPr>
              <w:bidi w:val="1"/>
              <w:jc w:val="right"/>
            </w:pPr>
            <w:r>
              <w:rPr>
                <w:rFonts w:ascii="Arial" w:hAnsi="Arial" w:cs="Arial"/>
                <w:b w:val="0"/>
                <w:sz w:val="22"/>
                <w:rtl w:val="1"/>
                <w:szCs w:val="22"/>
              </w:rPr>
              <w:t>בסיום העבודה מקבלים את מה שנבנה ואת התיעוד הדרוש להפעלה ולהמשך פיתוח.</w:t>
            </w:r>
          </w:p>
        </w:tc>
        <w:tc>
          <w:tcPr>
            <w:tcW w:type="dxa" w:w="6009"/>
          </w:tcPr>
          <w:p>
            <w:pPr>
              <w:jc w:val="left"/>
            </w:pPr>
            <w:r>
              <w:rPr>
                <w:rFonts w:ascii="Arial" w:hAnsi="Arial"/>
                <w:b w:val="0"/>
                <w:color w:val="444444"/>
                <w:sz w:val="20"/>
              </w:rPr>
              <w:t>At handover, you receive what was built and the documentation needed to run and extend it.</w:t>
            </w:r>
          </w:p>
        </w:tc>
      </w:tr>
      <w:tr>
        <w:tc>
          <w:tcPr>
            <w:tcW w:type="dxa" w:w="1247"/>
          </w:tcPr>
          <w:p>
            <w:pPr>
              <w:bidi w:val="1"/>
              <w:jc w:val="right"/>
            </w:pPr>
            <w:r>
              <w:rPr>
                <w:rFonts w:ascii="Arial" w:hAnsi="Arial"/>
                <w:b w:val="0"/>
                <w:color w:val="777777"/>
                <w:sz w:val="18"/>
              </w:rPr>
              <w:t>H-109</w:t>
            </w:r>
          </w:p>
        </w:tc>
        <w:tc>
          <w:tcPr>
            <w:tcW w:type="dxa" w:w="7030"/>
          </w:tcPr>
          <w:p>
            <w:pPr>
              <w:bidi w:val="1"/>
              <w:jc w:val="right"/>
            </w:pPr>
            <w:r>
              <w:rPr>
                <w:rFonts w:ascii="Arial" w:hAnsi="Arial" w:cs="Arial"/>
                <w:b w:val="0"/>
                <w:sz w:val="22"/>
                <w:rtl w:val="1"/>
                <w:szCs w:val="22"/>
              </w:rPr>
              <w:t>אפשר להמשיך גם עם ספק אחר</w:t>
            </w:r>
          </w:p>
        </w:tc>
        <w:tc>
          <w:tcPr>
            <w:tcW w:type="dxa" w:w="6009"/>
          </w:tcPr>
          <w:p>
            <w:pPr>
              <w:jc w:val="left"/>
            </w:pPr>
            <w:r>
              <w:rPr>
                <w:rFonts w:ascii="Arial" w:hAnsi="Arial"/>
                <w:b w:val="0"/>
                <w:color w:val="444444"/>
                <w:sz w:val="20"/>
              </w:rPr>
              <w:t>You can work with another provider</w:t>
            </w:r>
          </w:p>
        </w:tc>
      </w:tr>
      <w:tr>
        <w:tc>
          <w:tcPr>
            <w:tcW w:type="dxa" w:w="1247"/>
          </w:tcPr>
          <w:p>
            <w:pPr>
              <w:bidi w:val="1"/>
              <w:jc w:val="right"/>
            </w:pPr>
            <w:r>
              <w:rPr>
                <w:rFonts w:ascii="Arial" w:hAnsi="Arial"/>
                <w:b w:val="0"/>
                <w:color w:val="777777"/>
                <w:sz w:val="18"/>
              </w:rPr>
              <w:t>H-110</w:t>
            </w:r>
          </w:p>
        </w:tc>
        <w:tc>
          <w:tcPr>
            <w:tcW w:type="dxa" w:w="7030"/>
          </w:tcPr>
          <w:p>
            <w:pPr>
              <w:bidi w:val="1"/>
              <w:jc w:val="right"/>
            </w:pPr>
            <w:r>
              <w:rPr>
                <w:rFonts w:ascii="Arial" w:hAnsi="Arial" w:cs="Arial"/>
                <w:b/>
                <w:sz w:val="22"/>
                <w:rtl w:val="1"/>
                <w:szCs w:val="22"/>
                <w:bCs/>
              </w:rPr>
              <w:t>מחליטים מראש</w:t>
            </w:r>
            <w:r>
              <w:rPr>
                <w:rFonts w:ascii="Arial" w:hAnsi="Arial" w:cs="Arial"/>
                <w:b w:val="0"/>
                <w:sz w:val="22"/>
                <w:rtl w:val="1"/>
                <w:szCs w:val="22"/>
              </w:rPr>
              <w:t xml:space="preserve"> </w:t>
            </w:r>
            <w:r>
              <w:rPr>
                <w:rFonts w:ascii="Arial" w:hAnsi="Arial" w:cs="Arial"/>
                <w:b/>
                <w:color w:val="2F55A4"/>
                <w:sz w:val="22"/>
                <w:rtl w:val="1"/>
                <w:szCs w:val="22"/>
                <w:bCs/>
              </w:rPr>
              <w:t>איך נבדוק שיפור.</w:t>
            </w:r>
          </w:p>
        </w:tc>
        <w:tc>
          <w:tcPr>
            <w:tcW w:type="dxa" w:w="6009"/>
          </w:tcPr>
          <w:p>
            <w:pPr>
              <w:jc w:val="left"/>
            </w:pPr>
            <w:r>
              <w:rPr>
                <w:rFonts w:ascii="Arial" w:hAnsi="Arial"/>
                <w:b/>
                <w:color w:val="444444"/>
                <w:sz w:val="20"/>
              </w:rPr>
              <w:t>Agree in advance</w:t>
            </w:r>
            <w:r>
              <w:rPr>
                <w:rFonts w:ascii="Arial" w:hAnsi="Arial"/>
                <w:b w:val="0"/>
                <w:sz w:val="20"/>
              </w:rPr>
              <w:t xml:space="preserve"> </w:t>
            </w:r>
            <w:r>
              <w:rPr>
                <w:rFonts w:ascii="Arial" w:hAnsi="Arial"/>
                <w:b/>
                <w:color w:val="2F55A4"/>
                <w:sz w:val="20"/>
              </w:rPr>
              <w:t>how to measure progress.</w:t>
            </w:r>
          </w:p>
        </w:tc>
      </w:tr>
      <w:tr>
        <w:tc>
          <w:tcPr>
            <w:tcW w:type="dxa" w:w="1247"/>
          </w:tcPr>
          <w:p>
            <w:pPr>
              <w:bidi w:val="1"/>
              <w:jc w:val="right"/>
            </w:pPr>
            <w:r>
              <w:rPr>
                <w:rFonts w:ascii="Arial" w:hAnsi="Arial"/>
                <w:b w:val="0"/>
                <w:color w:val="777777"/>
                <w:sz w:val="18"/>
              </w:rPr>
              <w:t>H-111</w:t>
            </w:r>
          </w:p>
        </w:tc>
        <w:tc>
          <w:tcPr>
            <w:tcW w:type="dxa" w:w="7030"/>
          </w:tcPr>
          <w:p>
            <w:pPr>
              <w:bidi w:val="1"/>
              <w:jc w:val="right"/>
            </w:pPr>
            <w:r>
              <w:rPr>
                <w:rFonts w:ascii="Arial" w:hAnsi="Arial" w:cs="Arial"/>
                <w:b w:val="0"/>
                <w:sz w:val="22"/>
                <w:rtl w:val="1"/>
                <w:szCs w:val="22"/>
              </w:rPr>
              <w:t>זמן טיפול, פעולות ידניות או זמן תגובה — בוחרים מדדים שמתאימים לתהליך ומסתכלים עליהם אחרי ההטמעה.</w:t>
            </w:r>
          </w:p>
        </w:tc>
        <w:tc>
          <w:tcPr>
            <w:tcW w:type="dxa" w:w="6009"/>
          </w:tcPr>
          <w:p>
            <w:pPr>
              <w:jc w:val="left"/>
            </w:pPr>
            <w:r>
              <w:rPr>
                <w:rFonts w:ascii="Arial" w:hAnsi="Arial"/>
                <w:b w:val="0"/>
                <w:color w:val="444444"/>
                <w:sz w:val="20"/>
              </w:rPr>
              <w:t>Handling time, manual steps, or response time — we choose measures that fit the process and review them after launch.</w:t>
            </w:r>
          </w:p>
        </w:tc>
      </w:tr>
      <w:tr>
        <w:tc>
          <w:tcPr>
            <w:tcW w:type="dxa" w:w="1247"/>
          </w:tcPr>
          <w:p>
            <w:pPr>
              <w:bidi w:val="1"/>
              <w:jc w:val="right"/>
            </w:pPr>
            <w:r>
              <w:rPr>
                <w:rFonts w:ascii="Arial" w:hAnsi="Arial"/>
                <w:b w:val="0"/>
                <w:color w:val="777777"/>
                <w:sz w:val="18"/>
              </w:rPr>
              <w:t>H-112</w:t>
            </w:r>
          </w:p>
        </w:tc>
        <w:tc>
          <w:tcPr>
            <w:tcW w:type="dxa" w:w="7030"/>
          </w:tcPr>
          <w:p>
            <w:pPr>
              <w:bidi w:val="1"/>
              <w:jc w:val="right"/>
            </w:pPr>
            <w:r>
              <w:rPr>
                <w:rFonts w:ascii="Arial" w:hAnsi="Arial" w:cs="Arial"/>
                <w:b w:val="0"/>
                <w:sz w:val="22"/>
                <w:rtl w:val="1"/>
                <w:szCs w:val="22"/>
              </w:rPr>
              <w:t>מודדים את מה שחשוב לעסק</w:t>
            </w:r>
          </w:p>
        </w:tc>
        <w:tc>
          <w:tcPr>
            <w:tcW w:type="dxa" w:w="6009"/>
          </w:tcPr>
          <w:p>
            <w:pPr>
              <w:jc w:val="left"/>
            </w:pPr>
            <w:r>
              <w:rPr>
                <w:rFonts w:ascii="Arial" w:hAnsi="Arial"/>
                <w:b w:val="0"/>
                <w:color w:val="444444"/>
                <w:sz w:val="20"/>
              </w:rPr>
              <w:t>Measure what matters to the business</w:t>
            </w:r>
          </w:p>
        </w:tc>
      </w:tr>
      <w:tr>
        <w:tc>
          <w:tcPr>
            <w:tcW w:type="dxa" w:w="1247"/>
          </w:tcPr>
          <w:p>
            <w:pPr>
              <w:bidi w:val="1"/>
              <w:jc w:val="right"/>
            </w:pPr>
            <w:r>
              <w:rPr>
                <w:rFonts w:ascii="Arial" w:hAnsi="Arial"/>
                <w:b w:val="0"/>
                <w:color w:val="777777"/>
                <w:sz w:val="18"/>
              </w:rPr>
              <w:t>H-113</w:t>
            </w:r>
          </w:p>
        </w:tc>
        <w:tc>
          <w:tcPr>
            <w:tcW w:type="dxa" w:w="7030"/>
          </w:tcPr>
          <w:p>
            <w:pPr>
              <w:bidi w:val="1"/>
              <w:jc w:val="right"/>
            </w:pPr>
            <w:r>
              <w:rPr>
                <w:rFonts w:ascii="Arial" w:hAnsi="Arial" w:cs="Arial"/>
                <w:b/>
                <w:color w:val="2F55A4"/>
                <w:sz w:val="22"/>
                <w:rtl w:val="1"/>
                <w:szCs w:val="22"/>
                <w:bCs/>
              </w:rPr>
              <w:t>— בלי הבטחות שאי אפשר לבדוק.</w:t>
            </w:r>
          </w:p>
        </w:tc>
        <w:tc>
          <w:tcPr>
            <w:tcW w:type="dxa" w:w="6009"/>
          </w:tcPr>
          <w:p>
            <w:pPr>
              <w:jc w:val="left"/>
            </w:pPr>
            <w:r>
              <w:rPr>
                <w:rFonts w:ascii="Arial" w:hAnsi="Arial"/>
                <w:b/>
                <w:color w:val="2F55A4"/>
                <w:sz w:val="20"/>
              </w:rPr>
              <w:t>— No promises you cannot check.</w:t>
            </w:r>
          </w:p>
        </w:tc>
      </w:tr>
    </w:tbl>
    <w:p>
      <w:pPr>
        <w:bidi w:val="1"/>
        <w:spacing w:before="320"/>
        <w:jc w:val="right"/>
      </w:pPr>
      <w:r>
        <w:rPr>
          <w:rFonts w:ascii="Arial" w:hAnsi="Arial" w:cs="Arial"/>
          <w:b/>
          <w:color w:val="8A6D3B"/>
          <w:sz w:val="20"/>
          <w:rtl w:val="1"/>
          <w:szCs w:val="20"/>
          <w:bCs/>
        </w:rPr>
        <w:t>דף הבית</w:t>
      </w:r>
      <w:r>
        <w:rPr>
          <w:rFonts w:ascii="Arial" w:hAnsi="Arial" w:cs="Arial"/>
          <w:b w:val="0"/>
          <w:color w:val="999999"/>
          <w:sz w:val="20"/>
          <w:rtl w:val="1"/>
          <w:szCs w:val="20"/>
        </w:rPr>
        <w:t xml:space="preserve">  ·  </w:t>
      </w:r>
      <w:r>
        <w:rPr>
          <w:rFonts w:ascii="Arial" w:hAnsi="Arial" w:cs="Arial"/>
          <w:b/>
          <w:color w:val="1F2A44"/>
          <w:sz w:val="26"/>
          <w:rtl w:val="1"/>
          <w:szCs w:val="26"/>
          <w:bCs/>
        </w:rPr>
        <w:t>כמה דברים שכדאי לדעת לפני שמתחילים.</w:t>
      </w:r>
    </w:p>
    <w:tbl>
      <w:tblPr>
        <w:tblStyle w:val="TableGrid"/>
        <w:tblW w:type="auto" w:w="0"/>
        <w:tblLayout w:type="fixed"/>
        <w:tblLook w:firstColumn="1" w:firstRow="1" w:lastColumn="0" w:lastRow="0" w:noHBand="0" w:noVBand="1" w:val="04A0"/>
        <w:bidiVisual/>
      </w:tblPr>
      <w:tblGrid>
        <w:gridCol w:w="4675"/>
        <w:gridCol w:w="4675"/>
        <w:gridCol w:w="4675"/>
      </w:tblGrid>
      <w:tr>
        <w:tc>
          <w:tcPr>
            <w:tcW w:type="dxa" w:w="1247"/>
            <w:shd w:val="clear" w:color="auto" w:fill="E8ECF4"/>
          </w:tcPr>
          <w:p>
            <w:pPr>
              <w:bidi w:val="1"/>
              <w:jc w:val="right"/>
            </w:pPr>
            <w:r>
              <w:rPr>
                <w:rFonts w:ascii="Arial" w:hAnsi="Arial" w:cs="Arial"/>
                <w:b/>
                <w:sz w:val="20"/>
                <w:rtl w:val="1"/>
                <w:szCs w:val="20"/>
                <w:bCs/>
              </w:rPr>
              <w:t>מס׳</w:t>
            </w:r>
          </w:p>
        </w:tc>
        <w:tc>
          <w:tcPr>
            <w:tcW w:type="dxa" w:w="7030"/>
            <w:shd w:val="clear" w:color="auto" w:fill="E8ECF4"/>
          </w:tcPr>
          <w:p>
            <w:pPr>
              <w:bidi w:val="1"/>
              <w:jc w:val="right"/>
            </w:pPr>
            <w:r>
              <w:rPr>
                <w:rFonts w:ascii="Arial" w:hAnsi="Arial" w:cs="Arial"/>
                <w:b/>
                <w:sz w:val="20"/>
                <w:rtl w:val="1"/>
                <w:szCs w:val="20"/>
                <w:bCs/>
              </w:rPr>
              <w:t>עברית</w:t>
            </w:r>
          </w:p>
        </w:tc>
        <w:tc>
          <w:tcPr>
            <w:tcW w:type="dxa" w:w="6009"/>
            <w:shd w:val="clear" w:color="auto" w:fill="E8ECF4"/>
          </w:tcPr>
          <w:p>
            <w:pPr>
              <w:bidi w:val="1"/>
              <w:jc w:val="right"/>
            </w:pPr>
            <w:r>
              <w:rPr>
                <w:rFonts w:ascii="Arial" w:hAnsi="Arial" w:cs="Arial"/>
                <w:b/>
                <w:sz w:val="20"/>
                <w:rtl w:val="1"/>
                <w:szCs w:val="20"/>
                <w:bCs/>
              </w:rPr>
              <w:t>English</w:t>
            </w:r>
          </w:p>
        </w:tc>
      </w:tr>
      <w:tr>
        <w:tc>
          <w:tcPr>
            <w:tcW w:type="dxa" w:w="1247"/>
          </w:tcPr>
          <w:p>
            <w:pPr>
              <w:bidi w:val="1"/>
              <w:jc w:val="right"/>
            </w:pPr>
            <w:r>
              <w:rPr>
                <w:rFonts w:ascii="Arial" w:hAnsi="Arial"/>
                <w:b w:val="0"/>
                <w:color w:val="777777"/>
                <w:sz w:val="18"/>
              </w:rPr>
              <w:t>H-114</w:t>
            </w:r>
          </w:p>
        </w:tc>
        <w:tc>
          <w:tcPr>
            <w:tcW w:type="dxa" w:w="7030"/>
          </w:tcPr>
          <w:p>
            <w:pPr>
              <w:bidi w:val="1"/>
              <w:jc w:val="right"/>
            </w:pPr>
            <w:r>
              <w:rPr>
                <w:rFonts w:ascii="Arial" w:hAnsi="Arial" w:cs="Arial"/>
                <w:b w:val="0"/>
                <w:sz w:val="22"/>
                <w:rtl w:val="1"/>
                <w:szCs w:val="22"/>
              </w:rPr>
              <w:t>שאלות נפוצות</w:t>
            </w:r>
          </w:p>
        </w:tc>
        <w:tc>
          <w:tcPr>
            <w:tcW w:type="dxa" w:w="6009"/>
          </w:tcPr>
          <w:p>
            <w:pPr>
              <w:jc w:val="left"/>
            </w:pPr>
            <w:r>
              <w:rPr>
                <w:rFonts w:ascii="Arial" w:hAnsi="Arial"/>
                <w:b w:val="0"/>
                <w:color w:val="444444"/>
                <w:sz w:val="20"/>
              </w:rPr>
              <w:t>FAQ</w:t>
            </w:r>
          </w:p>
        </w:tc>
      </w:tr>
      <w:tr>
        <w:tc>
          <w:tcPr>
            <w:tcW w:type="dxa" w:w="1247"/>
          </w:tcPr>
          <w:p>
            <w:pPr>
              <w:bidi w:val="1"/>
              <w:jc w:val="right"/>
            </w:pPr>
            <w:r>
              <w:rPr>
                <w:rFonts w:ascii="Arial" w:hAnsi="Arial"/>
                <w:b w:val="0"/>
                <w:color w:val="777777"/>
                <w:sz w:val="18"/>
              </w:rPr>
              <w:t>H-115</w:t>
            </w:r>
          </w:p>
        </w:tc>
        <w:tc>
          <w:tcPr>
            <w:tcW w:type="dxa" w:w="7030"/>
          </w:tcPr>
          <w:p>
            <w:pPr>
              <w:bidi w:val="1"/>
              <w:jc w:val="right"/>
            </w:pPr>
            <w:r>
              <w:rPr>
                <w:rFonts w:ascii="Arial" w:hAnsi="Arial" w:cs="Arial"/>
                <w:b/>
                <w:sz w:val="22"/>
                <w:rtl w:val="1"/>
                <w:szCs w:val="22"/>
                <w:bCs/>
              </w:rPr>
              <w:t>כמה דברים שכדאי לדעת</w:t>
            </w:r>
            <w:r>
              <w:rPr>
                <w:rFonts w:ascii="Arial" w:hAnsi="Arial" w:cs="Arial"/>
                <w:b w:val="0"/>
                <w:sz w:val="22"/>
                <w:rtl w:val="1"/>
                <w:szCs w:val="22"/>
              </w:rPr>
              <w:t xml:space="preserve"> </w:t>
            </w:r>
            <w:r>
              <w:rPr>
                <w:rFonts w:ascii="Arial" w:hAnsi="Arial" w:cs="Arial"/>
                <w:b/>
                <w:color w:val="2F55A4"/>
                <w:sz w:val="22"/>
                <w:rtl w:val="1"/>
                <w:szCs w:val="22"/>
                <w:bCs/>
              </w:rPr>
              <w:t>לפני שמתחילים.</w:t>
            </w:r>
          </w:p>
        </w:tc>
        <w:tc>
          <w:tcPr>
            <w:tcW w:type="dxa" w:w="6009"/>
          </w:tcPr>
          <w:p>
            <w:pPr>
              <w:jc w:val="left"/>
            </w:pPr>
            <w:r>
              <w:rPr>
                <w:rFonts w:ascii="Arial" w:hAnsi="Arial"/>
                <w:b/>
                <w:color w:val="444444"/>
                <w:sz w:val="20"/>
              </w:rPr>
              <w:t>A few things to know</w:t>
            </w:r>
            <w:r>
              <w:rPr>
                <w:rFonts w:ascii="Arial" w:hAnsi="Arial"/>
                <w:b w:val="0"/>
                <w:sz w:val="20"/>
              </w:rPr>
              <w:t xml:space="preserve"> </w:t>
            </w:r>
            <w:r>
              <w:rPr>
                <w:rFonts w:ascii="Arial" w:hAnsi="Arial"/>
                <w:b/>
                <w:color w:val="2F55A4"/>
                <w:sz w:val="20"/>
              </w:rPr>
              <w:t>before we start.</w:t>
            </w:r>
          </w:p>
        </w:tc>
      </w:tr>
      <w:tr>
        <w:tc>
          <w:tcPr>
            <w:tcW w:type="dxa" w:w="1247"/>
          </w:tcPr>
          <w:p>
            <w:pPr>
              <w:bidi w:val="1"/>
              <w:jc w:val="right"/>
            </w:pPr>
            <w:r>
              <w:rPr>
                <w:rFonts w:ascii="Arial" w:hAnsi="Arial"/>
                <w:b w:val="0"/>
                <w:color w:val="777777"/>
                <w:sz w:val="18"/>
              </w:rPr>
              <w:t>H-116</w:t>
            </w:r>
          </w:p>
        </w:tc>
        <w:tc>
          <w:tcPr>
            <w:tcW w:type="dxa" w:w="7030"/>
          </w:tcPr>
          <w:p>
            <w:pPr>
              <w:bidi w:val="1"/>
              <w:jc w:val="right"/>
            </w:pPr>
            <w:r>
              <w:rPr>
                <w:rFonts w:ascii="Arial" w:hAnsi="Arial" w:cs="Arial"/>
                <w:b/>
                <w:sz w:val="22"/>
                <w:rtl w:val="1"/>
                <w:szCs w:val="22"/>
                <w:bCs/>
              </w:rPr>
              <w:t>כמה עולה לבנות אוטומציה?</w:t>
            </w:r>
          </w:p>
        </w:tc>
        <w:tc>
          <w:tcPr>
            <w:tcW w:type="dxa" w:w="6009"/>
          </w:tcPr>
          <w:p>
            <w:pPr>
              <w:jc w:val="left"/>
            </w:pPr>
            <w:r>
              <w:rPr>
                <w:rFonts w:ascii="Arial" w:hAnsi="Arial"/>
                <w:b/>
                <w:color w:val="444444"/>
                <w:sz w:val="20"/>
              </w:rPr>
              <w:t>How much does an automation cost?</w:t>
            </w:r>
          </w:p>
        </w:tc>
      </w:tr>
      <w:tr>
        <w:tc>
          <w:tcPr>
            <w:tcW w:type="dxa" w:w="1247"/>
          </w:tcPr>
          <w:p>
            <w:pPr>
              <w:bidi w:val="1"/>
              <w:jc w:val="right"/>
            </w:pPr>
            <w:r>
              <w:rPr>
                <w:rFonts w:ascii="Arial" w:hAnsi="Arial"/>
                <w:b w:val="0"/>
                <w:color w:val="777777"/>
                <w:sz w:val="18"/>
              </w:rPr>
              <w:t>H-117</w:t>
            </w:r>
          </w:p>
        </w:tc>
        <w:tc>
          <w:tcPr>
            <w:tcW w:type="dxa" w:w="7030"/>
          </w:tcPr>
          <w:p>
            <w:pPr>
              <w:bidi w:val="1"/>
              <w:jc w:val="right"/>
            </w:pPr>
            <w:r>
              <w:rPr>
                <w:rFonts w:ascii="Arial" w:hAnsi="Arial" w:cs="Arial"/>
                <w:b w:val="0"/>
                <w:sz w:val="22"/>
                <w:rtl w:val="1"/>
                <w:szCs w:val="22"/>
              </w:rPr>
              <w:t>שיחת ההיכרות ללא עלות. מחיר הפרויקט תלוי בתהליך, במספר המערכות ובמורכבות החיבור. אחרי שנבין את הצורך תקבל הצעה כתובה עם תכולה ומחיר.</w:t>
            </w:r>
          </w:p>
        </w:tc>
        <w:tc>
          <w:tcPr>
            <w:tcW w:type="dxa" w:w="6009"/>
          </w:tcPr>
          <w:p>
            <w:pPr>
              <w:jc w:val="left"/>
            </w:pPr>
            <w:r>
              <w:rPr>
                <w:rFonts w:ascii="Arial" w:hAnsi="Arial"/>
                <w:b w:val="0"/>
                <w:color w:val="444444"/>
                <w:sz w:val="20"/>
              </w:rPr>
              <w:t>The intro call is free. Project cost depends on the process, the systems involved, and the complexity of the connection. Once we understand the need, you will receive a written scope and price.</w:t>
            </w:r>
          </w:p>
        </w:tc>
      </w:tr>
      <w:tr>
        <w:tc>
          <w:tcPr>
            <w:tcW w:type="dxa" w:w="1247"/>
          </w:tcPr>
          <w:p>
            <w:pPr>
              <w:bidi w:val="1"/>
              <w:jc w:val="right"/>
            </w:pPr>
            <w:r>
              <w:rPr>
                <w:rFonts w:ascii="Arial" w:hAnsi="Arial"/>
                <w:b w:val="0"/>
                <w:color w:val="777777"/>
                <w:sz w:val="18"/>
              </w:rPr>
              <w:t>H-118</w:t>
            </w:r>
          </w:p>
        </w:tc>
        <w:tc>
          <w:tcPr>
            <w:tcW w:type="dxa" w:w="7030"/>
          </w:tcPr>
          <w:p>
            <w:pPr>
              <w:bidi w:val="1"/>
              <w:jc w:val="right"/>
            </w:pPr>
            <w:r>
              <w:rPr>
                <w:rFonts w:ascii="Arial" w:hAnsi="Arial" w:cs="Arial"/>
                <w:b/>
                <w:sz w:val="22"/>
                <w:rtl w:val="1"/>
                <w:szCs w:val="22"/>
                <w:bCs/>
              </w:rPr>
              <w:t>צריך להבין בטכנולוגיה כדי לעבוד איתך?</w:t>
            </w:r>
          </w:p>
        </w:tc>
        <w:tc>
          <w:tcPr>
            <w:tcW w:type="dxa" w:w="6009"/>
          </w:tcPr>
          <w:p>
            <w:pPr>
              <w:jc w:val="left"/>
            </w:pPr>
            <w:r>
              <w:rPr>
                <w:rFonts w:ascii="Arial" w:hAnsi="Arial"/>
                <w:b/>
                <w:color w:val="444444"/>
                <w:sz w:val="20"/>
              </w:rPr>
              <w:t>Do I need technical knowledge to work with you?</w:t>
            </w:r>
          </w:p>
        </w:tc>
      </w:tr>
      <w:tr>
        <w:tc>
          <w:tcPr>
            <w:tcW w:type="dxa" w:w="1247"/>
          </w:tcPr>
          <w:p>
            <w:pPr>
              <w:bidi w:val="1"/>
              <w:jc w:val="right"/>
            </w:pPr>
            <w:r>
              <w:rPr>
                <w:rFonts w:ascii="Arial" w:hAnsi="Arial"/>
                <w:b w:val="0"/>
                <w:color w:val="777777"/>
                <w:sz w:val="18"/>
              </w:rPr>
              <w:t>H-119</w:t>
            </w:r>
          </w:p>
        </w:tc>
        <w:tc>
          <w:tcPr>
            <w:tcW w:type="dxa" w:w="7030"/>
          </w:tcPr>
          <w:p>
            <w:pPr>
              <w:bidi w:val="1"/>
              <w:jc w:val="right"/>
            </w:pPr>
            <w:r>
              <w:rPr>
                <w:rFonts w:ascii="Arial" w:hAnsi="Arial" w:cs="Arial"/>
                <w:b w:val="0"/>
                <w:sz w:val="22"/>
                <w:rtl w:val="1"/>
                <w:szCs w:val="22"/>
              </w:rPr>
              <w:t>לא. אני מסביר מה המערכת תעשה בעבודה היומיומית, איזה מידע היא צריכה ומתי הצוות שלך נכנס לתמונה.</w:t>
            </w:r>
          </w:p>
        </w:tc>
        <w:tc>
          <w:tcPr>
            <w:tcW w:type="dxa" w:w="6009"/>
          </w:tcPr>
          <w:p>
            <w:pPr>
              <w:jc w:val="left"/>
            </w:pPr>
            <w:r>
              <w:rPr>
                <w:rFonts w:ascii="Arial" w:hAnsi="Arial"/>
                <w:b w:val="0"/>
                <w:color w:val="444444"/>
                <w:sz w:val="20"/>
              </w:rPr>
              <w:t>No. I explain what the system will do in daily work, what information it needs, and when your team steps in.</w:t>
            </w:r>
          </w:p>
        </w:tc>
      </w:tr>
      <w:tr>
        <w:tc>
          <w:tcPr>
            <w:tcW w:type="dxa" w:w="1247"/>
          </w:tcPr>
          <w:p>
            <w:pPr>
              <w:bidi w:val="1"/>
              <w:jc w:val="right"/>
            </w:pPr>
            <w:r>
              <w:rPr>
                <w:rFonts w:ascii="Arial" w:hAnsi="Arial"/>
                <w:b w:val="0"/>
                <w:color w:val="777777"/>
                <w:sz w:val="18"/>
              </w:rPr>
              <w:t>H-120</w:t>
            </w:r>
          </w:p>
        </w:tc>
        <w:tc>
          <w:tcPr>
            <w:tcW w:type="dxa" w:w="7030"/>
          </w:tcPr>
          <w:p>
            <w:pPr>
              <w:bidi w:val="1"/>
              <w:jc w:val="right"/>
            </w:pPr>
            <w:r>
              <w:rPr>
                <w:rFonts w:ascii="Arial" w:hAnsi="Arial" w:cs="Arial"/>
                <w:b/>
                <w:sz w:val="22"/>
                <w:rtl w:val="1"/>
                <w:szCs w:val="22"/>
                <w:bCs/>
              </w:rPr>
              <w:t>כבר ניסינו אוטומציה והיא לא החזיקה. מה יהיה שונה?</w:t>
            </w:r>
          </w:p>
        </w:tc>
        <w:tc>
          <w:tcPr>
            <w:tcW w:type="dxa" w:w="6009"/>
          </w:tcPr>
          <w:p>
            <w:pPr>
              <w:jc w:val="left"/>
            </w:pPr>
            <w:r>
              <w:rPr>
                <w:rFonts w:ascii="Arial" w:hAnsi="Arial"/>
                <w:b/>
                <w:color w:val="444444"/>
                <w:sz w:val="20"/>
              </w:rPr>
              <w:t>We tried automation before and it did not last. What will be different?</w:t>
            </w:r>
          </w:p>
        </w:tc>
      </w:tr>
      <w:tr>
        <w:tc>
          <w:tcPr>
            <w:tcW w:type="dxa" w:w="1247"/>
          </w:tcPr>
          <w:p>
            <w:pPr>
              <w:bidi w:val="1"/>
              <w:jc w:val="right"/>
            </w:pPr>
            <w:r>
              <w:rPr>
                <w:rFonts w:ascii="Arial" w:hAnsi="Arial"/>
                <w:b w:val="0"/>
                <w:color w:val="777777"/>
                <w:sz w:val="18"/>
              </w:rPr>
              <w:t>H-121</w:t>
            </w:r>
          </w:p>
        </w:tc>
        <w:tc>
          <w:tcPr>
            <w:tcW w:type="dxa" w:w="7030"/>
          </w:tcPr>
          <w:p>
            <w:pPr>
              <w:bidi w:val="1"/>
              <w:jc w:val="right"/>
            </w:pPr>
            <w:r>
              <w:rPr>
                <w:rFonts w:ascii="Arial" w:hAnsi="Arial" w:cs="Arial"/>
                <w:b w:val="0"/>
                <w:sz w:val="22"/>
                <w:rtl w:val="1"/>
                <w:szCs w:val="22"/>
              </w:rPr>
              <w:t>נבדוק קודם איפה התהליך הקודם נתקע. השלב הראשון ממוקד, כולל בדיקה בעבודה אמיתית, ואפשר להמשיך לתחזוקה אחרי ההשקה.</w:t>
            </w:r>
          </w:p>
        </w:tc>
        <w:tc>
          <w:tcPr>
            <w:tcW w:type="dxa" w:w="6009"/>
          </w:tcPr>
          <w:p>
            <w:pPr>
              <w:jc w:val="left"/>
            </w:pPr>
            <w:r>
              <w:rPr>
                <w:rFonts w:ascii="Arial" w:hAnsi="Arial"/>
                <w:b w:val="0"/>
                <w:color w:val="444444"/>
                <w:sz w:val="20"/>
              </w:rPr>
              <w:t>First, we look at where the earlier process failed. The first step is focused and tested in real work, with ongoing support available after launch.</w:t>
            </w:r>
          </w:p>
        </w:tc>
      </w:tr>
      <w:tr>
        <w:tc>
          <w:tcPr>
            <w:tcW w:type="dxa" w:w="1247"/>
          </w:tcPr>
          <w:p>
            <w:pPr>
              <w:bidi w:val="1"/>
              <w:jc w:val="right"/>
            </w:pPr>
            <w:r>
              <w:rPr>
                <w:rFonts w:ascii="Arial" w:hAnsi="Arial"/>
                <w:b w:val="0"/>
                <w:color w:val="777777"/>
                <w:sz w:val="18"/>
              </w:rPr>
              <w:t>H-122</w:t>
            </w:r>
          </w:p>
        </w:tc>
        <w:tc>
          <w:tcPr>
            <w:tcW w:type="dxa" w:w="7030"/>
          </w:tcPr>
          <w:p>
            <w:pPr>
              <w:bidi w:val="1"/>
              <w:jc w:val="right"/>
            </w:pPr>
            <w:r>
              <w:rPr>
                <w:rFonts w:ascii="Arial" w:hAnsi="Arial" w:cs="Arial"/>
                <w:b/>
                <w:sz w:val="22"/>
                <w:rtl w:val="1"/>
                <w:szCs w:val="22"/>
                <w:bCs/>
              </w:rPr>
              <w:t>מה קורה אם נרצה להמשיך בלעדיך?</w:t>
            </w:r>
          </w:p>
        </w:tc>
        <w:tc>
          <w:tcPr>
            <w:tcW w:type="dxa" w:w="6009"/>
          </w:tcPr>
          <w:p>
            <w:pPr>
              <w:jc w:val="left"/>
            </w:pPr>
            <w:r>
              <w:rPr>
                <w:rFonts w:ascii="Arial" w:hAnsi="Arial"/>
                <w:b/>
                <w:color w:val="444444"/>
                <w:sz w:val="20"/>
              </w:rPr>
              <w:t>What if we want to continue without you?</w:t>
            </w:r>
          </w:p>
        </w:tc>
      </w:tr>
      <w:tr>
        <w:tc>
          <w:tcPr>
            <w:tcW w:type="dxa" w:w="1247"/>
          </w:tcPr>
          <w:p>
            <w:pPr>
              <w:bidi w:val="1"/>
              <w:jc w:val="right"/>
            </w:pPr>
            <w:r>
              <w:rPr>
                <w:rFonts w:ascii="Arial" w:hAnsi="Arial"/>
                <w:b w:val="0"/>
                <w:color w:val="777777"/>
                <w:sz w:val="18"/>
              </w:rPr>
              <w:t>H-123</w:t>
            </w:r>
          </w:p>
        </w:tc>
        <w:tc>
          <w:tcPr>
            <w:tcW w:type="dxa" w:w="7030"/>
          </w:tcPr>
          <w:p>
            <w:pPr>
              <w:bidi w:val="1"/>
              <w:jc w:val="right"/>
            </w:pPr>
            <w:r>
              <w:rPr>
                <w:rFonts w:ascii="Arial" w:hAnsi="Arial" w:cs="Arial"/>
                <w:b w:val="0"/>
                <w:sz w:val="22"/>
                <w:rtl w:val="1"/>
                <w:szCs w:val="22"/>
              </w:rPr>
              <w:t>הקוד והתיעוד של הפרויקט נמסרים לך. ספק אחר יוכל לעיין בהם ולהמשיך את העבודה, בכפוף לגישות ולשירותים שבהם המערכת משתמשת.</w:t>
            </w:r>
          </w:p>
        </w:tc>
        <w:tc>
          <w:tcPr>
            <w:tcW w:type="dxa" w:w="6009"/>
          </w:tcPr>
          <w:p>
            <w:pPr>
              <w:jc w:val="left"/>
            </w:pPr>
            <w:r>
              <w:rPr>
                <w:rFonts w:ascii="Arial" w:hAnsi="Arial"/>
                <w:b w:val="0"/>
                <w:color w:val="444444"/>
                <w:sz w:val="20"/>
              </w:rPr>
              <w:t>The project code and documentation are handed over to you. Another provider can review them and continue the work, subject to access and the services the system uses.</w:t>
            </w:r>
          </w:p>
        </w:tc>
      </w:tr>
      <w:tr>
        <w:tc>
          <w:tcPr>
            <w:tcW w:type="dxa" w:w="1247"/>
          </w:tcPr>
          <w:p>
            <w:pPr>
              <w:bidi w:val="1"/>
              <w:jc w:val="right"/>
            </w:pPr>
            <w:r>
              <w:rPr>
                <w:rFonts w:ascii="Arial" w:hAnsi="Arial"/>
                <w:b w:val="0"/>
                <w:color w:val="777777"/>
                <w:sz w:val="18"/>
              </w:rPr>
              <w:t>H-124</w:t>
            </w:r>
          </w:p>
        </w:tc>
        <w:tc>
          <w:tcPr>
            <w:tcW w:type="dxa" w:w="7030"/>
          </w:tcPr>
          <w:p>
            <w:pPr>
              <w:bidi w:val="1"/>
              <w:jc w:val="right"/>
            </w:pPr>
            <w:r>
              <w:rPr>
                <w:rFonts w:ascii="Arial" w:hAnsi="Arial" w:cs="Arial"/>
                <w:b/>
                <w:sz w:val="22"/>
                <w:rtl w:val="1"/>
                <w:szCs w:val="22"/>
                <w:bCs/>
              </w:rPr>
              <w:t>העסק שלי קטן. זה מתאים?</w:t>
            </w:r>
          </w:p>
        </w:tc>
        <w:tc>
          <w:tcPr>
            <w:tcW w:type="dxa" w:w="6009"/>
          </w:tcPr>
          <w:p>
            <w:pPr>
              <w:jc w:val="left"/>
            </w:pPr>
            <w:r>
              <w:rPr>
                <w:rFonts w:ascii="Arial" w:hAnsi="Arial"/>
                <w:b/>
                <w:color w:val="444444"/>
                <w:sz w:val="20"/>
              </w:rPr>
              <w:t>Is this right for a small business?</w:t>
            </w:r>
          </w:p>
        </w:tc>
      </w:tr>
      <w:tr>
        <w:tc>
          <w:tcPr>
            <w:tcW w:type="dxa" w:w="1247"/>
          </w:tcPr>
          <w:p>
            <w:pPr>
              <w:bidi w:val="1"/>
              <w:jc w:val="right"/>
            </w:pPr>
            <w:r>
              <w:rPr>
                <w:rFonts w:ascii="Arial" w:hAnsi="Arial"/>
                <w:b w:val="0"/>
                <w:color w:val="777777"/>
                <w:sz w:val="18"/>
              </w:rPr>
              <w:t>H-125</w:t>
            </w:r>
          </w:p>
        </w:tc>
        <w:tc>
          <w:tcPr>
            <w:tcW w:type="dxa" w:w="7030"/>
          </w:tcPr>
          <w:p>
            <w:pPr>
              <w:bidi w:val="1"/>
              <w:jc w:val="right"/>
            </w:pPr>
            <w:r>
              <w:rPr>
                <w:rFonts w:ascii="Arial" w:hAnsi="Arial" w:cs="Arial"/>
                <w:b w:val="0"/>
                <w:sz w:val="22"/>
                <w:rtl w:val="1"/>
                <w:szCs w:val="22"/>
              </w:rPr>
              <w:t>כן, אם יש פעולה חוזרת שלוקחת זמן או גורמת לפספוסים. לא חייבים מערכת גדולה: אפשר להתחיל מהתהליך שכדאי לפתור ראשון.</w:t>
            </w:r>
          </w:p>
        </w:tc>
        <w:tc>
          <w:tcPr>
            <w:tcW w:type="dxa" w:w="6009"/>
          </w:tcPr>
          <w:p>
            <w:pPr>
              <w:jc w:val="left"/>
            </w:pPr>
            <w:r>
              <w:rPr>
                <w:rFonts w:ascii="Arial" w:hAnsi="Arial"/>
                <w:b w:val="0"/>
                <w:color w:val="444444"/>
                <w:sz w:val="20"/>
              </w:rPr>
              <w:t>Yes, if a recurring task takes time or leads to missed steps. You do not need a large system; we can start with the process most worth fixing.</w:t>
            </w:r>
          </w:p>
        </w:tc>
      </w:tr>
      <w:tr>
        <w:tc>
          <w:tcPr>
            <w:tcW w:type="dxa" w:w="1247"/>
          </w:tcPr>
          <w:p>
            <w:pPr>
              <w:bidi w:val="1"/>
              <w:jc w:val="right"/>
            </w:pPr>
            <w:r>
              <w:rPr>
                <w:rFonts w:ascii="Arial" w:hAnsi="Arial"/>
                <w:b w:val="0"/>
                <w:color w:val="777777"/>
                <w:sz w:val="18"/>
              </w:rPr>
              <w:t>H-126</w:t>
            </w:r>
          </w:p>
        </w:tc>
        <w:tc>
          <w:tcPr>
            <w:tcW w:type="dxa" w:w="7030"/>
          </w:tcPr>
          <w:p>
            <w:pPr>
              <w:bidi w:val="1"/>
              <w:jc w:val="right"/>
            </w:pPr>
            <w:r>
              <w:rPr>
                <w:rFonts w:ascii="Arial" w:hAnsi="Arial" w:cs="Arial"/>
                <w:b/>
                <w:sz w:val="22"/>
                <w:rtl w:val="1"/>
                <w:szCs w:val="22"/>
                <w:bCs/>
              </w:rPr>
              <w:t>מתי רואים משהו עובד?</w:t>
            </w:r>
          </w:p>
        </w:tc>
        <w:tc>
          <w:tcPr>
            <w:tcW w:type="dxa" w:w="6009"/>
          </w:tcPr>
          <w:p>
            <w:pPr>
              <w:jc w:val="left"/>
            </w:pPr>
            <w:r>
              <w:rPr>
                <w:rFonts w:ascii="Arial" w:hAnsi="Arial"/>
                <w:b/>
                <w:color w:val="444444"/>
                <w:sz w:val="20"/>
              </w:rPr>
              <w:t>When will we see something working?</w:t>
            </w:r>
          </w:p>
        </w:tc>
      </w:tr>
      <w:tr>
        <w:tc>
          <w:tcPr>
            <w:tcW w:type="dxa" w:w="1247"/>
          </w:tcPr>
          <w:p>
            <w:pPr>
              <w:bidi w:val="1"/>
              <w:jc w:val="right"/>
            </w:pPr>
            <w:r>
              <w:rPr>
                <w:rFonts w:ascii="Arial" w:hAnsi="Arial"/>
                <w:b w:val="0"/>
                <w:color w:val="777777"/>
                <w:sz w:val="18"/>
              </w:rPr>
              <w:t>H-127</w:t>
            </w:r>
          </w:p>
        </w:tc>
        <w:tc>
          <w:tcPr>
            <w:tcW w:type="dxa" w:w="7030"/>
          </w:tcPr>
          <w:p>
            <w:pPr>
              <w:bidi w:val="1"/>
              <w:jc w:val="right"/>
            </w:pPr>
            <w:r>
              <w:rPr>
                <w:rFonts w:ascii="Arial" w:hAnsi="Arial" w:cs="Arial"/>
                <w:b w:val="0"/>
                <w:sz w:val="22"/>
                <w:rtl w:val="1"/>
                <w:szCs w:val="22"/>
              </w:rPr>
              <w:t>זה תלוי במורכבות ובגישות למערכות. בהצעה אכתוב מה כולל השלב הראשון ומתי אפשר לבדוק אותו בעבודה אמיתית.</w:t>
            </w:r>
          </w:p>
        </w:tc>
        <w:tc>
          <w:tcPr>
            <w:tcW w:type="dxa" w:w="6009"/>
          </w:tcPr>
          <w:p>
            <w:pPr>
              <w:jc w:val="left"/>
            </w:pPr>
            <w:r>
              <w:rPr>
                <w:rFonts w:ascii="Arial" w:hAnsi="Arial"/>
                <w:b w:val="0"/>
                <w:color w:val="444444"/>
                <w:sz w:val="20"/>
              </w:rPr>
              <w:t>It depends on complexity and access to the systems. The proposal will spell out the first step and when it can be tested in real work.</w:t>
            </w:r>
          </w:p>
        </w:tc>
      </w:tr>
    </w:tbl>
    <w:p>
      <w:pPr>
        <w:bidi w:val="1"/>
        <w:spacing w:before="320"/>
        <w:jc w:val="right"/>
      </w:pPr>
      <w:r>
        <w:rPr>
          <w:rFonts w:ascii="Arial" w:hAnsi="Arial" w:cs="Arial"/>
          <w:b/>
          <w:color w:val="8A6D3B"/>
          <w:sz w:val="20"/>
          <w:rtl w:val="1"/>
          <w:szCs w:val="20"/>
          <w:bCs/>
        </w:rPr>
        <w:t>דף הבית</w:t>
      </w:r>
      <w:r>
        <w:rPr>
          <w:rFonts w:ascii="Arial" w:hAnsi="Arial" w:cs="Arial"/>
          <w:b w:val="0"/>
          <w:color w:val="999999"/>
          <w:sz w:val="20"/>
          <w:rtl w:val="1"/>
          <w:szCs w:val="20"/>
        </w:rPr>
        <w:t xml:space="preserve">  ·  </w:t>
      </w:r>
      <w:r>
        <w:rPr>
          <w:rFonts w:ascii="Arial" w:hAnsi="Arial" w:cs="Arial"/>
          <w:b/>
          <w:color w:val="1F2A44"/>
          <w:sz w:val="26"/>
          <w:rtl w:val="1"/>
          <w:szCs w:val="26"/>
          <w:bCs/>
        </w:rPr>
        <w:t>מה גוזל לך זמן בכל שבוע?</w:t>
      </w:r>
    </w:p>
    <w:tbl>
      <w:tblPr>
        <w:tblStyle w:val="TableGrid"/>
        <w:tblW w:type="auto" w:w="0"/>
        <w:tblLayout w:type="fixed"/>
        <w:tblLook w:firstColumn="1" w:firstRow="1" w:lastColumn="0" w:lastRow="0" w:noHBand="0" w:noVBand="1" w:val="04A0"/>
        <w:bidiVisual/>
      </w:tblPr>
      <w:tblGrid>
        <w:gridCol w:w="4675"/>
        <w:gridCol w:w="4675"/>
        <w:gridCol w:w="4675"/>
      </w:tblGrid>
      <w:tr>
        <w:tc>
          <w:tcPr>
            <w:tcW w:type="dxa" w:w="1247"/>
            <w:shd w:val="clear" w:color="auto" w:fill="E8ECF4"/>
          </w:tcPr>
          <w:p>
            <w:pPr>
              <w:bidi w:val="1"/>
              <w:jc w:val="right"/>
            </w:pPr>
            <w:r>
              <w:rPr>
                <w:rFonts w:ascii="Arial" w:hAnsi="Arial" w:cs="Arial"/>
                <w:b/>
                <w:sz w:val="20"/>
                <w:rtl w:val="1"/>
                <w:szCs w:val="20"/>
                <w:bCs/>
              </w:rPr>
              <w:t>מס׳</w:t>
            </w:r>
          </w:p>
        </w:tc>
        <w:tc>
          <w:tcPr>
            <w:tcW w:type="dxa" w:w="7030"/>
            <w:shd w:val="clear" w:color="auto" w:fill="E8ECF4"/>
          </w:tcPr>
          <w:p>
            <w:pPr>
              <w:bidi w:val="1"/>
              <w:jc w:val="right"/>
            </w:pPr>
            <w:r>
              <w:rPr>
                <w:rFonts w:ascii="Arial" w:hAnsi="Arial" w:cs="Arial"/>
                <w:b/>
                <w:sz w:val="20"/>
                <w:rtl w:val="1"/>
                <w:szCs w:val="20"/>
                <w:bCs/>
              </w:rPr>
              <w:t>עברית</w:t>
            </w:r>
          </w:p>
        </w:tc>
        <w:tc>
          <w:tcPr>
            <w:tcW w:type="dxa" w:w="6009"/>
            <w:shd w:val="clear" w:color="auto" w:fill="E8ECF4"/>
          </w:tcPr>
          <w:p>
            <w:pPr>
              <w:bidi w:val="1"/>
              <w:jc w:val="right"/>
            </w:pPr>
            <w:r>
              <w:rPr>
                <w:rFonts w:ascii="Arial" w:hAnsi="Arial" w:cs="Arial"/>
                <w:b/>
                <w:sz w:val="20"/>
                <w:rtl w:val="1"/>
                <w:szCs w:val="20"/>
                <w:bCs/>
              </w:rPr>
              <w:t>English</w:t>
            </w:r>
          </w:p>
        </w:tc>
      </w:tr>
      <w:tr>
        <w:tc>
          <w:tcPr>
            <w:tcW w:type="dxa" w:w="1247"/>
          </w:tcPr>
          <w:p>
            <w:pPr>
              <w:bidi w:val="1"/>
              <w:jc w:val="right"/>
            </w:pPr>
            <w:r>
              <w:rPr>
                <w:rFonts w:ascii="Arial" w:hAnsi="Arial"/>
                <w:b w:val="0"/>
                <w:color w:val="777777"/>
                <w:sz w:val="18"/>
              </w:rPr>
              <w:t>H-128</w:t>
            </w:r>
          </w:p>
        </w:tc>
        <w:tc>
          <w:tcPr>
            <w:tcW w:type="dxa" w:w="7030"/>
          </w:tcPr>
          <w:p>
            <w:pPr>
              <w:bidi w:val="1"/>
              <w:jc w:val="right"/>
            </w:pPr>
            <w:r>
              <w:rPr>
                <w:rFonts w:ascii="Arial" w:hAnsi="Arial" w:cs="Arial"/>
                <w:b w:val="0"/>
                <w:sz w:val="22"/>
                <w:rtl w:val="1"/>
                <w:szCs w:val="22"/>
              </w:rPr>
              <w:t>מתחילים כאן</w:t>
            </w:r>
          </w:p>
        </w:tc>
        <w:tc>
          <w:tcPr>
            <w:tcW w:type="dxa" w:w="6009"/>
          </w:tcPr>
          <w:p>
            <w:pPr>
              <w:jc w:val="left"/>
            </w:pPr>
            <w:r>
              <w:rPr>
                <w:rFonts w:ascii="Arial" w:hAnsi="Arial"/>
                <w:b w:val="0"/>
                <w:color w:val="444444"/>
                <w:sz w:val="20"/>
              </w:rPr>
              <w:t>Start here</w:t>
            </w:r>
          </w:p>
        </w:tc>
      </w:tr>
      <w:tr>
        <w:tc>
          <w:tcPr>
            <w:tcW w:type="dxa" w:w="1247"/>
          </w:tcPr>
          <w:p>
            <w:pPr>
              <w:bidi w:val="1"/>
              <w:jc w:val="right"/>
            </w:pPr>
            <w:r>
              <w:rPr>
                <w:rFonts w:ascii="Arial" w:hAnsi="Arial"/>
                <w:b w:val="0"/>
                <w:color w:val="777777"/>
                <w:sz w:val="18"/>
              </w:rPr>
              <w:t>H-129</w:t>
            </w:r>
          </w:p>
        </w:tc>
        <w:tc>
          <w:tcPr>
            <w:tcW w:type="dxa" w:w="7030"/>
          </w:tcPr>
          <w:p>
            <w:pPr>
              <w:bidi w:val="1"/>
              <w:jc w:val="right"/>
            </w:pPr>
            <w:r>
              <w:rPr>
                <w:rFonts w:ascii="Arial" w:hAnsi="Arial" w:cs="Arial"/>
                <w:b/>
                <w:sz w:val="22"/>
                <w:rtl w:val="1"/>
                <w:szCs w:val="22"/>
                <w:bCs/>
              </w:rPr>
              <w:t>מה גוזל לך זמן</w:t>
            </w:r>
            <w:r>
              <w:rPr>
                <w:rFonts w:ascii="Arial" w:hAnsi="Arial" w:cs="Arial"/>
                <w:b w:val="0"/>
                <w:sz w:val="22"/>
                <w:rtl w:val="1"/>
                <w:szCs w:val="22"/>
              </w:rPr>
              <w:t xml:space="preserve"> </w:t>
            </w:r>
            <w:r>
              <w:rPr>
                <w:rFonts w:ascii="Arial" w:hAnsi="Arial" w:cs="Arial"/>
                <w:b/>
                <w:color w:val="2F55A4"/>
                <w:sz w:val="22"/>
                <w:rtl w:val="1"/>
                <w:szCs w:val="22"/>
                <w:bCs/>
              </w:rPr>
              <w:t>בכל שבוע?</w:t>
            </w:r>
          </w:p>
        </w:tc>
        <w:tc>
          <w:tcPr>
            <w:tcW w:type="dxa" w:w="6009"/>
          </w:tcPr>
          <w:p>
            <w:pPr>
              <w:jc w:val="left"/>
            </w:pPr>
            <w:r>
              <w:rPr>
                <w:rFonts w:ascii="Arial" w:hAnsi="Arial"/>
                <w:b/>
                <w:color w:val="444444"/>
                <w:sz w:val="20"/>
              </w:rPr>
              <w:t>What takes your time</w:t>
            </w:r>
            <w:r>
              <w:rPr>
                <w:rFonts w:ascii="Arial" w:hAnsi="Arial"/>
                <w:b w:val="0"/>
                <w:sz w:val="20"/>
              </w:rPr>
              <w:t xml:space="preserve"> </w:t>
            </w:r>
            <w:r>
              <w:rPr>
                <w:rFonts w:ascii="Arial" w:hAnsi="Arial"/>
                <w:b/>
                <w:color w:val="2F55A4"/>
                <w:sz w:val="20"/>
              </w:rPr>
              <w:t>every week?</w:t>
            </w:r>
          </w:p>
        </w:tc>
      </w:tr>
      <w:tr>
        <w:tc>
          <w:tcPr>
            <w:tcW w:type="dxa" w:w="1247"/>
          </w:tcPr>
          <w:p>
            <w:pPr>
              <w:bidi w:val="1"/>
              <w:jc w:val="right"/>
            </w:pPr>
            <w:r>
              <w:rPr>
                <w:rFonts w:ascii="Arial" w:hAnsi="Arial"/>
                <w:b w:val="0"/>
                <w:color w:val="777777"/>
                <w:sz w:val="18"/>
              </w:rPr>
              <w:t>H-130</w:t>
            </w:r>
          </w:p>
        </w:tc>
        <w:tc>
          <w:tcPr>
            <w:tcW w:type="dxa" w:w="7030"/>
          </w:tcPr>
          <w:p>
            <w:pPr>
              <w:bidi w:val="1"/>
              <w:jc w:val="right"/>
            </w:pPr>
            <w:r>
              <w:rPr>
                <w:rFonts w:ascii="Arial" w:hAnsi="Arial" w:cs="Arial"/>
                <w:b w:val="0"/>
                <w:sz w:val="22"/>
                <w:rtl w:val="1"/>
                <w:szCs w:val="22"/>
              </w:rPr>
              <w:t>ספר לי על פעולה שחוזרת אצלך בעסק. בשיחת היכרות קצרה נבדוק אם אפשר להפוך אותה לתהליך שעובד גם בלעדיך.</w:t>
            </w:r>
          </w:p>
        </w:tc>
        <w:tc>
          <w:tcPr>
            <w:tcW w:type="dxa" w:w="6009"/>
          </w:tcPr>
          <w:p>
            <w:pPr>
              <w:jc w:val="left"/>
            </w:pPr>
            <w:r>
              <w:rPr>
                <w:rFonts w:ascii="Arial" w:hAnsi="Arial"/>
                <w:b w:val="0"/>
                <w:color w:val="444444"/>
                <w:sz w:val="20"/>
              </w:rPr>
              <w:t>Tell me about a task that keeps coming up in your business. In a short intro call, we will see whether it can become a process that runs without you.</w:t>
            </w:r>
          </w:p>
        </w:tc>
      </w:tr>
      <w:tr>
        <w:tc>
          <w:tcPr>
            <w:tcW w:type="dxa" w:w="1247"/>
          </w:tcPr>
          <w:p>
            <w:pPr>
              <w:bidi w:val="1"/>
              <w:jc w:val="right"/>
            </w:pPr>
            <w:r>
              <w:rPr>
                <w:rFonts w:ascii="Arial" w:hAnsi="Arial"/>
                <w:b w:val="0"/>
                <w:color w:val="777777"/>
                <w:sz w:val="18"/>
              </w:rPr>
              <w:t>H-131</w:t>
            </w:r>
          </w:p>
        </w:tc>
        <w:tc>
          <w:tcPr>
            <w:tcW w:type="dxa" w:w="7030"/>
          </w:tcPr>
          <w:p>
            <w:pPr>
              <w:bidi w:val="1"/>
              <w:jc w:val="right"/>
            </w:pPr>
            <w:r>
              <w:rPr>
                <w:rFonts w:ascii="Arial" w:hAnsi="Arial" w:cs="Arial"/>
                <w:b w:val="0"/>
                <w:sz w:val="22"/>
                <w:rtl w:val="1"/>
                <w:szCs w:val="22"/>
              </w:rPr>
              <w:t>מה נברר בשיחה</w:t>
            </w:r>
          </w:p>
        </w:tc>
        <w:tc>
          <w:tcPr>
            <w:tcW w:type="dxa" w:w="6009"/>
          </w:tcPr>
          <w:p>
            <w:pPr>
              <w:jc w:val="left"/>
            </w:pPr>
            <w:r>
              <w:rPr>
                <w:rFonts w:ascii="Arial" w:hAnsi="Arial"/>
                <w:b w:val="0"/>
                <w:color w:val="444444"/>
                <w:sz w:val="20"/>
              </w:rPr>
              <w:t>What we will cover</w:t>
            </w:r>
          </w:p>
        </w:tc>
      </w:tr>
      <w:tr>
        <w:tc>
          <w:tcPr>
            <w:tcW w:type="dxa" w:w="1247"/>
          </w:tcPr>
          <w:p>
            <w:pPr>
              <w:bidi w:val="1"/>
              <w:jc w:val="right"/>
            </w:pPr>
            <w:r>
              <w:rPr>
                <w:rFonts w:ascii="Arial" w:hAnsi="Arial"/>
                <w:b w:val="0"/>
                <w:color w:val="777777"/>
                <w:sz w:val="18"/>
              </w:rPr>
              <w:t>H-132</w:t>
            </w:r>
          </w:p>
        </w:tc>
        <w:tc>
          <w:tcPr>
            <w:tcW w:type="dxa" w:w="7030"/>
          </w:tcPr>
          <w:p>
            <w:pPr>
              <w:bidi w:val="1"/>
              <w:jc w:val="right"/>
            </w:pPr>
            <w:r>
              <w:rPr>
                <w:rFonts w:ascii="Arial" w:hAnsi="Arial" w:cs="Arial"/>
                <w:b w:val="0"/>
                <w:sz w:val="22"/>
                <w:rtl w:val="1"/>
                <w:szCs w:val="22"/>
              </w:rPr>
              <w:t>איפה בדיוק התהליך נתקע היום</w:t>
            </w:r>
          </w:p>
        </w:tc>
        <w:tc>
          <w:tcPr>
            <w:tcW w:type="dxa" w:w="6009"/>
          </w:tcPr>
          <w:p>
            <w:pPr>
              <w:jc w:val="left"/>
            </w:pPr>
            <w:r>
              <w:rPr>
                <w:rFonts w:ascii="Arial" w:hAnsi="Arial"/>
                <w:b w:val="0"/>
                <w:color w:val="444444"/>
                <w:sz w:val="20"/>
              </w:rPr>
              <w:t>Where the process gets stuck today</w:t>
            </w:r>
          </w:p>
        </w:tc>
      </w:tr>
      <w:tr>
        <w:tc>
          <w:tcPr>
            <w:tcW w:type="dxa" w:w="1247"/>
          </w:tcPr>
          <w:p>
            <w:pPr>
              <w:bidi w:val="1"/>
              <w:jc w:val="right"/>
            </w:pPr>
            <w:r>
              <w:rPr>
                <w:rFonts w:ascii="Arial" w:hAnsi="Arial"/>
                <w:b w:val="0"/>
                <w:color w:val="777777"/>
                <w:sz w:val="18"/>
              </w:rPr>
              <w:t>H-133</w:t>
            </w:r>
          </w:p>
        </w:tc>
        <w:tc>
          <w:tcPr>
            <w:tcW w:type="dxa" w:w="7030"/>
          </w:tcPr>
          <w:p>
            <w:pPr>
              <w:bidi w:val="1"/>
              <w:jc w:val="right"/>
            </w:pPr>
            <w:r>
              <w:rPr>
                <w:rFonts w:ascii="Arial" w:hAnsi="Arial" w:cs="Arial"/>
                <w:b w:val="0"/>
                <w:sz w:val="22"/>
                <w:rtl w:val="1"/>
                <w:szCs w:val="22"/>
              </w:rPr>
              <w:t>מה אפשר לשפר ומה יידרש לכך</w:t>
            </w:r>
          </w:p>
        </w:tc>
        <w:tc>
          <w:tcPr>
            <w:tcW w:type="dxa" w:w="6009"/>
          </w:tcPr>
          <w:p>
            <w:pPr>
              <w:jc w:val="left"/>
            </w:pPr>
            <w:r>
              <w:rPr>
                <w:rFonts w:ascii="Arial" w:hAnsi="Arial"/>
                <w:b w:val="0"/>
                <w:color w:val="444444"/>
                <w:sz w:val="20"/>
              </w:rPr>
              <w:t>What can improve and what it will take</w:t>
            </w:r>
          </w:p>
        </w:tc>
      </w:tr>
      <w:tr>
        <w:tc>
          <w:tcPr>
            <w:tcW w:type="dxa" w:w="1247"/>
          </w:tcPr>
          <w:p>
            <w:pPr>
              <w:bidi w:val="1"/>
              <w:jc w:val="right"/>
            </w:pPr>
            <w:r>
              <w:rPr>
                <w:rFonts w:ascii="Arial" w:hAnsi="Arial"/>
                <w:b w:val="0"/>
                <w:color w:val="777777"/>
                <w:sz w:val="18"/>
              </w:rPr>
              <w:t>H-134</w:t>
            </w:r>
          </w:p>
        </w:tc>
        <w:tc>
          <w:tcPr>
            <w:tcW w:type="dxa" w:w="7030"/>
          </w:tcPr>
          <w:p>
            <w:pPr>
              <w:bidi w:val="1"/>
              <w:jc w:val="right"/>
            </w:pPr>
            <w:r>
              <w:rPr>
                <w:rFonts w:ascii="Arial" w:hAnsi="Arial" w:cs="Arial"/>
                <w:b w:val="0"/>
                <w:sz w:val="22"/>
                <w:rtl w:val="1"/>
                <w:szCs w:val="22"/>
              </w:rPr>
              <w:t>האם נכון להתחיל בפרויקט יחד</w:t>
            </w:r>
          </w:p>
        </w:tc>
        <w:tc>
          <w:tcPr>
            <w:tcW w:type="dxa" w:w="6009"/>
          </w:tcPr>
          <w:p>
            <w:pPr>
              <w:jc w:val="left"/>
            </w:pPr>
            <w:r>
              <w:rPr>
                <w:rFonts w:ascii="Arial" w:hAnsi="Arial"/>
                <w:b w:val="0"/>
                <w:color w:val="444444"/>
                <w:sz w:val="20"/>
              </w:rPr>
              <w:t>Whether a project together makes sense</w:t>
            </w:r>
          </w:p>
        </w:tc>
      </w:tr>
      <w:tr>
        <w:tc>
          <w:tcPr>
            <w:tcW w:type="dxa" w:w="1247"/>
          </w:tcPr>
          <w:p>
            <w:pPr>
              <w:bidi w:val="1"/>
              <w:jc w:val="right"/>
            </w:pPr>
            <w:r>
              <w:rPr>
                <w:rFonts w:ascii="Arial" w:hAnsi="Arial"/>
                <w:b w:val="0"/>
                <w:color w:val="777777"/>
                <w:sz w:val="18"/>
              </w:rPr>
              <w:t>H-135</w:t>
            </w:r>
          </w:p>
        </w:tc>
        <w:tc>
          <w:tcPr>
            <w:tcW w:type="dxa" w:w="7030"/>
          </w:tcPr>
          <w:p>
            <w:pPr>
              <w:bidi w:val="1"/>
              <w:jc w:val="right"/>
            </w:pPr>
            <w:r>
              <w:rPr>
                <w:rFonts w:ascii="Arial" w:hAnsi="Arial" w:cs="Arial"/>
                <w:b w:val="0"/>
                <w:sz w:val="22"/>
                <w:rtl w:val="1"/>
                <w:szCs w:val="22"/>
              </w:rPr>
              <w:t>שם מלא</w:t>
            </w:r>
          </w:p>
        </w:tc>
        <w:tc>
          <w:tcPr>
            <w:tcW w:type="dxa" w:w="6009"/>
          </w:tcPr>
          <w:p>
            <w:pPr>
              <w:jc w:val="left"/>
            </w:pPr>
            <w:r>
              <w:rPr>
                <w:rFonts w:ascii="Arial" w:hAnsi="Arial"/>
                <w:b w:val="0"/>
                <w:color w:val="444444"/>
                <w:sz w:val="20"/>
              </w:rPr>
              <w:t>Full name</w:t>
            </w:r>
          </w:p>
        </w:tc>
      </w:tr>
      <w:tr>
        <w:tc>
          <w:tcPr>
            <w:tcW w:type="dxa" w:w="1247"/>
          </w:tcPr>
          <w:p>
            <w:pPr>
              <w:bidi w:val="1"/>
              <w:jc w:val="right"/>
            </w:pPr>
            <w:r>
              <w:rPr>
                <w:rFonts w:ascii="Arial" w:hAnsi="Arial"/>
                <w:b w:val="0"/>
                <w:color w:val="777777"/>
                <w:sz w:val="18"/>
              </w:rPr>
              <w:t>H-136</w:t>
            </w:r>
          </w:p>
        </w:tc>
        <w:tc>
          <w:tcPr>
            <w:tcW w:type="dxa" w:w="7030"/>
          </w:tcPr>
          <w:p>
            <w:pPr>
              <w:bidi w:val="1"/>
              <w:jc w:val="right"/>
            </w:pPr>
            <w:r>
              <w:rPr>
                <w:rFonts w:ascii="Arial" w:hAnsi="Arial" w:cs="Arial"/>
                <w:b w:val="0"/>
                <w:sz w:val="22"/>
                <w:rtl w:val="1"/>
                <w:szCs w:val="22"/>
              </w:rPr>
              <w:t>טלפון</w:t>
            </w:r>
          </w:p>
        </w:tc>
        <w:tc>
          <w:tcPr>
            <w:tcW w:type="dxa" w:w="6009"/>
          </w:tcPr>
          <w:p>
            <w:pPr>
              <w:jc w:val="left"/>
            </w:pPr>
            <w:r>
              <w:rPr>
                <w:rFonts w:ascii="Arial" w:hAnsi="Arial"/>
                <w:b w:val="0"/>
                <w:color w:val="444444"/>
                <w:sz w:val="20"/>
              </w:rPr>
              <w:t>Phone</w:t>
            </w:r>
          </w:p>
        </w:tc>
      </w:tr>
      <w:tr>
        <w:tc>
          <w:tcPr>
            <w:tcW w:type="dxa" w:w="1247"/>
          </w:tcPr>
          <w:p>
            <w:pPr>
              <w:bidi w:val="1"/>
              <w:jc w:val="right"/>
            </w:pPr>
            <w:r>
              <w:rPr>
                <w:rFonts w:ascii="Arial" w:hAnsi="Arial"/>
                <w:b w:val="0"/>
                <w:color w:val="777777"/>
                <w:sz w:val="18"/>
              </w:rPr>
              <w:t>H-137</w:t>
            </w:r>
          </w:p>
        </w:tc>
        <w:tc>
          <w:tcPr>
            <w:tcW w:type="dxa" w:w="7030"/>
          </w:tcPr>
          <w:p>
            <w:pPr>
              <w:bidi w:val="1"/>
              <w:jc w:val="right"/>
            </w:pPr>
            <w:r>
              <w:rPr>
                <w:rFonts w:ascii="Arial" w:hAnsi="Arial" w:cs="Arial"/>
                <w:b w:val="0"/>
                <w:sz w:val="22"/>
                <w:rtl w:val="1"/>
                <w:szCs w:val="22"/>
              </w:rPr>
              <w:t>איך נוח לך שאחזור אליך?</w:t>
            </w:r>
          </w:p>
        </w:tc>
        <w:tc>
          <w:tcPr>
            <w:tcW w:type="dxa" w:w="6009"/>
          </w:tcPr>
          <w:p>
            <w:pPr>
              <w:jc w:val="left"/>
            </w:pPr>
            <w:r>
              <w:rPr>
                <w:rFonts w:ascii="Arial" w:hAnsi="Arial"/>
                <w:b w:val="0"/>
                <w:color w:val="444444"/>
                <w:sz w:val="20"/>
              </w:rPr>
              <w:t>How should I get back to you?</w:t>
            </w:r>
          </w:p>
        </w:tc>
      </w:tr>
      <w:tr>
        <w:tc>
          <w:tcPr>
            <w:tcW w:type="dxa" w:w="1247"/>
          </w:tcPr>
          <w:p>
            <w:pPr>
              <w:bidi w:val="1"/>
              <w:jc w:val="right"/>
            </w:pPr>
            <w:r>
              <w:rPr>
                <w:rFonts w:ascii="Arial" w:hAnsi="Arial"/>
                <w:b w:val="0"/>
                <w:color w:val="777777"/>
                <w:sz w:val="18"/>
              </w:rPr>
              <w:t>H-138</w:t>
            </w:r>
          </w:p>
        </w:tc>
        <w:tc>
          <w:tcPr>
            <w:tcW w:type="dxa" w:w="7030"/>
          </w:tcPr>
          <w:p>
            <w:pPr>
              <w:bidi w:val="1"/>
              <w:jc w:val="right"/>
            </w:pPr>
            <w:r>
              <w:rPr>
                <w:rFonts w:ascii="Arial" w:hAnsi="Arial" w:cs="Arial"/>
                <w:b w:val="0"/>
                <w:sz w:val="22"/>
                <w:rtl w:val="1"/>
                <w:szCs w:val="22"/>
              </w:rPr>
              <w:t>שיחת טלפון</w:t>
            </w:r>
          </w:p>
        </w:tc>
        <w:tc>
          <w:tcPr>
            <w:tcW w:type="dxa" w:w="6009"/>
          </w:tcPr>
          <w:p>
            <w:pPr>
              <w:jc w:val="left"/>
            </w:pPr>
            <w:r>
              <w:rPr>
                <w:rFonts w:ascii="Arial" w:hAnsi="Arial"/>
                <w:b w:val="0"/>
                <w:color w:val="444444"/>
                <w:sz w:val="20"/>
              </w:rPr>
              <w:t>Phone call</w:t>
            </w:r>
          </w:p>
        </w:tc>
      </w:tr>
      <w:tr>
        <w:tc>
          <w:tcPr>
            <w:tcW w:type="dxa" w:w="1247"/>
          </w:tcPr>
          <w:p>
            <w:pPr>
              <w:bidi w:val="1"/>
              <w:jc w:val="right"/>
            </w:pPr>
            <w:r>
              <w:rPr>
                <w:rFonts w:ascii="Arial" w:hAnsi="Arial"/>
                <w:b w:val="0"/>
                <w:color w:val="777777"/>
                <w:sz w:val="18"/>
              </w:rPr>
              <w:t>H-139</w:t>
            </w:r>
          </w:p>
        </w:tc>
        <w:tc>
          <w:tcPr>
            <w:tcW w:type="dxa" w:w="7030"/>
          </w:tcPr>
          <w:p>
            <w:pPr>
              <w:bidi w:val="1"/>
              <w:jc w:val="right"/>
            </w:pPr>
            <w:r>
              <w:rPr>
                <w:rFonts w:ascii="Arial" w:hAnsi="Arial" w:cs="Arial"/>
                <w:b w:val="0"/>
                <w:sz w:val="22"/>
                <w:rtl w:val="1"/>
                <w:szCs w:val="22"/>
              </w:rPr>
              <w:t>מה שנוח</w:t>
            </w:r>
          </w:p>
        </w:tc>
        <w:tc>
          <w:tcPr>
            <w:tcW w:type="dxa" w:w="6009"/>
          </w:tcPr>
          <w:p>
            <w:pPr>
              <w:jc w:val="left"/>
            </w:pPr>
            <w:r>
              <w:rPr>
                <w:rFonts w:ascii="Arial" w:hAnsi="Arial"/>
                <w:b w:val="0"/>
                <w:color w:val="444444"/>
                <w:sz w:val="20"/>
              </w:rPr>
              <w:t>Either works</w:t>
            </w:r>
          </w:p>
        </w:tc>
      </w:tr>
      <w:tr>
        <w:tc>
          <w:tcPr>
            <w:tcW w:type="dxa" w:w="1247"/>
          </w:tcPr>
          <w:p>
            <w:pPr>
              <w:bidi w:val="1"/>
              <w:jc w:val="right"/>
            </w:pPr>
            <w:r>
              <w:rPr>
                <w:rFonts w:ascii="Arial" w:hAnsi="Arial"/>
                <w:b w:val="0"/>
                <w:color w:val="777777"/>
                <w:sz w:val="18"/>
              </w:rPr>
              <w:t>H-140</w:t>
            </w:r>
          </w:p>
        </w:tc>
        <w:tc>
          <w:tcPr>
            <w:tcW w:type="dxa" w:w="7030"/>
          </w:tcPr>
          <w:p>
            <w:pPr>
              <w:bidi w:val="1"/>
              <w:jc w:val="right"/>
            </w:pPr>
            <w:r>
              <w:rPr>
                <w:rFonts w:ascii="Arial" w:hAnsi="Arial" w:cs="Arial"/>
                <w:b w:val="0"/>
                <w:sz w:val="22"/>
                <w:rtl w:val="1"/>
                <w:szCs w:val="22"/>
              </w:rPr>
              <w:t>איזו פעולה חוזרת תרצה לפתור?</w:t>
            </w:r>
            <w:r>
              <w:rPr>
                <w:rFonts w:ascii="Arial" w:hAnsi="Arial" w:cs="Arial"/>
                <w:b w:val="0"/>
                <w:sz w:val="22"/>
                <w:rtl w:val="1"/>
                <w:szCs w:val="22"/>
              </w:rPr>
              <w:t xml:space="preserve"> </w:t>
            </w:r>
            <w:r>
              <w:rPr>
                <w:rFonts w:ascii="Arial" w:hAnsi="Arial" w:cs="Arial"/>
                <w:b w:val="0"/>
                <w:sz w:val="22"/>
                <w:rtl w:val="1"/>
                <w:szCs w:val="22"/>
              </w:rPr>
              <w:t>(לא חובה)</w:t>
            </w:r>
          </w:p>
        </w:tc>
        <w:tc>
          <w:tcPr>
            <w:tcW w:type="dxa" w:w="6009"/>
          </w:tcPr>
          <w:p>
            <w:pPr>
              <w:jc w:val="left"/>
            </w:pPr>
            <w:r>
              <w:rPr>
                <w:rFonts w:ascii="Arial" w:hAnsi="Arial"/>
                <w:b w:val="0"/>
                <w:color w:val="444444"/>
                <w:sz w:val="20"/>
              </w:rPr>
              <w:t>Which recurring task would you like to fix?</w:t>
            </w:r>
            <w:r>
              <w:rPr>
                <w:rFonts w:ascii="Arial" w:hAnsi="Arial"/>
                <w:b w:val="0"/>
                <w:sz w:val="20"/>
              </w:rPr>
              <w:t xml:space="preserve"> </w:t>
            </w:r>
            <w:r>
              <w:rPr>
                <w:rFonts w:ascii="Arial" w:hAnsi="Arial"/>
                <w:b w:val="0"/>
                <w:color w:val="444444"/>
                <w:sz w:val="20"/>
              </w:rPr>
              <w:t>(optional)</w:t>
            </w:r>
          </w:p>
        </w:tc>
      </w:tr>
      <w:tr>
        <w:tc>
          <w:tcPr>
            <w:tcW w:type="dxa" w:w="1247"/>
          </w:tcPr>
          <w:p>
            <w:pPr>
              <w:bidi w:val="1"/>
              <w:jc w:val="right"/>
            </w:pPr>
            <w:r>
              <w:rPr>
                <w:rFonts w:ascii="Arial" w:hAnsi="Arial"/>
                <w:b w:val="0"/>
                <w:color w:val="777777"/>
                <w:sz w:val="18"/>
              </w:rPr>
              <w:t>H-141</w:t>
            </w:r>
          </w:p>
        </w:tc>
        <w:tc>
          <w:tcPr>
            <w:tcW w:type="dxa" w:w="7030"/>
          </w:tcPr>
          <w:p>
            <w:pPr>
              <w:bidi w:val="1"/>
              <w:jc w:val="right"/>
            </w:pPr>
            <w:r>
              <w:rPr>
                <w:rFonts w:ascii="Arial" w:hAnsi="Arial" w:cs="Arial"/>
                <w:b w:val="0"/>
                <w:sz w:val="22"/>
                <w:rtl w:val="1"/>
                <w:szCs w:val="22"/>
              </w:rPr>
              <w:t>שלח פרטים בוואטסאפ</w:t>
            </w:r>
            <w:r>
              <w:rPr>
                <w:rFonts w:ascii="Arial" w:hAnsi="Arial" w:cs="Arial"/>
                <w:b w:val="0"/>
                <w:color w:val="999999"/>
                <w:sz w:val="17"/>
                <w:rtl w:val="1"/>
                <w:szCs w:val="17"/>
              </w:rPr>
              <w:t xml:space="preserve">   (כפתור / קישור)</w:t>
            </w:r>
          </w:p>
        </w:tc>
        <w:tc>
          <w:tcPr>
            <w:tcW w:type="dxa" w:w="6009"/>
          </w:tcPr>
          <w:p>
            <w:pPr>
              <w:jc w:val="left"/>
            </w:pPr>
            <w:r>
              <w:rPr>
                <w:rFonts w:ascii="Arial" w:hAnsi="Arial"/>
                <w:b w:val="0"/>
                <w:color w:val="444444"/>
                <w:sz w:val="20"/>
              </w:rPr>
              <w:t>Send details on WhatsApp</w:t>
            </w:r>
          </w:p>
        </w:tc>
      </w:tr>
      <w:tr>
        <w:tc>
          <w:tcPr>
            <w:tcW w:type="dxa" w:w="1247"/>
          </w:tcPr>
          <w:p>
            <w:pPr>
              <w:bidi w:val="1"/>
              <w:jc w:val="right"/>
            </w:pPr>
            <w:r>
              <w:rPr>
                <w:rFonts w:ascii="Arial" w:hAnsi="Arial"/>
                <w:b w:val="0"/>
                <w:color w:val="777777"/>
                <w:sz w:val="18"/>
              </w:rPr>
              <w:t>H-142</w:t>
            </w:r>
          </w:p>
        </w:tc>
        <w:tc>
          <w:tcPr>
            <w:tcW w:type="dxa" w:w="7030"/>
          </w:tcPr>
          <w:p>
            <w:pPr>
              <w:bidi w:val="1"/>
              <w:jc w:val="right"/>
            </w:pPr>
            <w:r>
              <w:rPr>
                <w:rFonts w:ascii="Arial" w:hAnsi="Arial" w:cs="Arial"/>
                <w:b w:val="0"/>
                <w:sz w:val="22"/>
                <w:rtl w:val="1"/>
                <w:szCs w:val="22"/>
              </w:rPr>
              <w:t>רוצה לכתוב ישירות? פתח וואטסאפ</w:t>
            </w:r>
            <w:r>
              <w:rPr>
                <w:rFonts w:ascii="Arial" w:hAnsi="Arial" w:cs="Arial"/>
                <w:b w:val="0"/>
                <w:color w:val="999999"/>
                <w:sz w:val="17"/>
                <w:rtl w:val="1"/>
                <w:szCs w:val="17"/>
              </w:rPr>
              <w:t xml:space="preserve">   (כפתור / קישור)</w:t>
            </w:r>
          </w:p>
        </w:tc>
        <w:tc>
          <w:tcPr>
            <w:tcW w:type="dxa" w:w="6009"/>
          </w:tcPr>
          <w:p>
            <w:pPr>
              <w:jc w:val="left"/>
            </w:pPr>
            <w:r>
              <w:rPr>
                <w:rFonts w:ascii="Arial" w:hAnsi="Arial"/>
                <w:b w:val="0"/>
                <w:color w:val="444444"/>
                <w:sz w:val="20"/>
              </w:rPr>
              <w:t>Prefer to message directly? Open WhatsApp</w:t>
            </w:r>
          </w:p>
        </w:tc>
      </w:tr>
      <w:tr>
        <w:tc>
          <w:tcPr>
            <w:tcW w:type="dxa" w:w="1247"/>
          </w:tcPr>
          <w:p>
            <w:pPr>
              <w:bidi w:val="1"/>
              <w:jc w:val="right"/>
            </w:pPr>
            <w:r>
              <w:rPr>
                <w:rFonts w:ascii="Arial" w:hAnsi="Arial"/>
                <w:b w:val="0"/>
                <w:color w:val="777777"/>
                <w:sz w:val="18"/>
              </w:rPr>
              <w:t>H-143</w:t>
            </w:r>
          </w:p>
        </w:tc>
        <w:tc>
          <w:tcPr>
            <w:tcW w:type="dxa" w:w="7030"/>
          </w:tcPr>
          <w:p>
            <w:pPr>
              <w:bidi w:val="1"/>
              <w:jc w:val="right"/>
            </w:pPr>
            <w:r>
              <w:rPr>
                <w:rFonts w:ascii="Arial" w:hAnsi="Arial" w:cs="Arial"/>
                <w:b w:val="0"/>
                <w:sz w:val="22"/>
                <w:rtl w:val="1"/>
                <w:szCs w:val="22"/>
              </w:rPr>
              <w:t>הטופס יפתח הודעת וואטסאפ עם הפרטים שהזנת. ההודעה תישלח רק אחרי שתאשר אותה.</w:t>
            </w:r>
          </w:p>
        </w:tc>
        <w:tc>
          <w:tcPr>
            <w:tcW w:type="dxa" w:w="6009"/>
          </w:tcPr>
          <w:p>
            <w:pPr>
              <w:jc w:val="left"/>
            </w:pPr>
            <w:r>
              <w:rPr>
                <w:rFonts w:ascii="Arial" w:hAnsi="Arial"/>
                <w:b w:val="0"/>
                <w:color w:val="444444"/>
                <w:sz w:val="20"/>
              </w:rPr>
              <w:t>The form opens a WhatsApp message with the details you entered. It is sent only after you confirm it.</w:t>
            </w:r>
          </w:p>
        </w:tc>
      </w:tr>
    </w:tbl>
    <w:p>
      <w:pPr>
        <w:bidi w:val="1"/>
        <w:spacing w:before="320"/>
        <w:jc w:val="right"/>
      </w:pPr>
      <w:r>
        <w:rPr>
          <w:rFonts w:ascii="Arial" w:hAnsi="Arial" w:cs="Arial"/>
          <w:b/>
          <w:color w:val="8A6D3B"/>
          <w:sz w:val="20"/>
          <w:rtl w:val="1"/>
          <w:szCs w:val="20"/>
          <w:bCs/>
        </w:rPr>
        <w:t>דף הבית</w:t>
      </w:r>
      <w:r>
        <w:rPr>
          <w:rFonts w:ascii="Arial" w:hAnsi="Arial" w:cs="Arial"/>
          <w:b w:val="0"/>
          <w:color w:val="999999"/>
          <w:sz w:val="20"/>
          <w:rtl w:val="1"/>
          <w:szCs w:val="20"/>
        </w:rPr>
        <w:t xml:space="preserve">  ·  </w:t>
      </w:r>
      <w:r>
        <w:rPr>
          <w:rFonts w:ascii="Arial" w:hAnsi="Arial" w:cs="Arial"/>
          <w:b/>
          <w:color w:val="1F2A44"/>
          <w:sz w:val="26"/>
          <w:rtl w:val="1"/>
          <w:szCs w:val="26"/>
          <w:bCs/>
        </w:rPr>
        <w:t>מאחורי הקלעים: כותרת הלשונית, תיאור לגוגל ושדות בטופס</w:t>
      </w:r>
    </w:p>
    <w:tbl>
      <w:tblPr>
        <w:tblStyle w:val="TableGrid"/>
        <w:tblW w:type="auto" w:w="0"/>
        <w:tblLayout w:type="fixed"/>
        <w:tblLook w:firstColumn="1" w:firstRow="1" w:lastColumn="0" w:lastRow="0" w:noHBand="0" w:noVBand="1" w:val="04A0"/>
        <w:bidiVisual/>
      </w:tblPr>
      <w:tblGrid>
        <w:gridCol w:w="4675"/>
        <w:gridCol w:w="4675"/>
        <w:gridCol w:w="4675"/>
      </w:tblGrid>
      <w:tr>
        <w:tc>
          <w:tcPr>
            <w:tcW w:type="dxa" w:w="1247"/>
            <w:shd w:val="clear" w:color="auto" w:fill="E8ECF4"/>
          </w:tcPr>
          <w:p>
            <w:pPr>
              <w:bidi w:val="1"/>
              <w:jc w:val="right"/>
            </w:pPr>
            <w:r>
              <w:rPr>
                <w:rFonts w:ascii="Arial" w:hAnsi="Arial" w:cs="Arial"/>
                <w:b/>
                <w:sz w:val="20"/>
                <w:rtl w:val="1"/>
                <w:szCs w:val="20"/>
                <w:bCs/>
              </w:rPr>
              <w:t>מס׳</w:t>
            </w:r>
          </w:p>
        </w:tc>
        <w:tc>
          <w:tcPr>
            <w:tcW w:type="dxa" w:w="7030"/>
            <w:shd w:val="clear" w:color="auto" w:fill="E8ECF4"/>
          </w:tcPr>
          <w:p>
            <w:pPr>
              <w:bidi w:val="1"/>
              <w:jc w:val="right"/>
            </w:pPr>
            <w:r>
              <w:rPr>
                <w:rFonts w:ascii="Arial" w:hAnsi="Arial" w:cs="Arial"/>
                <w:b/>
                <w:sz w:val="20"/>
                <w:rtl w:val="1"/>
                <w:szCs w:val="20"/>
                <w:bCs/>
              </w:rPr>
              <w:t>עברית</w:t>
            </w:r>
          </w:p>
        </w:tc>
        <w:tc>
          <w:tcPr>
            <w:tcW w:type="dxa" w:w="6009"/>
            <w:shd w:val="clear" w:color="auto" w:fill="E8ECF4"/>
          </w:tcPr>
          <w:p>
            <w:pPr>
              <w:bidi w:val="1"/>
              <w:jc w:val="right"/>
            </w:pPr>
            <w:r>
              <w:rPr>
                <w:rFonts w:ascii="Arial" w:hAnsi="Arial" w:cs="Arial"/>
                <w:b/>
                <w:sz w:val="20"/>
                <w:rtl w:val="1"/>
                <w:szCs w:val="20"/>
                <w:bCs/>
              </w:rPr>
              <w:t>English</w:t>
            </w:r>
          </w:p>
        </w:tc>
      </w:tr>
      <w:tr>
        <w:tc>
          <w:tcPr>
            <w:tcW w:type="dxa" w:w="1247"/>
          </w:tcPr>
          <w:p>
            <w:pPr>
              <w:bidi w:val="1"/>
              <w:jc w:val="right"/>
            </w:pPr>
            <w:r>
              <w:rPr>
                <w:rFonts w:ascii="Arial" w:hAnsi="Arial"/>
                <w:b w:val="0"/>
                <w:color w:val="777777"/>
                <w:sz w:val="18"/>
              </w:rPr>
              <w:t>H-144</w:t>
            </w:r>
          </w:p>
        </w:tc>
        <w:tc>
          <w:tcPr>
            <w:tcW w:type="dxa" w:w="7030"/>
          </w:tcPr>
          <w:p>
            <w:pPr>
              <w:bidi w:val="1"/>
              <w:jc w:val="right"/>
            </w:pPr>
            <w:r>
              <w:rPr>
                <w:rFonts w:ascii="Arial" w:hAnsi="Arial" w:cs="Arial"/>
                <w:b w:val="0"/>
                <w:sz w:val="22"/>
                <w:rtl w:val="1"/>
                <w:szCs w:val="22"/>
              </w:rPr>
              <w:t>אוטומציה לעסקים | Automation Club</w:t>
            </w:r>
            <w:r>
              <w:rPr>
                <w:rFonts w:ascii="Arial" w:hAnsi="Arial" w:cs="Arial"/>
                <w:b w:val="0"/>
                <w:color w:val="999999"/>
                <w:sz w:val="17"/>
                <w:rtl w:val="1"/>
                <w:szCs w:val="17"/>
              </w:rPr>
              <w:t xml:space="preserve">   (כותרת הלשונית בדפדפן)</w:t>
            </w:r>
          </w:p>
        </w:tc>
        <w:tc>
          <w:tcPr>
            <w:tcW w:type="dxa" w:w="6009"/>
          </w:tcPr>
          <w:p>
            <w:pPr>
              <w:jc w:val="left"/>
            </w:pPr>
            <w:r>
              <w:rPr>
                <w:rFonts w:ascii="Arial" w:hAnsi="Arial"/>
                <w:b w:val="0"/>
                <w:color w:val="444444"/>
                <w:sz w:val="20"/>
              </w:rPr>
              <w:t>Business Automation | Automation Club</w:t>
            </w:r>
          </w:p>
        </w:tc>
      </w:tr>
      <w:tr>
        <w:tc>
          <w:tcPr>
            <w:tcW w:type="dxa" w:w="1247"/>
          </w:tcPr>
          <w:p>
            <w:pPr>
              <w:bidi w:val="1"/>
              <w:jc w:val="right"/>
            </w:pPr>
            <w:r>
              <w:rPr>
                <w:rFonts w:ascii="Arial" w:hAnsi="Arial"/>
                <w:b w:val="0"/>
                <w:color w:val="777777"/>
                <w:sz w:val="18"/>
              </w:rPr>
              <w:t>H-145</w:t>
            </w:r>
          </w:p>
        </w:tc>
        <w:tc>
          <w:tcPr>
            <w:tcW w:type="dxa" w:w="7030"/>
          </w:tcPr>
          <w:p>
            <w:pPr>
              <w:bidi w:val="1"/>
              <w:jc w:val="right"/>
            </w:pPr>
            <w:r>
              <w:rPr>
                <w:rFonts w:ascii="Arial" w:hAnsi="Arial" w:cs="Arial"/>
                <w:b w:val="0"/>
                <w:sz w:val="22"/>
                <w:rtl w:val="1"/>
                <w:szCs w:val="22"/>
              </w:rPr>
              <w:t>אוטומציה לעסקים קטנים ובינוניים — Automation Club. חיבור מערכות, טיפול במשימות חוזרות ופתרונות מותאמים. שיחת היכרות ללא עלות.</w:t>
            </w:r>
            <w:r>
              <w:rPr>
                <w:rFonts w:ascii="Arial" w:hAnsi="Arial" w:cs="Arial"/>
                <w:b w:val="0"/>
                <w:color w:val="999999"/>
                <w:sz w:val="17"/>
                <w:rtl w:val="1"/>
                <w:szCs w:val="17"/>
              </w:rPr>
              <w:t xml:space="preserve">   (התיאור שמופיע בגוגל)</w:t>
            </w:r>
          </w:p>
        </w:tc>
        <w:tc>
          <w:tcPr>
            <w:tcW w:type="dxa" w:w="6009"/>
          </w:tcPr>
          <w:p>
            <w:pPr>
              <w:jc w:val="left"/>
            </w:pPr>
            <w:r>
              <w:rPr>
                <w:rFonts w:ascii="Arial" w:hAnsi="Arial"/>
                <w:b w:val="0"/>
                <w:color w:val="444444"/>
                <w:sz w:val="20"/>
              </w:rPr>
              <w:t>Business automation for small and medium businesses — Automation Club. Connected systems, recurring tasks, and tailored solutions. Free intro call.</w:t>
            </w:r>
          </w:p>
        </w:tc>
      </w:tr>
      <w:tr>
        <w:tc>
          <w:tcPr>
            <w:tcW w:type="dxa" w:w="1247"/>
          </w:tcPr>
          <w:p>
            <w:pPr>
              <w:bidi w:val="1"/>
              <w:jc w:val="right"/>
            </w:pPr>
            <w:r>
              <w:rPr>
                <w:rFonts w:ascii="Arial" w:hAnsi="Arial"/>
                <w:b w:val="0"/>
                <w:color w:val="777777"/>
                <w:sz w:val="18"/>
              </w:rPr>
              <w:t>H-146</w:t>
            </w:r>
          </w:p>
        </w:tc>
        <w:tc>
          <w:tcPr>
            <w:tcW w:type="dxa" w:w="7030"/>
          </w:tcPr>
          <w:p>
            <w:pPr>
              <w:bidi w:val="1"/>
              <w:jc w:val="right"/>
            </w:pPr>
            <w:r>
              <w:rPr>
                <w:rFonts w:ascii="Arial" w:hAnsi="Arial" w:cs="Arial"/>
                <w:b w:val="0"/>
                <w:sz w:val="22"/>
                <w:rtl w:val="1"/>
                <w:szCs w:val="22"/>
              </w:rPr>
              <w:t>איך קוראים לך?</w:t>
            </w:r>
            <w:r>
              <w:rPr>
                <w:rFonts w:ascii="Arial" w:hAnsi="Arial" w:cs="Arial"/>
                <w:b w:val="0"/>
                <w:color w:val="999999"/>
                <w:sz w:val="17"/>
                <w:rtl w:val="1"/>
                <w:szCs w:val="17"/>
              </w:rPr>
              <w:t xml:space="preserve">   (טקסט אפור בתוך שדה בטופס)</w:t>
            </w:r>
          </w:p>
        </w:tc>
        <w:tc>
          <w:tcPr>
            <w:tcW w:type="dxa" w:w="6009"/>
          </w:tcPr>
          <w:p>
            <w:pPr>
              <w:jc w:val="left"/>
            </w:pPr>
            <w:r>
              <w:rPr>
                <w:rFonts w:ascii="Arial" w:hAnsi="Arial"/>
                <w:b w:val="0"/>
                <w:color w:val="444444"/>
                <w:sz w:val="20"/>
              </w:rPr>
              <w:t>What's your name?</w:t>
            </w:r>
          </w:p>
        </w:tc>
      </w:tr>
      <w:tr>
        <w:tc>
          <w:tcPr>
            <w:tcW w:type="dxa" w:w="1247"/>
          </w:tcPr>
          <w:p>
            <w:pPr>
              <w:bidi w:val="1"/>
              <w:jc w:val="right"/>
            </w:pPr>
            <w:r>
              <w:rPr>
                <w:rFonts w:ascii="Arial" w:hAnsi="Arial"/>
                <w:b w:val="0"/>
                <w:color w:val="777777"/>
                <w:sz w:val="18"/>
              </w:rPr>
              <w:t>H-147</w:t>
            </w:r>
          </w:p>
        </w:tc>
        <w:tc>
          <w:tcPr>
            <w:tcW w:type="dxa" w:w="7030"/>
          </w:tcPr>
          <w:p>
            <w:pPr>
              <w:bidi w:val="1"/>
              <w:jc w:val="right"/>
            </w:pPr>
            <w:r>
              <w:rPr>
                <w:rFonts w:ascii="Arial" w:hAnsi="Arial" w:cs="Arial"/>
                <w:b w:val="0"/>
                <w:sz w:val="22"/>
                <w:rtl w:val="1"/>
                <w:szCs w:val="22"/>
              </w:rPr>
              <w:t>איזו משימה חוזרת שוב ושוב בעסק שלך?</w:t>
            </w:r>
            <w:r>
              <w:rPr>
                <w:rFonts w:ascii="Arial" w:hAnsi="Arial" w:cs="Arial"/>
                <w:b w:val="0"/>
                <w:color w:val="999999"/>
                <w:sz w:val="17"/>
                <w:rtl w:val="1"/>
                <w:szCs w:val="17"/>
              </w:rPr>
              <w:t xml:space="preserve">   (טקסט אפור בתוך שדה בטופס)</w:t>
            </w:r>
          </w:p>
        </w:tc>
        <w:tc>
          <w:tcPr>
            <w:tcW w:type="dxa" w:w="6009"/>
          </w:tcPr>
          <w:p>
            <w:pPr>
              <w:jc w:val="left"/>
            </w:pPr>
            <w:r>
              <w:rPr>
                <w:rFonts w:ascii="Arial" w:hAnsi="Arial"/>
                <w:b w:val="0"/>
                <w:color w:val="444444"/>
                <w:sz w:val="20"/>
              </w:rPr>
              <w:t>Which task keeps coming up in your business?</w:t>
            </w:r>
          </w:p>
        </w:tc>
      </w:tr>
    </w:tbl>
    <w:p>
      <w:pPr>
        <w:bidi w:val="1"/>
        <w:spacing w:before="320"/>
        <w:jc w:val="right"/>
      </w:pPr>
      <w:r>
        <w:rPr>
          <w:rFonts w:ascii="Arial" w:hAnsi="Arial" w:cs="Arial"/>
          <w:b/>
          <w:color w:val="8A6D3B"/>
          <w:sz w:val="20"/>
          <w:rtl w:val="1"/>
          <w:szCs w:val="20"/>
          <w:bCs/>
        </w:rPr>
        <w:t>תיק עבודות</w:t>
      </w:r>
      <w:r>
        <w:rPr>
          <w:rFonts w:ascii="Arial" w:hAnsi="Arial" w:cs="Arial"/>
          <w:b w:val="0"/>
          <w:color w:val="999999"/>
          <w:sz w:val="20"/>
          <w:rtl w:val="1"/>
          <w:szCs w:val="20"/>
        </w:rPr>
        <w:t xml:space="preserve">  ·  </w:t>
      </w:r>
      <w:r>
        <w:rPr>
          <w:rFonts w:ascii="Arial" w:hAnsi="Arial" w:cs="Arial"/>
          <w:b/>
          <w:color w:val="1F2A44"/>
          <w:sz w:val="26"/>
          <w:rtl w:val="1"/>
          <w:szCs w:val="26"/>
          <w:bCs/>
        </w:rPr>
        <w:t>כך פותרים עבודה שחוזרת.</w:t>
      </w:r>
    </w:p>
    <w:tbl>
      <w:tblPr>
        <w:tblStyle w:val="TableGrid"/>
        <w:tblW w:type="auto" w:w="0"/>
        <w:tblLayout w:type="fixed"/>
        <w:tblLook w:firstColumn="1" w:firstRow="1" w:lastColumn="0" w:lastRow="0" w:noHBand="0" w:noVBand="1" w:val="04A0"/>
        <w:bidiVisual/>
      </w:tblPr>
      <w:tblGrid>
        <w:gridCol w:w="4675"/>
        <w:gridCol w:w="4675"/>
        <w:gridCol w:w="4675"/>
      </w:tblGrid>
      <w:tr>
        <w:tc>
          <w:tcPr>
            <w:tcW w:type="dxa" w:w="1247"/>
            <w:shd w:val="clear" w:color="auto" w:fill="E8ECF4"/>
          </w:tcPr>
          <w:p>
            <w:pPr>
              <w:bidi w:val="1"/>
              <w:jc w:val="right"/>
            </w:pPr>
            <w:r>
              <w:rPr>
                <w:rFonts w:ascii="Arial" w:hAnsi="Arial" w:cs="Arial"/>
                <w:b/>
                <w:sz w:val="20"/>
                <w:rtl w:val="1"/>
                <w:szCs w:val="20"/>
                <w:bCs/>
              </w:rPr>
              <w:t>מס׳</w:t>
            </w:r>
          </w:p>
        </w:tc>
        <w:tc>
          <w:tcPr>
            <w:tcW w:type="dxa" w:w="7030"/>
            <w:shd w:val="clear" w:color="auto" w:fill="E8ECF4"/>
          </w:tcPr>
          <w:p>
            <w:pPr>
              <w:bidi w:val="1"/>
              <w:jc w:val="right"/>
            </w:pPr>
            <w:r>
              <w:rPr>
                <w:rFonts w:ascii="Arial" w:hAnsi="Arial" w:cs="Arial"/>
                <w:b/>
                <w:sz w:val="20"/>
                <w:rtl w:val="1"/>
                <w:szCs w:val="20"/>
                <w:bCs/>
              </w:rPr>
              <w:t>עברית</w:t>
            </w:r>
          </w:p>
        </w:tc>
        <w:tc>
          <w:tcPr>
            <w:tcW w:type="dxa" w:w="6009"/>
            <w:shd w:val="clear" w:color="auto" w:fill="E8ECF4"/>
          </w:tcPr>
          <w:p>
            <w:pPr>
              <w:bidi w:val="1"/>
              <w:jc w:val="right"/>
            </w:pPr>
            <w:r>
              <w:rPr>
                <w:rFonts w:ascii="Arial" w:hAnsi="Arial" w:cs="Arial"/>
                <w:b/>
                <w:sz w:val="20"/>
                <w:rtl w:val="1"/>
                <w:szCs w:val="20"/>
                <w:bCs/>
              </w:rPr>
              <w:t>English</w:t>
            </w:r>
          </w:p>
        </w:tc>
      </w:tr>
      <w:tr>
        <w:tc>
          <w:tcPr>
            <w:tcW w:type="dxa" w:w="1247"/>
          </w:tcPr>
          <w:p>
            <w:pPr>
              <w:bidi w:val="1"/>
              <w:jc w:val="right"/>
            </w:pPr>
            <w:r>
              <w:rPr>
                <w:rFonts w:ascii="Arial" w:hAnsi="Arial"/>
                <w:b w:val="0"/>
                <w:color w:val="777777"/>
                <w:sz w:val="18"/>
              </w:rPr>
              <w:t>W-001</w:t>
            </w:r>
          </w:p>
        </w:tc>
        <w:tc>
          <w:tcPr>
            <w:tcW w:type="dxa" w:w="7030"/>
          </w:tcPr>
          <w:p>
            <w:pPr>
              <w:bidi w:val="1"/>
              <w:jc w:val="right"/>
            </w:pPr>
            <w:r>
              <w:rPr>
                <w:rFonts w:ascii="Arial" w:hAnsi="Arial" w:cs="Arial"/>
                <w:b w:val="0"/>
                <w:sz w:val="22"/>
                <w:rtl w:val="1"/>
                <w:szCs w:val="22"/>
              </w:rPr>
              <w:t>— דוגמאות לפתרונות</w:t>
            </w:r>
          </w:p>
        </w:tc>
        <w:tc>
          <w:tcPr>
            <w:tcW w:type="dxa" w:w="6009"/>
          </w:tcPr>
          <w:p>
            <w:pPr>
              <w:jc w:val="left"/>
            </w:pPr>
            <w:r>
              <w:rPr>
                <w:rFonts w:ascii="Arial" w:hAnsi="Arial"/>
                <w:b w:val="0"/>
                <w:color w:val="444444"/>
                <w:sz w:val="20"/>
              </w:rPr>
              <w:t>— Solution examples</w:t>
            </w:r>
          </w:p>
        </w:tc>
      </w:tr>
      <w:tr>
        <w:tc>
          <w:tcPr>
            <w:tcW w:type="dxa" w:w="1247"/>
          </w:tcPr>
          <w:p>
            <w:pPr>
              <w:bidi w:val="1"/>
              <w:jc w:val="right"/>
            </w:pPr>
            <w:r>
              <w:rPr>
                <w:rFonts w:ascii="Arial" w:hAnsi="Arial"/>
                <w:b w:val="0"/>
                <w:color w:val="777777"/>
                <w:sz w:val="18"/>
              </w:rPr>
              <w:t>W-002</w:t>
            </w:r>
          </w:p>
        </w:tc>
        <w:tc>
          <w:tcPr>
            <w:tcW w:type="dxa" w:w="7030"/>
          </w:tcPr>
          <w:p>
            <w:pPr>
              <w:bidi w:val="1"/>
              <w:jc w:val="right"/>
            </w:pPr>
            <w:r>
              <w:rPr>
                <w:rFonts w:ascii="Arial" w:hAnsi="Arial" w:cs="Arial"/>
                <w:b/>
                <w:sz w:val="22"/>
                <w:rtl w:val="1"/>
                <w:szCs w:val="22"/>
                <w:bCs/>
              </w:rPr>
              <w:t>כך פותרים</w:t>
            </w:r>
            <w:r>
              <w:rPr>
                <w:rFonts w:ascii="Arial" w:hAnsi="Arial" w:cs="Arial"/>
                <w:b w:val="0"/>
                <w:sz w:val="22"/>
                <w:rtl w:val="1"/>
                <w:szCs w:val="22"/>
              </w:rPr>
              <w:t xml:space="preserve"> </w:t>
            </w:r>
            <w:r>
              <w:rPr>
                <w:rFonts w:ascii="Arial" w:hAnsi="Arial" w:cs="Arial"/>
                <w:b/>
                <w:color w:val="2F55A4"/>
                <w:sz w:val="22"/>
                <w:rtl w:val="1"/>
                <w:szCs w:val="22"/>
                <w:bCs/>
              </w:rPr>
              <w:t>עבודה שחוזרת.</w:t>
            </w:r>
          </w:p>
        </w:tc>
        <w:tc>
          <w:tcPr>
            <w:tcW w:type="dxa" w:w="6009"/>
          </w:tcPr>
          <w:p>
            <w:pPr>
              <w:jc w:val="left"/>
            </w:pPr>
            <w:r>
              <w:rPr>
                <w:rFonts w:ascii="Arial" w:hAnsi="Arial"/>
                <w:b/>
                <w:color w:val="444444"/>
                <w:sz w:val="20"/>
              </w:rPr>
              <w:t>Ways to solve</w:t>
            </w:r>
            <w:r>
              <w:rPr>
                <w:rFonts w:ascii="Arial" w:hAnsi="Arial"/>
                <w:b w:val="0"/>
                <w:sz w:val="20"/>
              </w:rPr>
              <w:t xml:space="preserve"> </w:t>
            </w:r>
            <w:r>
              <w:rPr>
                <w:rFonts w:ascii="Arial" w:hAnsi="Arial"/>
                <w:b/>
                <w:color w:val="2F55A4"/>
                <w:sz w:val="20"/>
              </w:rPr>
              <w:t>repetitive work.</w:t>
            </w:r>
          </w:p>
        </w:tc>
      </w:tr>
      <w:tr>
        <w:tc>
          <w:tcPr>
            <w:tcW w:type="dxa" w:w="1247"/>
          </w:tcPr>
          <w:p>
            <w:pPr>
              <w:bidi w:val="1"/>
              <w:jc w:val="right"/>
            </w:pPr>
            <w:r>
              <w:rPr>
                <w:rFonts w:ascii="Arial" w:hAnsi="Arial"/>
                <w:b w:val="0"/>
                <w:color w:val="777777"/>
                <w:sz w:val="18"/>
              </w:rPr>
              <w:t>W-003</w:t>
            </w:r>
          </w:p>
        </w:tc>
        <w:tc>
          <w:tcPr>
            <w:tcW w:type="dxa" w:w="7030"/>
          </w:tcPr>
          <w:p>
            <w:pPr>
              <w:bidi w:val="1"/>
              <w:jc w:val="right"/>
            </w:pPr>
            <w:r>
              <w:rPr>
                <w:rFonts w:ascii="Arial" w:hAnsi="Arial" w:cs="Arial"/>
                <w:b w:val="0"/>
                <w:sz w:val="22"/>
                <w:rtl w:val="1"/>
                <w:szCs w:val="22"/>
              </w:rPr>
              <w:t>כל כרטיס מציג בעיה מוכרת, תהליך שאפשר לבנות ומה ישתנה בעבודה היומיומית.</w:t>
            </w:r>
            <w:r>
              <w:rPr>
                <w:rFonts w:ascii="Arial" w:hAnsi="Arial" w:cs="Arial"/>
                <w:b w:val="0"/>
                <w:sz w:val="22"/>
                <w:rtl w:val="1"/>
                <w:szCs w:val="22"/>
              </w:rPr>
              <w:t xml:space="preserve"> </w:t>
            </w:r>
            <w:r>
              <w:rPr>
                <w:rFonts w:ascii="Arial" w:hAnsi="Arial" w:cs="Arial"/>
                <w:b w:val="0"/>
                <w:sz w:val="22"/>
                <w:rtl w:val="1"/>
                <w:szCs w:val="22"/>
              </w:rPr>
              <w:t>בסוף העמוד יש גם קישור לפורטל לקוחות שנבנה.</w:t>
            </w:r>
          </w:p>
        </w:tc>
        <w:tc>
          <w:tcPr>
            <w:tcW w:type="dxa" w:w="6009"/>
          </w:tcPr>
          <w:p>
            <w:pPr>
              <w:jc w:val="left"/>
            </w:pPr>
            <w:r>
              <w:rPr>
                <w:rFonts w:ascii="Arial" w:hAnsi="Arial"/>
                <w:b w:val="0"/>
                <w:color w:val="444444"/>
                <w:sz w:val="20"/>
              </w:rPr>
              <w:t>Each card shows a familiar bottleneck, a process that can be built, and how day-to-day work could change.</w:t>
            </w:r>
            <w:r>
              <w:rPr>
                <w:rFonts w:ascii="Arial" w:hAnsi="Arial"/>
                <w:b w:val="0"/>
                <w:sz w:val="20"/>
              </w:rPr>
              <w:t xml:space="preserve"> </w:t>
            </w:r>
            <w:r>
              <w:rPr>
                <w:rFonts w:ascii="Arial" w:hAnsi="Arial"/>
                <w:b w:val="0"/>
                <w:color w:val="444444"/>
                <w:sz w:val="20"/>
              </w:rPr>
              <w:t>At the end of the page, you can also see a customer portal that was built.</w:t>
            </w:r>
          </w:p>
        </w:tc>
      </w:tr>
    </w:tbl>
    <w:p>
      <w:pPr>
        <w:bidi w:val="1"/>
        <w:spacing w:before="320"/>
        <w:jc w:val="right"/>
      </w:pPr>
      <w:r>
        <w:rPr>
          <w:rFonts w:ascii="Arial" w:hAnsi="Arial" w:cs="Arial"/>
          <w:b/>
          <w:color w:val="8A6D3B"/>
          <w:sz w:val="20"/>
          <w:rtl w:val="1"/>
          <w:szCs w:val="20"/>
          <w:bCs/>
        </w:rPr>
        <w:t>תיק עבודות</w:t>
      </w:r>
      <w:r>
        <w:rPr>
          <w:rFonts w:ascii="Arial" w:hAnsi="Arial" w:cs="Arial"/>
          <w:b w:val="0"/>
          <w:color w:val="999999"/>
          <w:sz w:val="20"/>
          <w:rtl w:val="1"/>
          <w:szCs w:val="20"/>
        </w:rPr>
        <w:t xml:space="preserve">  ·  </w:t>
      </w:r>
      <w:r>
        <w:rPr>
          <w:rFonts w:ascii="Arial" w:hAnsi="Arial" w:cs="Arial"/>
          <w:b/>
          <w:color w:val="1F2A44"/>
          <w:sz w:val="26"/>
          <w:rtl w:val="1"/>
          <w:szCs w:val="26"/>
          <w:bCs/>
        </w:rPr>
        <w:t>פרויקט: חיבור וואטסאפ בשירות עצמי.</w:t>
      </w:r>
    </w:p>
    <w:tbl>
      <w:tblPr>
        <w:tblStyle w:val="TableGrid"/>
        <w:tblW w:type="auto" w:w="0"/>
        <w:tblLayout w:type="fixed"/>
        <w:tblLook w:firstColumn="1" w:firstRow="1" w:lastColumn="0" w:lastRow="0" w:noHBand="0" w:noVBand="1" w:val="04A0"/>
        <w:bidiVisual/>
      </w:tblPr>
      <w:tblGrid>
        <w:gridCol w:w="4675"/>
        <w:gridCol w:w="4675"/>
        <w:gridCol w:w="4675"/>
      </w:tblGrid>
      <w:tr>
        <w:tc>
          <w:tcPr>
            <w:tcW w:type="dxa" w:w="1247"/>
            <w:shd w:val="clear" w:color="auto" w:fill="E8ECF4"/>
          </w:tcPr>
          <w:p>
            <w:pPr>
              <w:bidi w:val="1"/>
              <w:jc w:val="right"/>
            </w:pPr>
            <w:r>
              <w:rPr>
                <w:rFonts w:ascii="Arial" w:hAnsi="Arial" w:cs="Arial"/>
                <w:b/>
                <w:sz w:val="20"/>
                <w:rtl w:val="1"/>
                <w:szCs w:val="20"/>
                <w:bCs/>
              </w:rPr>
              <w:t>מס׳</w:t>
            </w:r>
          </w:p>
        </w:tc>
        <w:tc>
          <w:tcPr>
            <w:tcW w:type="dxa" w:w="7030"/>
            <w:shd w:val="clear" w:color="auto" w:fill="E8ECF4"/>
          </w:tcPr>
          <w:p>
            <w:pPr>
              <w:bidi w:val="1"/>
              <w:jc w:val="right"/>
            </w:pPr>
            <w:r>
              <w:rPr>
                <w:rFonts w:ascii="Arial" w:hAnsi="Arial" w:cs="Arial"/>
                <w:b/>
                <w:sz w:val="20"/>
                <w:rtl w:val="1"/>
                <w:szCs w:val="20"/>
                <w:bCs/>
              </w:rPr>
              <w:t>עברית</w:t>
            </w:r>
          </w:p>
        </w:tc>
        <w:tc>
          <w:tcPr>
            <w:tcW w:type="dxa" w:w="6009"/>
            <w:shd w:val="clear" w:color="auto" w:fill="E8ECF4"/>
          </w:tcPr>
          <w:p>
            <w:pPr>
              <w:bidi w:val="1"/>
              <w:jc w:val="right"/>
            </w:pPr>
            <w:r>
              <w:rPr>
                <w:rFonts w:ascii="Arial" w:hAnsi="Arial" w:cs="Arial"/>
                <w:b/>
                <w:sz w:val="20"/>
                <w:rtl w:val="1"/>
                <w:szCs w:val="20"/>
                <w:bCs/>
              </w:rPr>
              <w:t>English</w:t>
            </w:r>
          </w:p>
        </w:tc>
      </w:tr>
      <w:tr>
        <w:tc>
          <w:tcPr>
            <w:tcW w:type="dxa" w:w="1247"/>
          </w:tcPr>
          <w:p>
            <w:pPr>
              <w:bidi w:val="1"/>
              <w:jc w:val="right"/>
            </w:pPr>
            <w:r>
              <w:rPr>
                <w:rFonts w:ascii="Arial" w:hAnsi="Arial"/>
                <w:b w:val="0"/>
                <w:color w:val="777777"/>
                <w:sz w:val="18"/>
              </w:rPr>
              <w:t>W-004</w:t>
            </w:r>
          </w:p>
        </w:tc>
        <w:tc>
          <w:tcPr>
            <w:tcW w:type="dxa" w:w="7030"/>
          </w:tcPr>
          <w:p>
            <w:pPr>
              <w:bidi w:val="1"/>
              <w:jc w:val="right"/>
            </w:pPr>
            <w:r>
              <w:rPr>
                <w:rFonts w:ascii="Arial" w:hAnsi="Arial" w:cs="Arial"/>
                <w:b w:val="0"/>
                <w:sz w:val="22"/>
                <w:rtl w:val="1"/>
                <w:szCs w:val="22"/>
              </w:rPr>
              <w:t>01 · פורטל</w:t>
            </w:r>
          </w:p>
        </w:tc>
        <w:tc>
          <w:tcPr>
            <w:tcW w:type="dxa" w:w="6009"/>
          </w:tcPr>
          <w:p>
            <w:pPr>
              <w:jc w:val="left"/>
            </w:pPr>
            <w:r>
              <w:rPr>
                <w:rFonts w:ascii="Arial" w:hAnsi="Arial"/>
                <w:b w:val="0"/>
                <w:color w:val="444444"/>
                <w:sz w:val="20"/>
              </w:rPr>
              <w:t>01 · Portal</w:t>
            </w:r>
          </w:p>
        </w:tc>
      </w:tr>
      <w:tr>
        <w:tc>
          <w:tcPr>
            <w:tcW w:type="dxa" w:w="1247"/>
          </w:tcPr>
          <w:p>
            <w:pPr>
              <w:bidi w:val="1"/>
              <w:jc w:val="right"/>
            </w:pPr>
            <w:r>
              <w:rPr>
                <w:rFonts w:ascii="Arial" w:hAnsi="Arial"/>
                <w:b w:val="0"/>
                <w:color w:val="777777"/>
                <w:sz w:val="18"/>
              </w:rPr>
              <w:t>W-005</w:t>
            </w:r>
          </w:p>
        </w:tc>
        <w:tc>
          <w:tcPr>
            <w:tcW w:type="dxa" w:w="7030"/>
          </w:tcPr>
          <w:p>
            <w:pPr>
              <w:bidi w:val="1"/>
              <w:jc w:val="right"/>
            </w:pPr>
            <w:r>
              <w:rPr>
                <w:rFonts w:ascii="Arial" w:hAnsi="Arial" w:cs="Arial"/>
                <w:b/>
                <w:sz w:val="22"/>
                <w:rtl w:val="1"/>
                <w:szCs w:val="22"/>
                <w:bCs/>
              </w:rPr>
              <w:t>חיבור וואטסאפ</w:t>
            </w:r>
            <w:r>
              <w:rPr>
                <w:rFonts w:ascii="Arial" w:hAnsi="Arial" w:cs="Arial"/>
                <w:b w:val="0"/>
                <w:sz w:val="22"/>
                <w:rtl w:val="1"/>
                <w:szCs w:val="22"/>
              </w:rPr>
              <w:t xml:space="preserve"> </w:t>
            </w:r>
            <w:r>
              <w:rPr>
                <w:rFonts w:ascii="Arial" w:hAnsi="Arial" w:cs="Arial"/>
                <w:b/>
                <w:color w:val="2F55A4"/>
                <w:sz w:val="22"/>
                <w:rtl w:val="1"/>
                <w:szCs w:val="22"/>
                <w:bCs/>
              </w:rPr>
              <w:t>בשירות עצמי.</w:t>
            </w:r>
          </w:p>
        </w:tc>
        <w:tc>
          <w:tcPr>
            <w:tcW w:type="dxa" w:w="6009"/>
          </w:tcPr>
          <w:p>
            <w:pPr>
              <w:jc w:val="left"/>
            </w:pPr>
            <w:r>
              <w:rPr>
                <w:rFonts w:ascii="Arial" w:hAnsi="Arial"/>
                <w:b/>
                <w:color w:val="444444"/>
                <w:sz w:val="20"/>
              </w:rPr>
              <w:t>WhatsApp connection</w:t>
            </w:r>
            <w:r>
              <w:rPr>
                <w:rFonts w:ascii="Arial" w:hAnsi="Arial"/>
                <w:b w:val="0"/>
                <w:sz w:val="20"/>
              </w:rPr>
              <w:t xml:space="preserve"> </w:t>
            </w:r>
            <w:r>
              <w:rPr>
                <w:rFonts w:ascii="Arial" w:hAnsi="Arial"/>
                <w:b/>
                <w:color w:val="2F55A4"/>
                <w:sz w:val="20"/>
              </w:rPr>
              <w:t>through self-service.</w:t>
            </w:r>
          </w:p>
        </w:tc>
      </w:tr>
      <w:tr>
        <w:tc>
          <w:tcPr>
            <w:tcW w:type="dxa" w:w="1247"/>
          </w:tcPr>
          <w:p>
            <w:pPr>
              <w:bidi w:val="1"/>
              <w:jc w:val="right"/>
            </w:pPr>
            <w:r>
              <w:rPr>
                <w:rFonts w:ascii="Arial" w:hAnsi="Arial"/>
                <w:b w:val="0"/>
                <w:color w:val="777777"/>
                <w:sz w:val="18"/>
              </w:rPr>
              <w:t>W-006</w:t>
            </w:r>
          </w:p>
        </w:tc>
        <w:tc>
          <w:tcPr>
            <w:tcW w:type="dxa" w:w="7030"/>
          </w:tcPr>
          <w:p>
            <w:pPr>
              <w:bidi w:val="1"/>
              <w:jc w:val="right"/>
            </w:pPr>
            <w:r>
              <w:rPr>
                <w:rFonts w:ascii="Arial" w:hAnsi="Arial" w:cs="Arial"/>
                <w:b w:val="0"/>
                <w:sz w:val="22"/>
                <w:rtl w:val="1"/>
                <w:szCs w:val="22"/>
              </w:rPr>
              <w:t>שירות WhatsApp API · פורטל לקוחות</w:t>
            </w:r>
          </w:p>
        </w:tc>
        <w:tc>
          <w:tcPr>
            <w:tcW w:type="dxa" w:w="6009"/>
          </w:tcPr>
          <w:p>
            <w:pPr>
              <w:jc w:val="left"/>
            </w:pPr>
            <w:r>
              <w:rPr>
                <w:rFonts w:ascii="Arial" w:hAnsi="Arial"/>
                <w:b w:val="0"/>
                <w:color w:val="444444"/>
                <w:sz w:val="20"/>
              </w:rPr>
              <w:t>WhatsApp API service · customer portal</w:t>
            </w:r>
          </w:p>
        </w:tc>
      </w:tr>
      <w:tr>
        <w:tc>
          <w:tcPr>
            <w:tcW w:type="dxa" w:w="1247"/>
          </w:tcPr>
          <w:p>
            <w:pPr>
              <w:bidi w:val="1"/>
              <w:jc w:val="right"/>
            </w:pPr>
            <w:r>
              <w:rPr>
                <w:rFonts w:ascii="Arial" w:hAnsi="Arial"/>
                <w:b w:val="0"/>
                <w:color w:val="777777"/>
                <w:sz w:val="18"/>
              </w:rPr>
              <w:t>W-007</w:t>
            </w:r>
          </w:p>
        </w:tc>
        <w:tc>
          <w:tcPr>
            <w:tcW w:type="dxa" w:w="7030"/>
          </w:tcPr>
          <w:p>
            <w:pPr>
              <w:bidi w:val="1"/>
              <w:jc w:val="right"/>
            </w:pPr>
            <w:r>
              <w:rPr>
                <w:rFonts w:ascii="Arial" w:hAnsi="Arial" w:cs="Arial"/>
                <w:b w:val="0"/>
                <w:sz w:val="22"/>
                <w:rtl w:val="1"/>
                <w:szCs w:val="22"/>
              </w:rPr>
              <w:t>שירות עצמי</w:t>
            </w:r>
          </w:p>
        </w:tc>
        <w:tc>
          <w:tcPr>
            <w:tcW w:type="dxa" w:w="6009"/>
          </w:tcPr>
          <w:p>
            <w:pPr>
              <w:jc w:val="left"/>
            </w:pPr>
            <w:r>
              <w:rPr>
                <w:rFonts w:ascii="Arial" w:hAnsi="Arial"/>
                <w:b w:val="0"/>
                <w:color w:val="444444"/>
                <w:sz w:val="20"/>
              </w:rPr>
              <w:t>Self-service</w:t>
            </w:r>
          </w:p>
        </w:tc>
      </w:tr>
      <w:tr>
        <w:tc>
          <w:tcPr>
            <w:tcW w:type="dxa" w:w="1247"/>
          </w:tcPr>
          <w:p>
            <w:pPr>
              <w:bidi w:val="1"/>
              <w:jc w:val="right"/>
            </w:pPr>
            <w:r>
              <w:rPr>
                <w:rFonts w:ascii="Arial" w:hAnsi="Arial"/>
                <w:b w:val="0"/>
                <w:color w:val="777777"/>
                <w:sz w:val="18"/>
              </w:rPr>
              <w:t>W-008</w:t>
            </w:r>
          </w:p>
        </w:tc>
        <w:tc>
          <w:tcPr>
            <w:tcW w:type="dxa" w:w="7030"/>
          </w:tcPr>
          <w:p>
            <w:pPr>
              <w:bidi w:val="1"/>
              <w:jc w:val="right"/>
            </w:pPr>
            <w:r>
              <w:rPr>
                <w:rFonts w:ascii="Arial" w:hAnsi="Arial" w:cs="Arial"/>
                <w:b w:val="0"/>
                <w:sz w:val="22"/>
                <w:rtl w:val="1"/>
                <w:szCs w:val="22"/>
              </w:rPr>
              <w:t>תיעוד API מלא</w:t>
            </w:r>
          </w:p>
        </w:tc>
        <w:tc>
          <w:tcPr>
            <w:tcW w:type="dxa" w:w="6009"/>
          </w:tcPr>
          <w:p>
            <w:pPr>
              <w:jc w:val="left"/>
            </w:pPr>
            <w:r>
              <w:rPr>
                <w:rFonts w:ascii="Arial" w:hAnsi="Arial"/>
                <w:b w:val="0"/>
                <w:color w:val="444444"/>
                <w:sz w:val="20"/>
              </w:rPr>
              <w:t>Full API docs</w:t>
            </w:r>
          </w:p>
        </w:tc>
      </w:tr>
      <w:tr>
        <w:tc>
          <w:tcPr>
            <w:tcW w:type="dxa" w:w="1247"/>
          </w:tcPr>
          <w:p>
            <w:pPr>
              <w:bidi w:val="1"/>
              <w:jc w:val="right"/>
            </w:pPr>
            <w:r>
              <w:rPr>
                <w:rFonts w:ascii="Arial" w:hAnsi="Arial"/>
                <w:b w:val="0"/>
                <w:color w:val="777777"/>
                <w:sz w:val="18"/>
              </w:rPr>
              <w:t>W-009</w:t>
            </w:r>
          </w:p>
        </w:tc>
        <w:tc>
          <w:tcPr>
            <w:tcW w:type="dxa" w:w="7030"/>
          </w:tcPr>
          <w:p>
            <w:pPr>
              <w:bidi w:val="1"/>
              <w:jc w:val="right"/>
            </w:pPr>
            <w:r>
              <w:rPr>
                <w:rFonts w:ascii="Arial" w:hAnsi="Arial" w:cs="Arial"/>
                <w:b w:val="0"/>
                <w:sz w:val="22"/>
                <w:rtl w:val="1"/>
                <w:szCs w:val="22"/>
              </w:rPr>
              <w:t>לצפייה בפורטל ↗</w:t>
            </w:r>
            <w:r>
              <w:rPr>
                <w:rFonts w:ascii="Arial" w:hAnsi="Arial" w:cs="Arial"/>
                <w:b w:val="0"/>
                <w:color w:val="999999"/>
                <w:sz w:val="17"/>
                <w:rtl w:val="1"/>
                <w:szCs w:val="17"/>
              </w:rPr>
              <w:t xml:space="preserve">   (כפתור / קישור)</w:t>
            </w:r>
          </w:p>
        </w:tc>
        <w:tc>
          <w:tcPr>
            <w:tcW w:type="dxa" w:w="6009"/>
          </w:tcPr>
          <w:p>
            <w:pPr>
              <w:jc w:val="left"/>
            </w:pPr>
            <w:r>
              <w:rPr>
                <w:rFonts w:ascii="Arial" w:hAnsi="Arial"/>
                <w:b w:val="0"/>
                <w:color w:val="444444"/>
                <w:sz w:val="20"/>
              </w:rPr>
              <w:t>View the portal ↗</w:t>
            </w:r>
          </w:p>
        </w:tc>
      </w:tr>
      <w:tr>
        <w:tc>
          <w:tcPr>
            <w:tcW w:type="dxa" w:w="1247"/>
          </w:tcPr>
          <w:p>
            <w:pPr>
              <w:bidi w:val="1"/>
              <w:jc w:val="right"/>
            </w:pPr>
            <w:r>
              <w:rPr>
                <w:rFonts w:ascii="Arial" w:hAnsi="Arial"/>
                <w:b w:val="0"/>
                <w:color w:val="777777"/>
                <w:sz w:val="18"/>
              </w:rPr>
              <w:t>W-010</w:t>
            </w:r>
          </w:p>
        </w:tc>
        <w:tc>
          <w:tcPr>
            <w:tcW w:type="dxa" w:w="7030"/>
          </w:tcPr>
          <w:p>
            <w:pPr>
              <w:bidi w:val="1"/>
              <w:jc w:val="right"/>
            </w:pPr>
            <w:r>
              <w:rPr>
                <w:rFonts w:ascii="Arial" w:hAnsi="Arial" w:cs="Arial"/>
                <w:b w:val="0"/>
                <w:sz w:val="22"/>
                <w:rtl w:val="1"/>
                <w:szCs w:val="22"/>
              </w:rPr>
              <w:t>מה היה צריך לפתור</w:t>
            </w:r>
          </w:p>
        </w:tc>
        <w:tc>
          <w:tcPr>
            <w:tcW w:type="dxa" w:w="6009"/>
          </w:tcPr>
          <w:p>
            <w:pPr>
              <w:jc w:val="left"/>
            </w:pPr>
            <w:r>
              <w:rPr>
                <w:rFonts w:ascii="Arial" w:hAnsi="Arial"/>
                <w:b w:val="0"/>
                <w:color w:val="444444"/>
                <w:sz w:val="20"/>
              </w:rPr>
              <w:t>The problem to solve</w:t>
            </w:r>
          </w:p>
        </w:tc>
      </w:tr>
      <w:tr>
        <w:tc>
          <w:tcPr>
            <w:tcW w:type="dxa" w:w="1247"/>
          </w:tcPr>
          <w:p>
            <w:pPr>
              <w:bidi w:val="1"/>
              <w:jc w:val="right"/>
            </w:pPr>
            <w:r>
              <w:rPr>
                <w:rFonts w:ascii="Arial" w:hAnsi="Arial"/>
                <w:b w:val="0"/>
                <w:color w:val="777777"/>
                <w:sz w:val="18"/>
              </w:rPr>
              <w:t>W-011</w:t>
            </w:r>
          </w:p>
        </w:tc>
        <w:tc>
          <w:tcPr>
            <w:tcW w:type="dxa" w:w="7030"/>
          </w:tcPr>
          <w:p>
            <w:pPr>
              <w:bidi w:val="1"/>
              <w:jc w:val="right"/>
            </w:pPr>
            <w:r>
              <w:rPr>
                <w:rFonts w:ascii="Arial" w:hAnsi="Arial" w:cs="Arial"/>
                <w:b w:val="0"/>
                <w:sz w:val="22"/>
                <w:rtl w:val="1"/>
                <w:szCs w:val="22"/>
              </w:rPr>
              <w:t>חיבור מספר חדש דרש מעורבות של בעל השירות בכל שלב: פתיחת החשבון, סריקה ובדיקת החיבור.</w:t>
            </w:r>
          </w:p>
        </w:tc>
        <w:tc>
          <w:tcPr>
            <w:tcW w:type="dxa" w:w="6009"/>
          </w:tcPr>
          <w:p>
            <w:pPr>
              <w:jc w:val="left"/>
            </w:pPr>
            <w:r>
              <w:rPr>
                <w:rFonts w:ascii="Arial" w:hAnsi="Arial"/>
                <w:b w:val="0"/>
                <w:color w:val="444444"/>
                <w:sz w:val="20"/>
              </w:rPr>
              <w:t>Connecting a new number required the provider at every step: opening the account, scanning, and checking the connection.</w:t>
            </w:r>
          </w:p>
        </w:tc>
      </w:tr>
      <w:tr>
        <w:tc>
          <w:tcPr>
            <w:tcW w:type="dxa" w:w="1247"/>
          </w:tcPr>
          <w:p>
            <w:pPr>
              <w:bidi w:val="1"/>
              <w:jc w:val="right"/>
            </w:pPr>
            <w:r>
              <w:rPr>
                <w:rFonts w:ascii="Arial" w:hAnsi="Arial"/>
                <w:b w:val="0"/>
                <w:color w:val="777777"/>
                <w:sz w:val="18"/>
              </w:rPr>
              <w:t>W-012</w:t>
            </w:r>
          </w:p>
        </w:tc>
        <w:tc>
          <w:tcPr>
            <w:tcW w:type="dxa" w:w="7030"/>
          </w:tcPr>
          <w:p>
            <w:pPr>
              <w:bidi w:val="1"/>
              <w:jc w:val="right"/>
            </w:pPr>
            <w:r>
              <w:rPr>
                <w:rFonts w:ascii="Arial" w:hAnsi="Arial" w:cs="Arial"/>
                <w:b w:val="0"/>
                <w:sz w:val="22"/>
                <w:rtl w:val="1"/>
                <w:szCs w:val="22"/>
              </w:rPr>
              <w:t>מה נבנה</w:t>
            </w:r>
          </w:p>
        </w:tc>
        <w:tc>
          <w:tcPr>
            <w:tcW w:type="dxa" w:w="6009"/>
          </w:tcPr>
          <w:p>
            <w:pPr>
              <w:jc w:val="left"/>
            </w:pPr>
            <w:r>
              <w:rPr>
                <w:rFonts w:ascii="Arial" w:hAnsi="Arial"/>
                <w:b w:val="0"/>
                <w:color w:val="444444"/>
                <w:sz w:val="20"/>
              </w:rPr>
              <w:t>What was built</w:t>
            </w:r>
          </w:p>
        </w:tc>
      </w:tr>
      <w:tr>
        <w:tc>
          <w:tcPr>
            <w:tcW w:type="dxa" w:w="1247"/>
          </w:tcPr>
          <w:p>
            <w:pPr>
              <w:bidi w:val="1"/>
              <w:jc w:val="right"/>
            </w:pPr>
            <w:r>
              <w:rPr>
                <w:rFonts w:ascii="Arial" w:hAnsi="Arial"/>
                <w:b w:val="0"/>
                <w:color w:val="777777"/>
                <w:sz w:val="18"/>
              </w:rPr>
              <w:t>W-013</w:t>
            </w:r>
          </w:p>
        </w:tc>
        <w:tc>
          <w:tcPr>
            <w:tcW w:type="dxa" w:w="7030"/>
          </w:tcPr>
          <w:p>
            <w:pPr>
              <w:bidi w:val="1"/>
              <w:jc w:val="right"/>
            </w:pPr>
            <w:r>
              <w:rPr>
                <w:rFonts w:ascii="Arial" w:hAnsi="Arial" w:cs="Arial"/>
                <w:b w:val="0"/>
                <w:sz w:val="22"/>
                <w:rtl w:val="1"/>
                <w:szCs w:val="22"/>
              </w:rPr>
              <w:t>הלקוח נרשם לפורטל, סורק קוד QR ומקבל גישה למפתח API ולתיעוד. סטטוס החיבור מופיע במקום אחד.</w:t>
            </w:r>
          </w:p>
        </w:tc>
        <w:tc>
          <w:tcPr>
            <w:tcW w:type="dxa" w:w="6009"/>
          </w:tcPr>
          <w:p>
            <w:pPr>
              <w:jc w:val="left"/>
            </w:pPr>
            <w:r>
              <w:rPr>
                <w:rFonts w:ascii="Arial" w:hAnsi="Arial"/>
                <w:b w:val="0"/>
                <w:color w:val="444444"/>
                <w:sz w:val="20"/>
              </w:rPr>
              <w:t>Customers sign up in the portal, scan a QR code, and access an API key and documentation. Connection status appears in one place.</w:t>
            </w:r>
          </w:p>
        </w:tc>
      </w:tr>
      <w:tr>
        <w:tc>
          <w:tcPr>
            <w:tcW w:type="dxa" w:w="1247"/>
          </w:tcPr>
          <w:p>
            <w:pPr>
              <w:bidi w:val="1"/>
              <w:jc w:val="right"/>
            </w:pPr>
            <w:r>
              <w:rPr>
                <w:rFonts w:ascii="Arial" w:hAnsi="Arial"/>
                <w:b w:val="0"/>
                <w:color w:val="777777"/>
                <w:sz w:val="18"/>
              </w:rPr>
              <w:t>W-014</w:t>
            </w:r>
          </w:p>
        </w:tc>
        <w:tc>
          <w:tcPr>
            <w:tcW w:type="dxa" w:w="7030"/>
          </w:tcPr>
          <w:p>
            <w:pPr>
              <w:bidi w:val="1"/>
              <w:jc w:val="right"/>
            </w:pPr>
            <w:r>
              <w:rPr>
                <w:rFonts w:ascii="Arial" w:hAnsi="Arial" w:cs="Arial"/>
                <w:b w:val="0"/>
                <w:sz w:val="22"/>
                <w:rtl w:val="1"/>
                <w:szCs w:val="22"/>
              </w:rPr>
              <w:t>מה השתנה בתהליך</w:t>
            </w:r>
          </w:p>
        </w:tc>
        <w:tc>
          <w:tcPr>
            <w:tcW w:type="dxa" w:w="6009"/>
          </w:tcPr>
          <w:p>
            <w:pPr>
              <w:jc w:val="left"/>
            </w:pPr>
            <w:r>
              <w:rPr>
                <w:rFonts w:ascii="Arial" w:hAnsi="Arial"/>
                <w:b w:val="0"/>
                <w:color w:val="444444"/>
                <w:sz w:val="20"/>
              </w:rPr>
              <w:t>What changed in the process</w:t>
            </w:r>
          </w:p>
        </w:tc>
      </w:tr>
      <w:tr>
        <w:tc>
          <w:tcPr>
            <w:tcW w:type="dxa" w:w="1247"/>
          </w:tcPr>
          <w:p>
            <w:pPr>
              <w:bidi w:val="1"/>
              <w:jc w:val="right"/>
            </w:pPr>
            <w:r>
              <w:rPr>
                <w:rFonts w:ascii="Arial" w:hAnsi="Arial"/>
                <w:b w:val="0"/>
                <w:color w:val="777777"/>
                <w:sz w:val="18"/>
              </w:rPr>
              <w:t>W-015</w:t>
            </w:r>
          </w:p>
        </w:tc>
        <w:tc>
          <w:tcPr>
            <w:tcW w:type="dxa" w:w="7030"/>
          </w:tcPr>
          <w:p>
            <w:pPr>
              <w:bidi w:val="1"/>
              <w:jc w:val="right"/>
            </w:pPr>
            <w:r>
              <w:rPr>
                <w:rFonts w:ascii="Arial" w:hAnsi="Arial" w:cs="Arial"/>
                <w:b w:val="0"/>
                <w:sz w:val="22"/>
                <w:rtl w:val="1"/>
                <w:szCs w:val="22"/>
              </w:rPr>
              <w:t>הרשמה → סריקה → API</w:t>
            </w:r>
          </w:p>
        </w:tc>
        <w:tc>
          <w:tcPr>
            <w:tcW w:type="dxa" w:w="6009"/>
          </w:tcPr>
          <w:p>
            <w:pPr>
              <w:jc w:val="left"/>
            </w:pPr>
            <w:r>
              <w:rPr>
                <w:rFonts w:ascii="Arial" w:hAnsi="Arial"/>
                <w:b w:val="0"/>
                <w:color w:val="444444"/>
                <w:sz w:val="20"/>
              </w:rPr>
              <w:t>Sign up → scan → API</w:t>
            </w:r>
          </w:p>
        </w:tc>
      </w:tr>
      <w:tr>
        <w:tc>
          <w:tcPr>
            <w:tcW w:type="dxa" w:w="1247"/>
          </w:tcPr>
          <w:p>
            <w:pPr>
              <w:bidi w:val="1"/>
              <w:jc w:val="right"/>
            </w:pPr>
            <w:r>
              <w:rPr>
                <w:rFonts w:ascii="Arial" w:hAnsi="Arial"/>
                <w:b w:val="0"/>
                <w:color w:val="777777"/>
                <w:sz w:val="18"/>
              </w:rPr>
              <w:t>W-016</w:t>
            </w:r>
          </w:p>
        </w:tc>
        <w:tc>
          <w:tcPr>
            <w:tcW w:type="dxa" w:w="7030"/>
          </w:tcPr>
          <w:p>
            <w:pPr>
              <w:bidi w:val="1"/>
              <w:jc w:val="right"/>
            </w:pPr>
            <w:r>
              <w:rPr>
                <w:rFonts w:ascii="Arial" w:hAnsi="Arial" w:cs="Arial"/>
                <w:b w:val="0"/>
                <w:sz w:val="22"/>
                <w:rtl w:val="1"/>
                <w:szCs w:val="22"/>
              </w:rPr>
              <w:t>הלקוח מבצע את שלבי החיבור בפורטל. בעל השירות מטפל במקרים שדורשים התערבות, במקום להקים כל חשבון ידנית.</w:t>
            </w:r>
          </w:p>
        </w:tc>
        <w:tc>
          <w:tcPr>
            <w:tcW w:type="dxa" w:w="6009"/>
          </w:tcPr>
          <w:p>
            <w:pPr>
              <w:jc w:val="left"/>
            </w:pPr>
            <w:r>
              <w:rPr>
                <w:rFonts w:ascii="Arial" w:hAnsi="Arial"/>
                <w:b w:val="0"/>
                <w:color w:val="444444"/>
                <w:sz w:val="20"/>
              </w:rPr>
              <w:t>Customers complete the connection steps in the portal. The provider handles cases that need help instead of setting up every account manually.</w:t>
            </w:r>
          </w:p>
        </w:tc>
      </w:tr>
    </w:tbl>
    <w:p>
      <w:pPr>
        <w:bidi w:val="1"/>
        <w:spacing w:before="320"/>
        <w:jc w:val="right"/>
      </w:pPr>
      <w:r>
        <w:rPr>
          <w:rFonts w:ascii="Arial" w:hAnsi="Arial" w:cs="Arial"/>
          <w:b/>
          <w:color w:val="8A6D3B"/>
          <w:sz w:val="20"/>
          <w:rtl w:val="1"/>
          <w:szCs w:val="20"/>
          <w:bCs/>
        </w:rPr>
        <w:t>תיק עבודות</w:t>
      </w:r>
      <w:r>
        <w:rPr>
          <w:rFonts w:ascii="Arial" w:hAnsi="Arial" w:cs="Arial"/>
          <w:b w:val="0"/>
          <w:color w:val="999999"/>
          <w:sz w:val="20"/>
          <w:rtl w:val="1"/>
          <w:szCs w:val="20"/>
        </w:rPr>
        <w:t xml:space="preserve">  ·  </w:t>
      </w:r>
      <w:r>
        <w:rPr>
          <w:rFonts w:ascii="Arial" w:hAnsi="Arial" w:cs="Arial"/>
          <w:b/>
          <w:color w:val="1F2A44"/>
          <w:sz w:val="26"/>
          <w:rtl w:val="1"/>
          <w:szCs w:val="26"/>
          <w:bCs/>
        </w:rPr>
        <w:t>פרויקט: מענה ראשוני לפניות נכנסות</w:t>
      </w:r>
    </w:p>
    <w:tbl>
      <w:tblPr>
        <w:tblStyle w:val="TableGrid"/>
        <w:tblW w:type="auto" w:w="0"/>
        <w:tblLayout w:type="fixed"/>
        <w:tblLook w:firstColumn="1" w:firstRow="1" w:lastColumn="0" w:lastRow="0" w:noHBand="0" w:noVBand="1" w:val="04A0"/>
        <w:bidiVisual/>
      </w:tblPr>
      <w:tblGrid>
        <w:gridCol w:w="4675"/>
        <w:gridCol w:w="4675"/>
        <w:gridCol w:w="4675"/>
      </w:tblGrid>
      <w:tr>
        <w:tc>
          <w:tcPr>
            <w:tcW w:type="dxa" w:w="1247"/>
            <w:shd w:val="clear" w:color="auto" w:fill="E8ECF4"/>
          </w:tcPr>
          <w:p>
            <w:pPr>
              <w:bidi w:val="1"/>
              <w:jc w:val="right"/>
            </w:pPr>
            <w:r>
              <w:rPr>
                <w:rFonts w:ascii="Arial" w:hAnsi="Arial" w:cs="Arial"/>
                <w:b/>
                <w:sz w:val="20"/>
                <w:rtl w:val="1"/>
                <w:szCs w:val="20"/>
                <w:bCs/>
              </w:rPr>
              <w:t>מס׳</w:t>
            </w:r>
          </w:p>
        </w:tc>
        <w:tc>
          <w:tcPr>
            <w:tcW w:type="dxa" w:w="7030"/>
            <w:shd w:val="clear" w:color="auto" w:fill="E8ECF4"/>
          </w:tcPr>
          <w:p>
            <w:pPr>
              <w:bidi w:val="1"/>
              <w:jc w:val="right"/>
            </w:pPr>
            <w:r>
              <w:rPr>
                <w:rFonts w:ascii="Arial" w:hAnsi="Arial" w:cs="Arial"/>
                <w:b/>
                <w:sz w:val="20"/>
                <w:rtl w:val="1"/>
                <w:szCs w:val="20"/>
                <w:bCs/>
              </w:rPr>
              <w:t>עברית</w:t>
            </w:r>
          </w:p>
        </w:tc>
        <w:tc>
          <w:tcPr>
            <w:tcW w:type="dxa" w:w="6009"/>
            <w:shd w:val="clear" w:color="auto" w:fill="E8ECF4"/>
          </w:tcPr>
          <w:p>
            <w:pPr>
              <w:bidi w:val="1"/>
              <w:jc w:val="right"/>
            </w:pPr>
            <w:r>
              <w:rPr>
                <w:rFonts w:ascii="Arial" w:hAnsi="Arial" w:cs="Arial"/>
                <w:b/>
                <w:sz w:val="20"/>
                <w:rtl w:val="1"/>
                <w:szCs w:val="20"/>
                <w:bCs/>
              </w:rPr>
              <w:t>English</w:t>
            </w:r>
          </w:p>
        </w:tc>
      </w:tr>
      <w:tr>
        <w:tc>
          <w:tcPr>
            <w:tcW w:type="dxa" w:w="1247"/>
          </w:tcPr>
          <w:p>
            <w:pPr>
              <w:bidi w:val="1"/>
              <w:jc w:val="right"/>
            </w:pPr>
            <w:r>
              <w:rPr>
                <w:rFonts w:ascii="Arial" w:hAnsi="Arial"/>
                <w:b w:val="0"/>
                <w:color w:val="777777"/>
                <w:sz w:val="18"/>
              </w:rPr>
              <w:t>W-017</w:t>
            </w:r>
          </w:p>
        </w:tc>
        <w:tc>
          <w:tcPr>
            <w:tcW w:type="dxa" w:w="7030"/>
          </w:tcPr>
          <w:p>
            <w:pPr>
              <w:bidi w:val="1"/>
              <w:jc w:val="right"/>
            </w:pPr>
            <w:r>
              <w:rPr>
                <w:rFonts w:ascii="Arial" w:hAnsi="Arial" w:cs="Arial"/>
                <w:b/>
                <w:sz w:val="22"/>
                <w:rtl w:val="1"/>
                <w:szCs w:val="22"/>
                <w:bCs/>
              </w:rPr>
              <w:t>מענה ראשוני</w:t>
            </w:r>
            <w:r>
              <w:rPr>
                <w:rFonts w:ascii="Arial" w:hAnsi="Arial" w:cs="Arial"/>
                <w:b w:val="0"/>
                <w:sz w:val="22"/>
                <w:rtl w:val="1"/>
                <w:szCs w:val="22"/>
              </w:rPr>
              <w:t xml:space="preserve"> </w:t>
            </w:r>
            <w:r>
              <w:rPr>
                <w:rFonts w:ascii="Arial" w:hAnsi="Arial" w:cs="Arial"/>
                <w:b/>
                <w:color w:val="2F55A4"/>
                <w:sz w:val="22"/>
                <w:rtl w:val="1"/>
                <w:szCs w:val="22"/>
                <w:bCs/>
              </w:rPr>
              <w:t>לפניות נכנסות</w:t>
            </w:r>
          </w:p>
        </w:tc>
        <w:tc>
          <w:tcPr>
            <w:tcW w:type="dxa" w:w="6009"/>
          </w:tcPr>
          <w:p>
            <w:pPr>
              <w:jc w:val="left"/>
            </w:pPr>
            <w:r>
              <w:rPr>
                <w:rFonts w:ascii="Arial" w:hAnsi="Arial"/>
                <w:b/>
                <w:color w:val="444444"/>
                <w:sz w:val="20"/>
              </w:rPr>
              <w:t>First response</w:t>
            </w:r>
            <w:r>
              <w:rPr>
                <w:rFonts w:ascii="Arial" w:hAnsi="Arial"/>
                <w:b w:val="0"/>
                <w:sz w:val="20"/>
              </w:rPr>
              <w:t xml:space="preserve"> </w:t>
            </w:r>
            <w:r>
              <w:rPr>
                <w:rFonts w:ascii="Arial" w:hAnsi="Arial"/>
                <w:b/>
                <w:color w:val="2F55A4"/>
                <w:sz w:val="20"/>
              </w:rPr>
              <w:t>to new inquiries</w:t>
            </w:r>
          </w:p>
        </w:tc>
      </w:tr>
      <w:tr>
        <w:tc>
          <w:tcPr>
            <w:tcW w:type="dxa" w:w="1247"/>
          </w:tcPr>
          <w:p>
            <w:pPr>
              <w:bidi w:val="1"/>
              <w:jc w:val="right"/>
            </w:pPr>
            <w:r>
              <w:rPr>
                <w:rFonts w:ascii="Arial" w:hAnsi="Arial"/>
                <w:b w:val="0"/>
                <w:color w:val="777777"/>
                <w:sz w:val="18"/>
              </w:rPr>
              <w:t>W-018</w:t>
            </w:r>
          </w:p>
        </w:tc>
        <w:tc>
          <w:tcPr>
            <w:tcW w:type="dxa" w:w="7030"/>
          </w:tcPr>
          <w:p>
            <w:pPr>
              <w:bidi w:val="1"/>
              <w:jc w:val="right"/>
            </w:pPr>
            <w:r>
              <w:rPr>
                <w:rFonts w:ascii="Arial" w:hAnsi="Arial" w:cs="Arial"/>
                <w:b w:val="0"/>
                <w:sz w:val="22"/>
                <w:rtl w:val="1"/>
                <w:szCs w:val="22"/>
              </w:rPr>
              <w:t>דוגמה · יצרנית מוצרי אריזה</w:t>
            </w:r>
          </w:p>
        </w:tc>
        <w:tc>
          <w:tcPr>
            <w:tcW w:type="dxa" w:w="6009"/>
          </w:tcPr>
          <w:p>
            <w:pPr>
              <w:jc w:val="left"/>
            </w:pPr>
            <w:r>
              <w:rPr>
                <w:rFonts w:ascii="Arial" w:hAnsi="Arial"/>
                <w:b w:val="0"/>
                <w:color w:val="444444"/>
                <w:sz w:val="20"/>
              </w:rPr>
              <w:t>Example · packaging manufacturer</w:t>
            </w:r>
          </w:p>
        </w:tc>
      </w:tr>
      <w:tr>
        <w:tc>
          <w:tcPr>
            <w:tcW w:type="dxa" w:w="1247"/>
          </w:tcPr>
          <w:p>
            <w:pPr>
              <w:bidi w:val="1"/>
              <w:jc w:val="right"/>
            </w:pPr>
            <w:r>
              <w:rPr>
                <w:rFonts w:ascii="Arial" w:hAnsi="Arial"/>
                <w:b w:val="0"/>
                <w:color w:val="777777"/>
                <w:sz w:val="18"/>
              </w:rPr>
              <w:t>W-019</w:t>
            </w:r>
          </w:p>
        </w:tc>
        <w:tc>
          <w:tcPr>
            <w:tcW w:type="dxa" w:w="7030"/>
          </w:tcPr>
          <w:p>
            <w:pPr>
              <w:bidi w:val="1"/>
              <w:jc w:val="right"/>
            </w:pPr>
            <w:r>
              <w:rPr>
                <w:rFonts w:ascii="Arial" w:hAnsi="Arial" w:cs="Arial"/>
                <w:b w:val="0"/>
                <w:sz w:val="22"/>
                <w:rtl w:val="1"/>
                <w:szCs w:val="22"/>
              </w:rPr>
              <w:t>מענה ראשוני מהיר</w:t>
            </w:r>
          </w:p>
        </w:tc>
        <w:tc>
          <w:tcPr>
            <w:tcW w:type="dxa" w:w="6009"/>
          </w:tcPr>
          <w:p>
            <w:pPr>
              <w:jc w:val="left"/>
            </w:pPr>
            <w:r>
              <w:rPr>
                <w:rFonts w:ascii="Arial" w:hAnsi="Arial"/>
                <w:b w:val="0"/>
                <w:color w:val="444444"/>
                <w:sz w:val="20"/>
              </w:rPr>
              <w:t>Fast first response</w:t>
            </w:r>
          </w:p>
        </w:tc>
      </w:tr>
      <w:tr>
        <w:tc>
          <w:tcPr>
            <w:tcW w:type="dxa" w:w="1247"/>
          </w:tcPr>
          <w:p>
            <w:pPr>
              <w:bidi w:val="1"/>
              <w:jc w:val="right"/>
            </w:pPr>
            <w:r>
              <w:rPr>
                <w:rFonts w:ascii="Arial" w:hAnsi="Arial"/>
                <w:b w:val="0"/>
                <w:color w:val="777777"/>
                <w:sz w:val="18"/>
              </w:rPr>
              <w:t>W-020</w:t>
            </w:r>
          </w:p>
        </w:tc>
        <w:tc>
          <w:tcPr>
            <w:tcW w:type="dxa" w:w="7030"/>
          </w:tcPr>
          <w:p>
            <w:pPr>
              <w:bidi w:val="1"/>
              <w:jc w:val="right"/>
            </w:pPr>
            <w:r>
              <w:rPr>
                <w:rFonts w:ascii="Arial" w:hAnsi="Arial" w:cs="Arial"/>
                <w:b w:val="0"/>
                <w:sz w:val="22"/>
                <w:rtl w:val="1"/>
                <w:szCs w:val="22"/>
              </w:rPr>
              <w:t>הבעיה</w:t>
            </w:r>
          </w:p>
        </w:tc>
        <w:tc>
          <w:tcPr>
            <w:tcW w:type="dxa" w:w="6009"/>
          </w:tcPr>
          <w:p>
            <w:pPr>
              <w:jc w:val="left"/>
            </w:pPr>
            <w:r>
              <w:rPr>
                <w:rFonts w:ascii="Arial" w:hAnsi="Arial"/>
                <w:b w:val="0"/>
                <w:color w:val="444444"/>
                <w:sz w:val="20"/>
              </w:rPr>
              <w:t>The problem</w:t>
            </w:r>
          </w:p>
        </w:tc>
      </w:tr>
      <w:tr>
        <w:tc>
          <w:tcPr>
            <w:tcW w:type="dxa" w:w="1247"/>
          </w:tcPr>
          <w:p>
            <w:pPr>
              <w:bidi w:val="1"/>
              <w:jc w:val="right"/>
            </w:pPr>
            <w:r>
              <w:rPr>
                <w:rFonts w:ascii="Arial" w:hAnsi="Arial"/>
                <w:b w:val="0"/>
                <w:color w:val="777777"/>
                <w:sz w:val="18"/>
              </w:rPr>
              <w:t>W-021</w:t>
            </w:r>
          </w:p>
        </w:tc>
        <w:tc>
          <w:tcPr>
            <w:tcW w:type="dxa" w:w="7030"/>
          </w:tcPr>
          <w:p>
            <w:pPr>
              <w:bidi w:val="1"/>
              <w:jc w:val="right"/>
            </w:pPr>
            <w:r>
              <w:rPr>
                <w:rFonts w:ascii="Arial" w:hAnsi="Arial" w:cs="Arial"/>
                <w:b w:val="0"/>
                <w:sz w:val="22"/>
                <w:rtl w:val="1"/>
                <w:szCs w:val="22"/>
              </w:rPr>
              <w:t>פניות מגיעות מכמה ערוצים. אם כל תשובה מחכה שבעל העסק יתפנה, גם לקוח מוכן לקנייה נשאר בלי מענה.</w:t>
            </w:r>
          </w:p>
        </w:tc>
        <w:tc>
          <w:tcPr>
            <w:tcW w:type="dxa" w:w="6009"/>
          </w:tcPr>
          <w:p>
            <w:pPr>
              <w:jc w:val="left"/>
            </w:pPr>
            <w:r>
              <w:rPr>
                <w:rFonts w:ascii="Arial" w:hAnsi="Arial"/>
                <w:b w:val="0"/>
                <w:color w:val="444444"/>
                <w:sz w:val="20"/>
              </w:rPr>
              <w:t>Inquiries arrive through several channels. If each reply waits for the owner, even a buyer who is ready to act waits unanswered.</w:t>
            </w:r>
          </w:p>
        </w:tc>
      </w:tr>
      <w:tr>
        <w:tc>
          <w:tcPr>
            <w:tcW w:type="dxa" w:w="1247"/>
          </w:tcPr>
          <w:p>
            <w:pPr>
              <w:bidi w:val="1"/>
              <w:jc w:val="right"/>
            </w:pPr>
            <w:r>
              <w:rPr>
                <w:rFonts w:ascii="Arial" w:hAnsi="Arial"/>
                <w:b w:val="0"/>
                <w:color w:val="777777"/>
                <w:sz w:val="18"/>
              </w:rPr>
              <w:t>W-022</w:t>
            </w:r>
          </w:p>
        </w:tc>
        <w:tc>
          <w:tcPr>
            <w:tcW w:type="dxa" w:w="7030"/>
          </w:tcPr>
          <w:p>
            <w:pPr>
              <w:bidi w:val="1"/>
              <w:jc w:val="right"/>
            </w:pPr>
            <w:r>
              <w:rPr>
                <w:rFonts w:ascii="Arial" w:hAnsi="Arial" w:cs="Arial"/>
                <w:b w:val="0"/>
                <w:sz w:val="22"/>
                <w:rtl w:val="1"/>
                <w:szCs w:val="22"/>
              </w:rPr>
              <w:t>מה אפשר לבנות</w:t>
            </w:r>
          </w:p>
        </w:tc>
        <w:tc>
          <w:tcPr>
            <w:tcW w:type="dxa" w:w="6009"/>
          </w:tcPr>
          <w:p>
            <w:pPr>
              <w:jc w:val="left"/>
            </w:pPr>
            <w:r>
              <w:rPr>
                <w:rFonts w:ascii="Arial" w:hAnsi="Arial"/>
                <w:b w:val="0"/>
                <w:color w:val="444444"/>
                <w:sz w:val="20"/>
              </w:rPr>
              <w:t>What we can build</w:t>
            </w:r>
          </w:p>
        </w:tc>
      </w:tr>
      <w:tr>
        <w:tc>
          <w:tcPr>
            <w:tcW w:type="dxa" w:w="1247"/>
          </w:tcPr>
          <w:p>
            <w:pPr>
              <w:bidi w:val="1"/>
              <w:jc w:val="right"/>
            </w:pPr>
            <w:r>
              <w:rPr>
                <w:rFonts w:ascii="Arial" w:hAnsi="Arial"/>
                <w:b w:val="0"/>
                <w:color w:val="777777"/>
                <w:sz w:val="18"/>
              </w:rPr>
              <w:t>W-023</w:t>
            </w:r>
          </w:p>
        </w:tc>
        <w:tc>
          <w:tcPr>
            <w:tcW w:type="dxa" w:w="7030"/>
          </w:tcPr>
          <w:p>
            <w:pPr>
              <w:bidi w:val="1"/>
              <w:jc w:val="right"/>
            </w:pPr>
            <w:r>
              <w:rPr>
                <w:rFonts w:ascii="Arial" w:hAnsi="Arial" w:cs="Arial"/>
                <w:b w:val="0"/>
                <w:sz w:val="22"/>
                <w:rtl w:val="1"/>
                <w:szCs w:val="22"/>
              </w:rPr>
              <w:t>מענה לשאלות נפוצות, איסוף פרטים ראשוניים והעברת שיחות שדורשות אדם ישירות לבעל העסק.</w:t>
            </w:r>
          </w:p>
        </w:tc>
        <w:tc>
          <w:tcPr>
            <w:tcW w:type="dxa" w:w="6009"/>
          </w:tcPr>
          <w:p>
            <w:pPr>
              <w:jc w:val="left"/>
            </w:pPr>
            <w:r>
              <w:rPr>
                <w:rFonts w:ascii="Arial" w:hAnsi="Arial"/>
                <w:b w:val="0"/>
                <w:color w:val="444444"/>
                <w:sz w:val="20"/>
              </w:rPr>
              <w:t>Answers to common questions, collection of initial details, and handoff of conversations that need a person.</w:t>
            </w:r>
          </w:p>
        </w:tc>
      </w:tr>
      <w:tr>
        <w:tc>
          <w:tcPr>
            <w:tcW w:type="dxa" w:w="1247"/>
          </w:tcPr>
          <w:p>
            <w:pPr>
              <w:bidi w:val="1"/>
              <w:jc w:val="right"/>
            </w:pPr>
            <w:r>
              <w:rPr>
                <w:rFonts w:ascii="Arial" w:hAnsi="Arial"/>
                <w:b w:val="0"/>
                <w:color w:val="777777"/>
                <w:sz w:val="18"/>
              </w:rPr>
              <w:t>W-024</w:t>
            </w:r>
          </w:p>
        </w:tc>
        <w:tc>
          <w:tcPr>
            <w:tcW w:type="dxa" w:w="7030"/>
          </w:tcPr>
          <w:p>
            <w:pPr>
              <w:bidi w:val="1"/>
              <w:jc w:val="right"/>
            </w:pPr>
            <w:r>
              <w:rPr>
                <w:rFonts w:ascii="Arial" w:hAnsi="Arial" w:cs="Arial"/>
                <w:b w:val="0"/>
                <w:sz w:val="22"/>
                <w:rtl w:val="1"/>
                <w:szCs w:val="22"/>
              </w:rPr>
              <w:t>מה משתנה</w:t>
            </w:r>
          </w:p>
        </w:tc>
        <w:tc>
          <w:tcPr>
            <w:tcW w:type="dxa" w:w="6009"/>
          </w:tcPr>
          <w:p>
            <w:pPr>
              <w:jc w:val="left"/>
            </w:pPr>
            <w:r>
              <w:rPr>
                <w:rFonts w:ascii="Arial" w:hAnsi="Arial"/>
                <w:b w:val="0"/>
                <w:color w:val="444444"/>
                <w:sz w:val="20"/>
              </w:rPr>
              <w:t>What changes</w:t>
            </w:r>
          </w:p>
        </w:tc>
      </w:tr>
      <w:tr>
        <w:tc>
          <w:tcPr>
            <w:tcW w:type="dxa" w:w="1247"/>
          </w:tcPr>
          <w:p>
            <w:pPr>
              <w:bidi w:val="1"/>
              <w:jc w:val="right"/>
            </w:pPr>
            <w:r>
              <w:rPr>
                <w:rFonts w:ascii="Arial" w:hAnsi="Arial"/>
                <w:b w:val="0"/>
                <w:color w:val="777777"/>
                <w:sz w:val="18"/>
              </w:rPr>
              <w:t>W-025</w:t>
            </w:r>
          </w:p>
        </w:tc>
        <w:tc>
          <w:tcPr>
            <w:tcW w:type="dxa" w:w="7030"/>
          </w:tcPr>
          <w:p>
            <w:pPr>
              <w:bidi w:val="1"/>
              <w:jc w:val="right"/>
            </w:pPr>
            <w:r>
              <w:rPr>
                <w:rFonts w:ascii="Arial" w:hAnsi="Arial" w:cs="Arial"/>
                <w:b w:val="0"/>
                <w:sz w:val="22"/>
                <w:rtl w:val="1"/>
                <w:szCs w:val="22"/>
              </w:rPr>
              <w:t>מענה גם מחוץ לשעות העבודה</w:t>
            </w:r>
          </w:p>
        </w:tc>
        <w:tc>
          <w:tcPr>
            <w:tcW w:type="dxa" w:w="6009"/>
          </w:tcPr>
          <w:p>
            <w:pPr>
              <w:jc w:val="left"/>
            </w:pPr>
            <w:r>
              <w:rPr>
                <w:rFonts w:ascii="Arial" w:hAnsi="Arial"/>
                <w:b w:val="0"/>
                <w:color w:val="444444"/>
                <w:sz w:val="20"/>
              </w:rPr>
              <w:t>Responses outside business hours</w:t>
            </w:r>
          </w:p>
        </w:tc>
      </w:tr>
      <w:tr>
        <w:tc>
          <w:tcPr>
            <w:tcW w:type="dxa" w:w="1247"/>
          </w:tcPr>
          <w:p>
            <w:pPr>
              <w:bidi w:val="1"/>
              <w:jc w:val="right"/>
            </w:pPr>
            <w:r>
              <w:rPr>
                <w:rFonts w:ascii="Arial" w:hAnsi="Arial"/>
                <w:b w:val="0"/>
                <w:color w:val="777777"/>
                <w:sz w:val="18"/>
              </w:rPr>
              <w:t>W-026</w:t>
            </w:r>
          </w:p>
        </w:tc>
        <w:tc>
          <w:tcPr>
            <w:tcW w:type="dxa" w:w="7030"/>
          </w:tcPr>
          <w:p>
            <w:pPr>
              <w:bidi w:val="1"/>
              <w:jc w:val="right"/>
            </w:pPr>
            <w:r>
              <w:rPr>
                <w:rFonts w:ascii="Arial" w:hAnsi="Arial" w:cs="Arial"/>
                <w:b w:val="0"/>
                <w:sz w:val="22"/>
                <w:rtl w:val="1"/>
                <w:szCs w:val="22"/>
              </w:rPr>
              <w:t>בעל העסק נכנס לשיחה כשהיא דורשת טיפול אישי, במקום להתחיל כל פנייה מאפס.</w:t>
            </w:r>
          </w:p>
        </w:tc>
        <w:tc>
          <w:tcPr>
            <w:tcW w:type="dxa" w:w="6009"/>
          </w:tcPr>
          <w:p>
            <w:pPr>
              <w:jc w:val="left"/>
            </w:pPr>
            <w:r>
              <w:rPr>
                <w:rFonts w:ascii="Arial" w:hAnsi="Arial"/>
                <w:b w:val="0"/>
                <w:color w:val="444444"/>
                <w:sz w:val="20"/>
              </w:rPr>
              <w:t>The owner steps in when personal attention is needed instead of starting every inquiry from scratch.</w:t>
            </w:r>
          </w:p>
        </w:tc>
      </w:tr>
    </w:tbl>
    <w:p>
      <w:pPr>
        <w:bidi w:val="1"/>
        <w:spacing w:before="320"/>
        <w:jc w:val="right"/>
      </w:pPr>
      <w:r>
        <w:rPr>
          <w:rFonts w:ascii="Arial" w:hAnsi="Arial" w:cs="Arial"/>
          <w:b/>
          <w:color w:val="8A6D3B"/>
          <w:sz w:val="20"/>
          <w:rtl w:val="1"/>
          <w:szCs w:val="20"/>
          <w:bCs/>
        </w:rPr>
        <w:t>תיק עבודות</w:t>
      </w:r>
      <w:r>
        <w:rPr>
          <w:rFonts w:ascii="Arial" w:hAnsi="Arial" w:cs="Arial"/>
          <w:b w:val="0"/>
          <w:color w:val="999999"/>
          <w:sz w:val="20"/>
          <w:rtl w:val="1"/>
          <w:szCs w:val="20"/>
        </w:rPr>
        <w:t xml:space="preserve">  ·  </w:t>
      </w:r>
      <w:r>
        <w:rPr>
          <w:rFonts w:ascii="Arial" w:hAnsi="Arial" w:cs="Arial"/>
          <w:b/>
          <w:color w:val="1F2A44"/>
          <w:sz w:val="26"/>
          <w:rtl w:val="1"/>
          <w:szCs w:val="26"/>
          <w:bCs/>
        </w:rPr>
        <w:t>פרויקט: הקמת לקוחות בוואטסאפ</w:t>
      </w:r>
    </w:p>
    <w:tbl>
      <w:tblPr>
        <w:tblStyle w:val="TableGrid"/>
        <w:tblW w:type="auto" w:w="0"/>
        <w:tblLayout w:type="fixed"/>
        <w:tblLook w:firstColumn="1" w:firstRow="1" w:lastColumn="0" w:lastRow="0" w:noHBand="0" w:noVBand="1" w:val="04A0"/>
        <w:bidiVisual/>
      </w:tblPr>
      <w:tblGrid>
        <w:gridCol w:w="4675"/>
        <w:gridCol w:w="4675"/>
        <w:gridCol w:w="4675"/>
      </w:tblGrid>
      <w:tr>
        <w:tc>
          <w:tcPr>
            <w:tcW w:type="dxa" w:w="1247"/>
            <w:shd w:val="clear" w:color="auto" w:fill="E8ECF4"/>
          </w:tcPr>
          <w:p>
            <w:pPr>
              <w:bidi w:val="1"/>
              <w:jc w:val="right"/>
            </w:pPr>
            <w:r>
              <w:rPr>
                <w:rFonts w:ascii="Arial" w:hAnsi="Arial" w:cs="Arial"/>
                <w:b/>
                <w:sz w:val="20"/>
                <w:rtl w:val="1"/>
                <w:szCs w:val="20"/>
                <w:bCs/>
              </w:rPr>
              <w:t>מס׳</w:t>
            </w:r>
          </w:p>
        </w:tc>
        <w:tc>
          <w:tcPr>
            <w:tcW w:type="dxa" w:w="7030"/>
            <w:shd w:val="clear" w:color="auto" w:fill="E8ECF4"/>
          </w:tcPr>
          <w:p>
            <w:pPr>
              <w:bidi w:val="1"/>
              <w:jc w:val="right"/>
            </w:pPr>
            <w:r>
              <w:rPr>
                <w:rFonts w:ascii="Arial" w:hAnsi="Arial" w:cs="Arial"/>
                <w:b/>
                <w:sz w:val="20"/>
                <w:rtl w:val="1"/>
                <w:szCs w:val="20"/>
                <w:bCs/>
              </w:rPr>
              <w:t>עברית</w:t>
            </w:r>
          </w:p>
        </w:tc>
        <w:tc>
          <w:tcPr>
            <w:tcW w:type="dxa" w:w="6009"/>
            <w:shd w:val="clear" w:color="auto" w:fill="E8ECF4"/>
          </w:tcPr>
          <w:p>
            <w:pPr>
              <w:bidi w:val="1"/>
              <w:jc w:val="right"/>
            </w:pPr>
            <w:r>
              <w:rPr>
                <w:rFonts w:ascii="Arial" w:hAnsi="Arial" w:cs="Arial"/>
                <w:b/>
                <w:sz w:val="20"/>
                <w:rtl w:val="1"/>
                <w:szCs w:val="20"/>
                <w:bCs/>
              </w:rPr>
              <w:t>English</w:t>
            </w:r>
          </w:p>
        </w:tc>
      </w:tr>
      <w:tr>
        <w:tc>
          <w:tcPr>
            <w:tcW w:type="dxa" w:w="1247"/>
          </w:tcPr>
          <w:p>
            <w:pPr>
              <w:bidi w:val="1"/>
              <w:jc w:val="right"/>
            </w:pPr>
            <w:r>
              <w:rPr>
                <w:rFonts w:ascii="Arial" w:hAnsi="Arial"/>
                <w:b w:val="0"/>
                <w:color w:val="777777"/>
                <w:sz w:val="18"/>
              </w:rPr>
              <w:t>W-027</w:t>
            </w:r>
          </w:p>
        </w:tc>
        <w:tc>
          <w:tcPr>
            <w:tcW w:type="dxa" w:w="7030"/>
          </w:tcPr>
          <w:p>
            <w:pPr>
              <w:bidi w:val="1"/>
              <w:jc w:val="right"/>
            </w:pPr>
            <w:r>
              <w:rPr>
                <w:rFonts w:ascii="Arial" w:hAnsi="Arial" w:cs="Arial"/>
                <w:b/>
                <w:sz w:val="22"/>
                <w:rtl w:val="1"/>
                <w:szCs w:val="22"/>
                <w:bCs/>
              </w:rPr>
              <w:t>הקמת לקוחות</w:t>
            </w:r>
            <w:r>
              <w:rPr>
                <w:rFonts w:ascii="Arial" w:hAnsi="Arial" w:cs="Arial"/>
                <w:b w:val="0"/>
                <w:sz w:val="22"/>
                <w:rtl w:val="1"/>
                <w:szCs w:val="22"/>
              </w:rPr>
              <w:t xml:space="preserve"> </w:t>
            </w:r>
            <w:r>
              <w:rPr>
                <w:rFonts w:ascii="Arial" w:hAnsi="Arial" w:cs="Arial"/>
                <w:b/>
                <w:color w:val="2F55A4"/>
                <w:sz w:val="22"/>
                <w:rtl w:val="1"/>
                <w:szCs w:val="22"/>
                <w:bCs/>
              </w:rPr>
              <w:t>בוואטסאפ</w:t>
            </w:r>
          </w:p>
        </w:tc>
        <w:tc>
          <w:tcPr>
            <w:tcW w:type="dxa" w:w="6009"/>
          </w:tcPr>
          <w:p>
            <w:pPr>
              <w:jc w:val="left"/>
            </w:pPr>
            <w:r>
              <w:rPr>
                <w:rFonts w:ascii="Arial" w:hAnsi="Arial"/>
                <w:b/>
                <w:color w:val="444444"/>
                <w:sz w:val="20"/>
              </w:rPr>
              <w:t>WhatsApp client</w:t>
            </w:r>
            <w:r>
              <w:rPr>
                <w:rFonts w:ascii="Arial" w:hAnsi="Arial"/>
                <w:b w:val="0"/>
                <w:sz w:val="20"/>
              </w:rPr>
              <w:t xml:space="preserve"> </w:t>
            </w:r>
            <w:r>
              <w:rPr>
                <w:rFonts w:ascii="Arial" w:hAnsi="Arial"/>
                <w:b/>
                <w:color w:val="2F55A4"/>
                <w:sz w:val="20"/>
              </w:rPr>
              <w:t>onboarding</w:t>
            </w:r>
          </w:p>
        </w:tc>
      </w:tr>
      <w:tr>
        <w:tc>
          <w:tcPr>
            <w:tcW w:type="dxa" w:w="1247"/>
          </w:tcPr>
          <w:p>
            <w:pPr>
              <w:bidi w:val="1"/>
              <w:jc w:val="right"/>
            </w:pPr>
            <w:r>
              <w:rPr>
                <w:rFonts w:ascii="Arial" w:hAnsi="Arial"/>
                <w:b w:val="0"/>
                <w:color w:val="777777"/>
                <w:sz w:val="18"/>
              </w:rPr>
              <w:t>W-028</w:t>
            </w:r>
          </w:p>
        </w:tc>
        <w:tc>
          <w:tcPr>
            <w:tcW w:type="dxa" w:w="7030"/>
          </w:tcPr>
          <w:p>
            <w:pPr>
              <w:bidi w:val="1"/>
              <w:jc w:val="right"/>
            </w:pPr>
            <w:r>
              <w:rPr>
                <w:rFonts w:ascii="Arial" w:hAnsi="Arial" w:cs="Arial"/>
                <w:b w:val="0"/>
                <w:sz w:val="22"/>
                <w:rtl w:val="1"/>
                <w:szCs w:val="22"/>
              </w:rPr>
              <w:t>דוגמה · שירות לעסקים</w:t>
            </w:r>
          </w:p>
        </w:tc>
        <w:tc>
          <w:tcPr>
            <w:tcW w:type="dxa" w:w="6009"/>
          </w:tcPr>
          <w:p>
            <w:pPr>
              <w:jc w:val="left"/>
            </w:pPr>
            <w:r>
              <w:rPr>
                <w:rFonts w:ascii="Arial" w:hAnsi="Arial"/>
                <w:b w:val="0"/>
                <w:color w:val="444444"/>
                <w:sz w:val="20"/>
              </w:rPr>
              <w:t>Example · business service</w:t>
            </w:r>
          </w:p>
        </w:tc>
      </w:tr>
      <w:tr>
        <w:tc>
          <w:tcPr>
            <w:tcW w:type="dxa" w:w="1247"/>
          </w:tcPr>
          <w:p>
            <w:pPr>
              <w:bidi w:val="1"/>
              <w:jc w:val="right"/>
            </w:pPr>
            <w:r>
              <w:rPr>
                <w:rFonts w:ascii="Arial" w:hAnsi="Arial"/>
                <w:b w:val="0"/>
                <w:color w:val="777777"/>
                <w:sz w:val="18"/>
              </w:rPr>
              <w:t>W-029</w:t>
            </w:r>
          </w:p>
        </w:tc>
        <w:tc>
          <w:tcPr>
            <w:tcW w:type="dxa" w:w="7030"/>
          </w:tcPr>
          <w:p>
            <w:pPr>
              <w:bidi w:val="1"/>
              <w:jc w:val="right"/>
            </w:pPr>
            <w:r>
              <w:rPr>
                <w:rFonts w:ascii="Arial" w:hAnsi="Arial" w:cs="Arial"/>
                <w:b w:val="0"/>
                <w:sz w:val="22"/>
                <w:rtl w:val="1"/>
                <w:szCs w:val="22"/>
              </w:rPr>
              <w:t>פחות עבודה בכל חיבור</w:t>
            </w:r>
          </w:p>
        </w:tc>
        <w:tc>
          <w:tcPr>
            <w:tcW w:type="dxa" w:w="6009"/>
          </w:tcPr>
          <w:p>
            <w:pPr>
              <w:jc w:val="left"/>
            </w:pPr>
            <w:r>
              <w:rPr>
                <w:rFonts w:ascii="Arial" w:hAnsi="Arial"/>
                <w:b w:val="0"/>
                <w:color w:val="444444"/>
                <w:sz w:val="20"/>
              </w:rPr>
              <w:t>Less work per connection</w:t>
            </w:r>
          </w:p>
        </w:tc>
      </w:tr>
      <w:tr>
        <w:tc>
          <w:tcPr>
            <w:tcW w:type="dxa" w:w="1247"/>
          </w:tcPr>
          <w:p>
            <w:pPr>
              <w:bidi w:val="1"/>
              <w:jc w:val="right"/>
            </w:pPr>
            <w:r>
              <w:rPr>
                <w:rFonts w:ascii="Arial" w:hAnsi="Arial"/>
                <w:b w:val="0"/>
                <w:color w:val="777777"/>
                <w:sz w:val="18"/>
              </w:rPr>
              <w:t>W-030</w:t>
            </w:r>
          </w:p>
        </w:tc>
        <w:tc>
          <w:tcPr>
            <w:tcW w:type="dxa" w:w="7030"/>
          </w:tcPr>
          <w:p>
            <w:pPr>
              <w:bidi w:val="1"/>
              <w:jc w:val="right"/>
            </w:pPr>
            <w:r>
              <w:rPr>
                <w:rFonts w:ascii="Arial" w:hAnsi="Arial" w:cs="Arial"/>
                <w:b w:val="0"/>
                <w:sz w:val="22"/>
                <w:rtl w:val="1"/>
                <w:szCs w:val="22"/>
              </w:rPr>
              <w:t>תהליך הקמה קבוע</w:t>
            </w:r>
          </w:p>
        </w:tc>
        <w:tc>
          <w:tcPr>
            <w:tcW w:type="dxa" w:w="6009"/>
          </w:tcPr>
          <w:p>
            <w:pPr>
              <w:jc w:val="left"/>
            </w:pPr>
            <w:r>
              <w:rPr>
                <w:rFonts w:ascii="Arial" w:hAnsi="Arial"/>
                <w:b w:val="0"/>
                <w:color w:val="444444"/>
                <w:sz w:val="20"/>
              </w:rPr>
              <w:t>A repeatable setup process</w:t>
            </w:r>
          </w:p>
        </w:tc>
      </w:tr>
      <w:tr>
        <w:tc>
          <w:tcPr>
            <w:tcW w:type="dxa" w:w="1247"/>
          </w:tcPr>
          <w:p>
            <w:pPr>
              <w:bidi w:val="1"/>
              <w:jc w:val="right"/>
            </w:pPr>
            <w:r>
              <w:rPr>
                <w:rFonts w:ascii="Arial" w:hAnsi="Arial"/>
                <w:b w:val="0"/>
                <w:color w:val="777777"/>
                <w:sz w:val="18"/>
              </w:rPr>
              <w:t>W-031</w:t>
            </w:r>
          </w:p>
        </w:tc>
        <w:tc>
          <w:tcPr>
            <w:tcW w:type="dxa" w:w="7030"/>
          </w:tcPr>
          <w:p>
            <w:pPr>
              <w:bidi w:val="1"/>
              <w:jc w:val="right"/>
            </w:pPr>
            <w:r>
              <w:rPr>
                <w:rFonts w:ascii="Arial" w:hAnsi="Arial" w:cs="Arial"/>
                <w:b w:val="0"/>
                <w:sz w:val="22"/>
                <w:rtl w:val="1"/>
                <w:szCs w:val="22"/>
              </w:rPr>
              <w:t>הבעיה</w:t>
            </w:r>
          </w:p>
        </w:tc>
        <w:tc>
          <w:tcPr>
            <w:tcW w:type="dxa" w:w="6009"/>
          </w:tcPr>
          <w:p>
            <w:pPr>
              <w:jc w:val="left"/>
            </w:pPr>
            <w:r>
              <w:rPr>
                <w:rFonts w:ascii="Arial" w:hAnsi="Arial"/>
                <w:b w:val="0"/>
                <w:color w:val="444444"/>
                <w:sz w:val="20"/>
              </w:rPr>
              <w:t>The problem</w:t>
            </w:r>
          </w:p>
        </w:tc>
      </w:tr>
      <w:tr>
        <w:tc>
          <w:tcPr>
            <w:tcW w:type="dxa" w:w="1247"/>
          </w:tcPr>
          <w:p>
            <w:pPr>
              <w:bidi w:val="1"/>
              <w:jc w:val="right"/>
            </w:pPr>
            <w:r>
              <w:rPr>
                <w:rFonts w:ascii="Arial" w:hAnsi="Arial"/>
                <w:b w:val="0"/>
                <w:color w:val="777777"/>
                <w:sz w:val="18"/>
              </w:rPr>
              <w:t>W-032</w:t>
            </w:r>
          </w:p>
        </w:tc>
        <w:tc>
          <w:tcPr>
            <w:tcW w:type="dxa" w:w="7030"/>
          </w:tcPr>
          <w:p>
            <w:pPr>
              <w:bidi w:val="1"/>
              <w:jc w:val="right"/>
            </w:pPr>
            <w:r>
              <w:rPr>
                <w:rFonts w:ascii="Arial" w:hAnsi="Arial" w:cs="Arial"/>
                <w:b w:val="0"/>
                <w:sz w:val="22"/>
                <w:rtl w:val="1"/>
                <w:szCs w:val="22"/>
              </w:rPr>
              <w:t>כל לקוח חדש דורש את אותם שלבי ההקמה, ההרשאות והבדיקות. כשהכל נעשה ביד, מספר הלקוחות שאפשר לשרת מוגבל בזמן של הצוות.</w:t>
            </w:r>
          </w:p>
        </w:tc>
        <w:tc>
          <w:tcPr>
            <w:tcW w:type="dxa" w:w="6009"/>
          </w:tcPr>
          <w:p>
            <w:pPr>
              <w:jc w:val="left"/>
            </w:pPr>
            <w:r>
              <w:rPr>
                <w:rFonts w:ascii="Arial" w:hAnsi="Arial"/>
                <w:b w:val="0"/>
                <w:color w:val="444444"/>
                <w:sz w:val="20"/>
              </w:rPr>
              <w:t>Every new client needs the same setup, permissions, and checks. When it is all manual, team time limits how many clients can be served.</w:t>
            </w:r>
          </w:p>
        </w:tc>
      </w:tr>
      <w:tr>
        <w:tc>
          <w:tcPr>
            <w:tcW w:type="dxa" w:w="1247"/>
          </w:tcPr>
          <w:p>
            <w:pPr>
              <w:bidi w:val="1"/>
              <w:jc w:val="right"/>
            </w:pPr>
            <w:r>
              <w:rPr>
                <w:rFonts w:ascii="Arial" w:hAnsi="Arial"/>
                <w:b w:val="0"/>
                <w:color w:val="777777"/>
                <w:sz w:val="18"/>
              </w:rPr>
              <w:t>W-033</w:t>
            </w:r>
          </w:p>
        </w:tc>
        <w:tc>
          <w:tcPr>
            <w:tcW w:type="dxa" w:w="7030"/>
          </w:tcPr>
          <w:p>
            <w:pPr>
              <w:bidi w:val="1"/>
              <w:jc w:val="right"/>
            </w:pPr>
            <w:r>
              <w:rPr>
                <w:rFonts w:ascii="Arial" w:hAnsi="Arial" w:cs="Arial"/>
                <w:b w:val="0"/>
                <w:sz w:val="22"/>
                <w:rtl w:val="1"/>
                <w:szCs w:val="22"/>
              </w:rPr>
              <w:t>מה אפשר לבנות</w:t>
            </w:r>
          </w:p>
        </w:tc>
        <w:tc>
          <w:tcPr>
            <w:tcW w:type="dxa" w:w="6009"/>
          </w:tcPr>
          <w:p>
            <w:pPr>
              <w:jc w:val="left"/>
            </w:pPr>
            <w:r>
              <w:rPr>
                <w:rFonts w:ascii="Arial" w:hAnsi="Arial"/>
                <w:b w:val="0"/>
                <w:color w:val="444444"/>
                <w:sz w:val="20"/>
              </w:rPr>
              <w:t>What we can build</w:t>
            </w:r>
          </w:p>
        </w:tc>
      </w:tr>
      <w:tr>
        <w:tc>
          <w:tcPr>
            <w:tcW w:type="dxa" w:w="1247"/>
          </w:tcPr>
          <w:p>
            <w:pPr>
              <w:bidi w:val="1"/>
              <w:jc w:val="right"/>
            </w:pPr>
            <w:r>
              <w:rPr>
                <w:rFonts w:ascii="Arial" w:hAnsi="Arial"/>
                <w:b w:val="0"/>
                <w:color w:val="777777"/>
                <w:sz w:val="18"/>
              </w:rPr>
              <w:t>W-034</w:t>
            </w:r>
          </w:p>
        </w:tc>
        <w:tc>
          <w:tcPr>
            <w:tcW w:type="dxa" w:w="7030"/>
          </w:tcPr>
          <w:p>
            <w:pPr>
              <w:bidi w:val="1"/>
              <w:jc w:val="right"/>
            </w:pPr>
            <w:r>
              <w:rPr>
                <w:rFonts w:ascii="Arial" w:hAnsi="Arial" w:cs="Arial"/>
                <w:b w:val="0"/>
                <w:sz w:val="22"/>
                <w:rtl w:val="1"/>
                <w:szCs w:val="22"/>
              </w:rPr>
              <w:t>פורטל שמרכז הרשמה, חיבור חשבון, בדיקת סטטוס והנחיות ללקוח במקום אחד.</w:t>
            </w:r>
          </w:p>
        </w:tc>
        <w:tc>
          <w:tcPr>
            <w:tcW w:type="dxa" w:w="6009"/>
          </w:tcPr>
          <w:p>
            <w:pPr>
              <w:jc w:val="left"/>
            </w:pPr>
            <w:r>
              <w:rPr>
                <w:rFonts w:ascii="Arial" w:hAnsi="Arial"/>
                <w:b w:val="0"/>
                <w:color w:val="444444"/>
                <w:sz w:val="20"/>
              </w:rPr>
              <w:t>A portal that brings signup, account connection, status checks, and customer guidance into one place.</w:t>
            </w:r>
          </w:p>
        </w:tc>
      </w:tr>
      <w:tr>
        <w:tc>
          <w:tcPr>
            <w:tcW w:type="dxa" w:w="1247"/>
          </w:tcPr>
          <w:p>
            <w:pPr>
              <w:bidi w:val="1"/>
              <w:jc w:val="right"/>
            </w:pPr>
            <w:r>
              <w:rPr>
                <w:rFonts w:ascii="Arial" w:hAnsi="Arial"/>
                <w:b w:val="0"/>
                <w:color w:val="777777"/>
                <w:sz w:val="18"/>
              </w:rPr>
              <w:t>W-035</w:t>
            </w:r>
          </w:p>
        </w:tc>
        <w:tc>
          <w:tcPr>
            <w:tcW w:type="dxa" w:w="7030"/>
          </w:tcPr>
          <w:p>
            <w:pPr>
              <w:bidi w:val="1"/>
              <w:jc w:val="right"/>
            </w:pPr>
            <w:r>
              <w:rPr>
                <w:rFonts w:ascii="Arial" w:hAnsi="Arial" w:cs="Arial"/>
                <w:b w:val="0"/>
                <w:sz w:val="22"/>
                <w:rtl w:val="1"/>
                <w:szCs w:val="22"/>
              </w:rPr>
              <w:t>מה משתנה</w:t>
            </w:r>
          </w:p>
        </w:tc>
        <w:tc>
          <w:tcPr>
            <w:tcW w:type="dxa" w:w="6009"/>
          </w:tcPr>
          <w:p>
            <w:pPr>
              <w:jc w:val="left"/>
            </w:pPr>
            <w:r>
              <w:rPr>
                <w:rFonts w:ascii="Arial" w:hAnsi="Arial"/>
                <w:b w:val="0"/>
                <w:color w:val="444444"/>
                <w:sz w:val="20"/>
              </w:rPr>
              <w:t>What changes</w:t>
            </w:r>
          </w:p>
        </w:tc>
      </w:tr>
      <w:tr>
        <w:tc>
          <w:tcPr>
            <w:tcW w:type="dxa" w:w="1247"/>
          </w:tcPr>
          <w:p>
            <w:pPr>
              <w:bidi w:val="1"/>
              <w:jc w:val="right"/>
            </w:pPr>
            <w:r>
              <w:rPr>
                <w:rFonts w:ascii="Arial" w:hAnsi="Arial"/>
                <w:b w:val="0"/>
                <w:color w:val="777777"/>
                <w:sz w:val="18"/>
              </w:rPr>
              <w:t>W-036</w:t>
            </w:r>
          </w:p>
        </w:tc>
        <w:tc>
          <w:tcPr>
            <w:tcW w:type="dxa" w:w="7030"/>
          </w:tcPr>
          <w:p>
            <w:pPr>
              <w:bidi w:val="1"/>
              <w:jc w:val="right"/>
            </w:pPr>
            <w:r>
              <w:rPr>
                <w:rFonts w:ascii="Arial" w:hAnsi="Arial" w:cs="Arial"/>
                <w:b w:val="0"/>
                <w:sz w:val="22"/>
                <w:rtl w:val="1"/>
                <w:szCs w:val="22"/>
              </w:rPr>
              <w:t>שלבי הקמה בשירות עצמי</w:t>
            </w:r>
          </w:p>
        </w:tc>
        <w:tc>
          <w:tcPr>
            <w:tcW w:type="dxa" w:w="6009"/>
          </w:tcPr>
          <w:p>
            <w:pPr>
              <w:jc w:val="left"/>
            </w:pPr>
            <w:r>
              <w:rPr>
                <w:rFonts w:ascii="Arial" w:hAnsi="Arial"/>
                <w:b w:val="0"/>
                <w:color w:val="444444"/>
                <w:sz w:val="20"/>
              </w:rPr>
              <w:t>Self-service setup steps</w:t>
            </w:r>
          </w:p>
        </w:tc>
      </w:tr>
      <w:tr>
        <w:tc>
          <w:tcPr>
            <w:tcW w:type="dxa" w:w="1247"/>
          </w:tcPr>
          <w:p>
            <w:pPr>
              <w:bidi w:val="1"/>
              <w:jc w:val="right"/>
            </w:pPr>
            <w:r>
              <w:rPr>
                <w:rFonts w:ascii="Arial" w:hAnsi="Arial"/>
                <w:b w:val="0"/>
                <w:color w:val="777777"/>
                <w:sz w:val="18"/>
              </w:rPr>
              <w:t>W-037</w:t>
            </w:r>
          </w:p>
        </w:tc>
        <w:tc>
          <w:tcPr>
            <w:tcW w:type="dxa" w:w="7030"/>
          </w:tcPr>
          <w:p>
            <w:pPr>
              <w:bidi w:val="1"/>
              <w:jc w:val="right"/>
            </w:pPr>
            <w:r>
              <w:rPr>
                <w:rFonts w:ascii="Arial" w:hAnsi="Arial" w:cs="Arial"/>
                <w:b w:val="0"/>
                <w:sz w:val="22"/>
                <w:rtl w:val="1"/>
                <w:szCs w:val="22"/>
              </w:rPr>
              <w:t>הלקוח מבצע חלק מההקמה בעצמו, והצוות מתערב רק במקרה חריג.</w:t>
            </w:r>
          </w:p>
        </w:tc>
        <w:tc>
          <w:tcPr>
            <w:tcW w:type="dxa" w:w="6009"/>
          </w:tcPr>
          <w:p>
            <w:pPr>
              <w:jc w:val="left"/>
            </w:pPr>
            <w:r>
              <w:rPr>
                <w:rFonts w:ascii="Arial" w:hAnsi="Arial"/>
                <w:b w:val="0"/>
                <w:color w:val="444444"/>
                <w:sz w:val="20"/>
              </w:rPr>
              <w:t>Customers complete part of the setup themselves, while the team steps in for exceptions.</w:t>
            </w:r>
          </w:p>
        </w:tc>
      </w:tr>
    </w:tbl>
    <w:p>
      <w:pPr>
        <w:bidi w:val="1"/>
        <w:spacing w:before="320"/>
        <w:jc w:val="right"/>
      </w:pPr>
      <w:r>
        <w:rPr>
          <w:rFonts w:ascii="Arial" w:hAnsi="Arial" w:cs="Arial"/>
          <w:b/>
          <w:color w:val="8A6D3B"/>
          <w:sz w:val="20"/>
          <w:rtl w:val="1"/>
          <w:szCs w:val="20"/>
          <w:bCs/>
        </w:rPr>
        <w:t>תיק עבודות</w:t>
      </w:r>
      <w:r>
        <w:rPr>
          <w:rFonts w:ascii="Arial" w:hAnsi="Arial" w:cs="Arial"/>
          <w:b w:val="0"/>
          <w:color w:val="999999"/>
          <w:sz w:val="20"/>
          <w:rtl w:val="1"/>
          <w:szCs w:val="20"/>
        </w:rPr>
        <w:t xml:space="preserve">  ·  </w:t>
      </w:r>
      <w:r>
        <w:rPr>
          <w:rFonts w:ascii="Arial" w:hAnsi="Arial" w:cs="Arial"/>
          <w:b/>
          <w:color w:val="1F2A44"/>
          <w:sz w:val="26"/>
          <w:rtl w:val="1"/>
          <w:szCs w:val="26"/>
          <w:bCs/>
        </w:rPr>
        <w:t>פרויקט: החנות מסונכרנת</w:t>
      </w:r>
    </w:p>
    <w:tbl>
      <w:tblPr>
        <w:tblStyle w:val="TableGrid"/>
        <w:tblW w:type="auto" w:w="0"/>
        <w:tblLayout w:type="fixed"/>
        <w:tblLook w:firstColumn="1" w:firstRow="1" w:lastColumn="0" w:lastRow="0" w:noHBand="0" w:noVBand="1" w:val="04A0"/>
        <w:bidiVisual/>
      </w:tblPr>
      <w:tblGrid>
        <w:gridCol w:w="4675"/>
        <w:gridCol w:w="4675"/>
        <w:gridCol w:w="4675"/>
      </w:tblGrid>
      <w:tr>
        <w:tc>
          <w:tcPr>
            <w:tcW w:type="dxa" w:w="1247"/>
            <w:shd w:val="clear" w:color="auto" w:fill="E8ECF4"/>
          </w:tcPr>
          <w:p>
            <w:pPr>
              <w:bidi w:val="1"/>
              <w:jc w:val="right"/>
            </w:pPr>
            <w:r>
              <w:rPr>
                <w:rFonts w:ascii="Arial" w:hAnsi="Arial" w:cs="Arial"/>
                <w:b/>
                <w:sz w:val="20"/>
                <w:rtl w:val="1"/>
                <w:szCs w:val="20"/>
                <w:bCs/>
              </w:rPr>
              <w:t>מס׳</w:t>
            </w:r>
          </w:p>
        </w:tc>
        <w:tc>
          <w:tcPr>
            <w:tcW w:type="dxa" w:w="7030"/>
            <w:shd w:val="clear" w:color="auto" w:fill="E8ECF4"/>
          </w:tcPr>
          <w:p>
            <w:pPr>
              <w:bidi w:val="1"/>
              <w:jc w:val="right"/>
            </w:pPr>
            <w:r>
              <w:rPr>
                <w:rFonts w:ascii="Arial" w:hAnsi="Arial" w:cs="Arial"/>
                <w:b/>
                <w:sz w:val="20"/>
                <w:rtl w:val="1"/>
                <w:szCs w:val="20"/>
                <w:bCs/>
              </w:rPr>
              <w:t>עברית</w:t>
            </w:r>
          </w:p>
        </w:tc>
        <w:tc>
          <w:tcPr>
            <w:tcW w:type="dxa" w:w="6009"/>
            <w:shd w:val="clear" w:color="auto" w:fill="E8ECF4"/>
          </w:tcPr>
          <w:p>
            <w:pPr>
              <w:bidi w:val="1"/>
              <w:jc w:val="right"/>
            </w:pPr>
            <w:r>
              <w:rPr>
                <w:rFonts w:ascii="Arial" w:hAnsi="Arial" w:cs="Arial"/>
                <w:b/>
                <w:sz w:val="20"/>
                <w:rtl w:val="1"/>
                <w:szCs w:val="20"/>
                <w:bCs/>
              </w:rPr>
              <w:t>English</w:t>
            </w:r>
          </w:p>
        </w:tc>
      </w:tr>
      <w:tr>
        <w:tc>
          <w:tcPr>
            <w:tcW w:type="dxa" w:w="1247"/>
          </w:tcPr>
          <w:p>
            <w:pPr>
              <w:bidi w:val="1"/>
              <w:jc w:val="right"/>
            </w:pPr>
            <w:r>
              <w:rPr>
                <w:rFonts w:ascii="Arial" w:hAnsi="Arial"/>
                <w:b w:val="0"/>
                <w:color w:val="777777"/>
                <w:sz w:val="18"/>
              </w:rPr>
              <w:t>W-038</w:t>
            </w:r>
          </w:p>
        </w:tc>
        <w:tc>
          <w:tcPr>
            <w:tcW w:type="dxa" w:w="7030"/>
          </w:tcPr>
          <w:p>
            <w:pPr>
              <w:bidi w:val="1"/>
              <w:jc w:val="right"/>
            </w:pPr>
            <w:r>
              <w:rPr>
                <w:rFonts w:ascii="Arial" w:hAnsi="Arial" w:cs="Arial"/>
                <w:b w:val="0"/>
                <w:sz w:val="22"/>
                <w:rtl w:val="1"/>
                <w:szCs w:val="22"/>
              </w:rPr>
              <w:t>מוצרים</w:t>
            </w:r>
            <w:r>
              <w:rPr>
                <w:rFonts w:ascii="Arial" w:hAnsi="Arial" w:cs="Arial"/>
                <w:b w:val="0"/>
                <w:color w:val="999999"/>
                <w:sz w:val="17"/>
                <w:rtl w:val="1"/>
                <w:szCs w:val="17"/>
              </w:rPr>
              <w:t xml:space="preserve">   (תווית באיור)</w:t>
            </w:r>
          </w:p>
        </w:tc>
        <w:tc>
          <w:tcPr>
            <w:tcW w:type="dxa" w:w="6009"/>
          </w:tcPr>
          <w:p>
            <w:pPr>
              <w:jc w:val="left"/>
            </w:pPr>
            <w:r>
              <w:rPr>
                <w:rFonts w:ascii="Arial" w:hAnsi="Arial"/>
                <w:b w:val="0"/>
                <w:color w:val="444444"/>
                <w:sz w:val="20"/>
              </w:rPr>
              <w:t>Products</w:t>
            </w:r>
          </w:p>
        </w:tc>
      </w:tr>
      <w:tr>
        <w:tc>
          <w:tcPr>
            <w:tcW w:type="dxa" w:w="1247"/>
          </w:tcPr>
          <w:p>
            <w:pPr>
              <w:bidi w:val="1"/>
              <w:jc w:val="right"/>
            </w:pPr>
            <w:r>
              <w:rPr>
                <w:rFonts w:ascii="Arial" w:hAnsi="Arial"/>
                <w:b w:val="0"/>
                <w:color w:val="777777"/>
                <w:sz w:val="18"/>
              </w:rPr>
              <w:t>W-039</w:t>
            </w:r>
          </w:p>
        </w:tc>
        <w:tc>
          <w:tcPr>
            <w:tcW w:type="dxa" w:w="7030"/>
          </w:tcPr>
          <w:p>
            <w:pPr>
              <w:bidi w:val="1"/>
              <w:jc w:val="right"/>
            </w:pPr>
            <w:r>
              <w:rPr>
                <w:rFonts w:ascii="Arial" w:hAnsi="Arial" w:cs="Arial"/>
                <w:b w:val="0"/>
                <w:sz w:val="22"/>
                <w:rtl w:val="1"/>
                <w:szCs w:val="22"/>
              </w:rPr>
              <w:t>מלאי</w:t>
            </w:r>
            <w:r>
              <w:rPr>
                <w:rFonts w:ascii="Arial" w:hAnsi="Arial" w:cs="Arial"/>
                <w:b w:val="0"/>
                <w:color w:val="999999"/>
                <w:sz w:val="17"/>
                <w:rtl w:val="1"/>
                <w:szCs w:val="17"/>
              </w:rPr>
              <w:t xml:space="preserve">   (תווית באיור)</w:t>
            </w:r>
          </w:p>
        </w:tc>
        <w:tc>
          <w:tcPr>
            <w:tcW w:type="dxa" w:w="6009"/>
          </w:tcPr>
          <w:p>
            <w:pPr>
              <w:jc w:val="left"/>
            </w:pPr>
            <w:r>
              <w:rPr>
                <w:rFonts w:ascii="Arial" w:hAnsi="Arial"/>
                <w:b w:val="0"/>
                <w:color w:val="444444"/>
                <w:sz w:val="20"/>
              </w:rPr>
              <w:t>Inventory</w:t>
            </w:r>
          </w:p>
        </w:tc>
      </w:tr>
      <w:tr>
        <w:tc>
          <w:tcPr>
            <w:tcW w:type="dxa" w:w="1247"/>
          </w:tcPr>
          <w:p>
            <w:pPr>
              <w:bidi w:val="1"/>
              <w:jc w:val="right"/>
            </w:pPr>
            <w:r>
              <w:rPr>
                <w:rFonts w:ascii="Arial" w:hAnsi="Arial"/>
                <w:b w:val="0"/>
                <w:color w:val="777777"/>
                <w:sz w:val="18"/>
              </w:rPr>
              <w:t>W-040</w:t>
            </w:r>
          </w:p>
        </w:tc>
        <w:tc>
          <w:tcPr>
            <w:tcW w:type="dxa" w:w="7030"/>
          </w:tcPr>
          <w:p>
            <w:pPr>
              <w:bidi w:val="1"/>
              <w:jc w:val="right"/>
            </w:pPr>
            <w:r>
              <w:rPr>
                <w:rFonts w:ascii="Arial" w:hAnsi="Arial" w:cs="Arial"/>
                <w:b w:val="0"/>
                <w:sz w:val="22"/>
                <w:rtl w:val="1"/>
                <w:szCs w:val="22"/>
              </w:rPr>
              <w:t>תמחור</w:t>
            </w:r>
            <w:r>
              <w:rPr>
                <w:rFonts w:ascii="Arial" w:hAnsi="Arial" w:cs="Arial"/>
                <w:b w:val="0"/>
                <w:color w:val="999999"/>
                <w:sz w:val="17"/>
                <w:rtl w:val="1"/>
                <w:szCs w:val="17"/>
              </w:rPr>
              <w:t xml:space="preserve">   (תווית באיור)</w:t>
            </w:r>
          </w:p>
        </w:tc>
        <w:tc>
          <w:tcPr>
            <w:tcW w:type="dxa" w:w="6009"/>
          </w:tcPr>
          <w:p>
            <w:pPr>
              <w:jc w:val="left"/>
            </w:pPr>
            <w:r>
              <w:rPr>
                <w:rFonts w:ascii="Arial" w:hAnsi="Arial"/>
                <w:b w:val="0"/>
                <w:color w:val="444444"/>
                <w:sz w:val="20"/>
              </w:rPr>
              <w:t>Pricing</w:t>
            </w:r>
          </w:p>
        </w:tc>
      </w:tr>
      <w:tr>
        <w:tc>
          <w:tcPr>
            <w:tcW w:type="dxa" w:w="1247"/>
          </w:tcPr>
          <w:p>
            <w:pPr>
              <w:bidi w:val="1"/>
              <w:jc w:val="right"/>
            </w:pPr>
            <w:r>
              <w:rPr>
                <w:rFonts w:ascii="Arial" w:hAnsi="Arial"/>
                <w:b w:val="0"/>
                <w:color w:val="777777"/>
                <w:sz w:val="18"/>
              </w:rPr>
              <w:t>W-041</w:t>
            </w:r>
          </w:p>
        </w:tc>
        <w:tc>
          <w:tcPr>
            <w:tcW w:type="dxa" w:w="7030"/>
          </w:tcPr>
          <w:p>
            <w:pPr>
              <w:bidi w:val="1"/>
              <w:jc w:val="right"/>
            </w:pPr>
            <w:r>
              <w:rPr>
                <w:rFonts w:ascii="Arial" w:hAnsi="Arial" w:cs="Arial"/>
                <w:b w:val="0"/>
                <w:sz w:val="22"/>
                <w:rtl w:val="1"/>
                <w:szCs w:val="22"/>
              </w:rPr>
              <w:t>משלוח</w:t>
            </w:r>
            <w:r>
              <w:rPr>
                <w:rFonts w:ascii="Arial" w:hAnsi="Arial" w:cs="Arial"/>
                <w:b w:val="0"/>
                <w:color w:val="999999"/>
                <w:sz w:val="17"/>
                <w:rtl w:val="1"/>
                <w:szCs w:val="17"/>
              </w:rPr>
              <w:t xml:space="preserve">   (תווית באיור)</w:t>
            </w:r>
          </w:p>
        </w:tc>
        <w:tc>
          <w:tcPr>
            <w:tcW w:type="dxa" w:w="6009"/>
          </w:tcPr>
          <w:p>
            <w:pPr>
              <w:jc w:val="left"/>
            </w:pPr>
            <w:r>
              <w:rPr>
                <w:rFonts w:ascii="Arial" w:hAnsi="Arial"/>
                <w:b w:val="0"/>
                <w:color w:val="444444"/>
                <w:sz w:val="20"/>
              </w:rPr>
              <w:t>Shipping</w:t>
            </w:r>
          </w:p>
        </w:tc>
      </w:tr>
      <w:tr>
        <w:tc>
          <w:tcPr>
            <w:tcW w:type="dxa" w:w="1247"/>
          </w:tcPr>
          <w:p>
            <w:pPr>
              <w:bidi w:val="1"/>
              <w:jc w:val="right"/>
            </w:pPr>
            <w:r>
              <w:rPr>
                <w:rFonts w:ascii="Arial" w:hAnsi="Arial"/>
                <w:b w:val="0"/>
                <w:color w:val="777777"/>
                <w:sz w:val="18"/>
              </w:rPr>
              <w:t>W-042</w:t>
            </w:r>
          </w:p>
        </w:tc>
        <w:tc>
          <w:tcPr>
            <w:tcW w:type="dxa" w:w="7030"/>
          </w:tcPr>
          <w:p>
            <w:pPr>
              <w:bidi w:val="1"/>
              <w:jc w:val="right"/>
            </w:pPr>
            <w:r>
              <w:rPr>
                <w:rFonts w:ascii="Arial" w:hAnsi="Arial" w:cs="Arial"/>
                <w:b/>
                <w:sz w:val="22"/>
                <w:rtl w:val="1"/>
                <w:szCs w:val="22"/>
                <w:bCs/>
              </w:rPr>
              <w:t>החנות</w:t>
            </w:r>
            <w:r>
              <w:rPr>
                <w:rFonts w:ascii="Arial" w:hAnsi="Arial" w:cs="Arial"/>
                <w:b w:val="0"/>
                <w:sz w:val="22"/>
                <w:rtl w:val="1"/>
                <w:szCs w:val="22"/>
              </w:rPr>
              <w:t xml:space="preserve"> </w:t>
            </w:r>
            <w:r>
              <w:rPr>
                <w:rFonts w:ascii="Arial" w:hAnsi="Arial" w:cs="Arial"/>
                <w:b/>
                <w:color w:val="2F55A4"/>
                <w:sz w:val="22"/>
                <w:rtl w:val="1"/>
                <w:szCs w:val="22"/>
                <w:bCs/>
              </w:rPr>
              <w:t>מסונכרנת</w:t>
            </w:r>
          </w:p>
        </w:tc>
        <w:tc>
          <w:tcPr>
            <w:tcW w:type="dxa" w:w="6009"/>
          </w:tcPr>
          <w:p>
            <w:pPr>
              <w:jc w:val="left"/>
            </w:pPr>
            <w:r>
              <w:rPr>
                <w:rFonts w:ascii="Arial" w:hAnsi="Arial"/>
                <w:b/>
                <w:color w:val="444444"/>
                <w:sz w:val="20"/>
              </w:rPr>
              <w:t>The store</w:t>
            </w:r>
            <w:r>
              <w:rPr>
                <w:rFonts w:ascii="Arial" w:hAnsi="Arial"/>
                <w:b w:val="0"/>
                <w:sz w:val="20"/>
              </w:rPr>
              <w:t xml:space="preserve"> </w:t>
            </w:r>
            <w:r>
              <w:rPr>
                <w:rFonts w:ascii="Arial" w:hAnsi="Arial"/>
                <w:b/>
                <w:color w:val="2F55A4"/>
                <w:sz w:val="20"/>
              </w:rPr>
              <w:t>stays in sync</w:t>
            </w:r>
          </w:p>
        </w:tc>
      </w:tr>
      <w:tr>
        <w:tc>
          <w:tcPr>
            <w:tcW w:type="dxa" w:w="1247"/>
          </w:tcPr>
          <w:p>
            <w:pPr>
              <w:bidi w:val="1"/>
              <w:jc w:val="right"/>
            </w:pPr>
            <w:r>
              <w:rPr>
                <w:rFonts w:ascii="Arial" w:hAnsi="Arial"/>
                <w:b w:val="0"/>
                <w:color w:val="777777"/>
                <w:sz w:val="18"/>
              </w:rPr>
              <w:t>W-043</w:t>
            </w:r>
          </w:p>
        </w:tc>
        <w:tc>
          <w:tcPr>
            <w:tcW w:type="dxa" w:w="7030"/>
          </w:tcPr>
          <w:p>
            <w:pPr>
              <w:bidi w:val="1"/>
              <w:jc w:val="right"/>
            </w:pPr>
            <w:r>
              <w:rPr>
                <w:rFonts w:ascii="Arial" w:hAnsi="Arial" w:cs="Arial"/>
                <w:b w:val="0"/>
                <w:sz w:val="22"/>
                <w:rtl w:val="1"/>
                <w:szCs w:val="22"/>
              </w:rPr>
              <w:t>דוגמה · חנות אונליין</w:t>
            </w:r>
          </w:p>
        </w:tc>
        <w:tc>
          <w:tcPr>
            <w:tcW w:type="dxa" w:w="6009"/>
          </w:tcPr>
          <w:p>
            <w:pPr>
              <w:jc w:val="left"/>
            </w:pPr>
            <w:r>
              <w:rPr>
                <w:rFonts w:ascii="Arial" w:hAnsi="Arial"/>
                <w:b w:val="0"/>
                <w:color w:val="444444"/>
                <w:sz w:val="20"/>
              </w:rPr>
              <w:t>Example · online store</w:t>
            </w:r>
          </w:p>
        </w:tc>
      </w:tr>
      <w:tr>
        <w:tc>
          <w:tcPr>
            <w:tcW w:type="dxa" w:w="1247"/>
          </w:tcPr>
          <w:p>
            <w:pPr>
              <w:bidi w:val="1"/>
              <w:jc w:val="right"/>
            </w:pPr>
            <w:r>
              <w:rPr>
                <w:rFonts w:ascii="Arial" w:hAnsi="Arial"/>
                <w:b w:val="0"/>
                <w:color w:val="777777"/>
                <w:sz w:val="18"/>
              </w:rPr>
              <w:t>W-044</w:t>
            </w:r>
          </w:p>
        </w:tc>
        <w:tc>
          <w:tcPr>
            <w:tcW w:type="dxa" w:w="7030"/>
          </w:tcPr>
          <w:p>
            <w:pPr>
              <w:bidi w:val="1"/>
              <w:jc w:val="right"/>
            </w:pPr>
            <w:r>
              <w:rPr>
                <w:rFonts w:ascii="Arial" w:hAnsi="Arial" w:cs="Arial"/>
                <w:b w:val="0"/>
                <w:sz w:val="22"/>
                <w:rtl w:val="1"/>
                <w:szCs w:val="22"/>
              </w:rPr>
              <w:t>מידע עובר בין מערכות</w:t>
            </w:r>
          </w:p>
        </w:tc>
        <w:tc>
          <w:tcPr>
            <w:tcW w:type="dxa" w:w="6009"/>
          </w:tcPr>
          <w:p>
            <w:pPr>
              <w:jc w:val="left"/>
            </w:pPr>
            <w:r>
              <w:rPr>
                <w:rFonts w:ascii="Arial" w:hAnsi="Arial"/>
                <w:b w:val="0"/>
                <w:color w:val="444444"/>
                <w:sz w:val="20"/>
              </w:rPr>
              <w:t>Information moves between systems</w:t>
            </w:r>
          </w:p>
        </w:tc>
      </w:tr>
      <w:tr>
        <w:tc>
          <w:tcPr>
            <w:tcW w:type="dxa" w:w="1247"/>
          </w:tcPr>
          <w:p>
            <w:pPr>
              <w:bidi w:val="1"/>
              <w:jc w:val="right"/>
            </w:pPr>
            <w:r>
              <w:rPr>
                <w:rFonts w:ascii="Arial" w:hAnsi="Arial"/>
                <w:b w:val="0"/>
                <w:color w:val="777777"/>
                <w:sz w:val="18"/>
              </w:rPr>
              <w:t>W-045</w:t>
            </w:r>
          </w:p>
        </w:tc>
        <w:tc>
          <w:tcPr>
            <w:tcW w:type="dxa" w:w="7030"/>
          </w:tcPr>
          <w:p>
            <w:pPr>
              <w:bidi w:val="1"/>
              <w:jc w:val="right"/>
            </w:pPr>
            <w:r>
              <w:rPr>
                <w:rFonts w:ascii="Arial" w:hAnsi="Arial" w:cs="Arial"/>
                <w:b w:val="0"/>
                <w:sz w:val="22"/>
                <w:rtl w:val="1"/>
                <w:szCs w:val="22"/>
              </w:rPr>
              <w:t>פחות הקלדה ידנית</w:t>
            </w:r>
          </w:p>
        </w:tc>
        <w:tc>
          <w:tcPr>
            <w:tcW w:type="dxa" w:w="6009"/>
          </w:tcPr>
          <w:p>
            <w:pPr>
              <w:jc w:val="left"/>
            </w:pPr>
            <w:r>
              <w:rPr>
                <w:rFonts w:ascii="Arial" w:hAnsi="Arial"/>
                <w:b w:val="0"/>
                <w:color w:val="444444"/>
                <w:sz w:val="20"/>
              </w:rPr>
              <w:t>Less manual entry</w:t>
            </w:r>
          </w:p>
        </w:tc>
      </w:tr>
      <w:tr>
        <w:tc>
          <w:tcPr>
            <w:tcW w:type="dxa" w:w="1247"/>
          </w:tcPr>
          <w:p>
            <w:pPr>
              <w:bidi w:val="1"/>
              <w:jc w:val="right"/>
            </w:pPr>
            <w:r>
              <w:rPr>
                <w:rFonts w:ascii="Arial" w:hAnsi="Arial"/>
                <w:b w:val="0"/>
                <w:color w:val="777777"/>
                <w:sz w:val="18"/>
              </w:rPr>
              <w:t>W-046</w:t>
            </w:r>
          </w:p>
        </w:tc>
        <w:tc>
          <w:tcPr>
            <w:tcW w:type="dxa" w:w="7030"/>
          </w:tcPr>
          <w:p>
            <w:pPr>
              <w:bidi w:val="1"/>
              <w:jc w:val="right"/>
            </w:pPr>
            <w:r>
              <w:rPr>
                <w:rFonts w:ascii="Arial" w:hAnsi="Arial" w:cs="Arial"/>
                <w:b w:val="0"/>
                <w:sz w:val="22"/>
                <w:rtl w:val="1"/>
                <w:szCs w:val="22"/>
              </w:rPr>
              <w:t>הבעיה</w:t>
            </w:r>
          </w:p>
        </w:tc>
        <w:tc>
          <w:tcPr>
            <w:tcW w:type="dxa" w:w="6009"/>
          </w:tcPr>
          <w:p>
            <w:pPr>
              <w:jc w:val="left"/>
            </w:pPr>
            <w:r>
              <w:rPr>
                <w:rFonts w:ascii="Arial" w:hAnsi="Arial"/>
                <w:b w:val="0"/>
                <w:color w:val="444444"/>
                <w:sz w:val="20"/>
              </w:rPr>
              <w:t>The problem</w:t>
            </w:r>
          </w:p>
        </w:tc>
      </w:tr>
      <w:tr>
        <w:tc>
          <w:tcPr>
            <w:tcW w:type="dxa" w:w="1247"/>
          </w:tcPr>
          <w:p>
            <w:pPr>
              <w:bidi w:val="1"/>
              <w:jc w:val="right"/>
            </w:pPr>
            <w:r>
              <w:rPr>
                <w:rFonts w:ascii="Arial" w:hAnsi="Arial"/>
                <w:b w:val="0"/>
                <w:color w:val="777777"/>
                <w:sz w:val="18"/>
              </w:rPr>
              <w:t>W-047</w:t>
            </w:r>
          </w:p>
        </w:tc>
        <w:tc>
          <w:tcPr>
            <w:tcW w:type="dxa" w:w="7030"/>
          </w:tcPr>
          <w:p>
            <w:pPr>
              <w:bidi w:val="1"/>
              <w:jc w:val="right"/>
            </w:pPr>
            <w:r>
              <w:rPr>
                <w:rFonts w:ascii="Arial" w:hAnsi="Arial" w:cs="Arial"/>
                <w:b w:val="0"/>
                <w:sz w:val="22"/>
                <w:rtl w:val="1"/>
                <w:szCs w:val="22"/>
              </w:rPr>
              <w:t>מוצרים, מלאי, הזמנות ומשלוחים נמצאים בכמה מערכות. כל שינוי ידני צריך לעבור ביניהן, ולעיתים פרט אחד נשאר מאחור.</w:t>
            </w:r>
          </w:p>
        </w:tc>
        <w:tc>
          <w:tcPr>
            <w:tcW w:type="dxa" w:w="6009"/>
          </w:tcPr>
          <w:p>
            <w:pPr>
              <w:jc w:val="left"/>
            </w:pPr>
            <w:r>
              <w:rPr>
                <w:rFonts w:ascii="Arial" w:hAnsi="Arial"/>
                <w:b w:val="0"/>
                <w:color w:val="444444"/>
                <w:sz w:val="20"/>
              </w:rPr>
              <w:t>Products, inventory, orders, and shipping live in different systems. Each manual change has to move between them, and sometimes a detail gets left behind.</w:t>
            </w:r>
          </w:p>
        </w:tc>
      </w:tr>
      <w:tr>
        <w:tc>
          <w:tcPr>
            <w:tcW w:type="dxa" w:w="1247"/>
          </w:tcPr>
          <w:p>
            <w:pPr>
              <w:bidi w:val="1"/>
              <w:jc w:val="right"/>
            </w:pPr>
            <w:r>
              <w:rPr>
                <w:rFonts w:ascii="Arial" w:hAnsi="Arial"/>
                <w:b w:val="0"/>
                <w:color w:val="777777"/>
                <w:sz w:val="18"/>
              </w:rPr>
              <w:t>W-048</w:t>
            </w:r>
          </w:p>
        </w:tc>
        <w:tc>
          <w:tcPr>
            <w:tcW w:type="dxa" w:w="7030"/>
          </w:tcPr>
          <w:p>
            <w:pPr>
              <w:bidi w:val="1"/>
              <w:jc w:val="right"/>
            </w:pPr>
            <w:r>
              <w:rPr>
                <w:rFonts w:ascii="Arial" w:hAnsi="Arial" w:cs="Arial"/>
                <w:b w:val="0"/>
                <w:sz w:val="22"/>
                <w:rtl w:val="1"/>
                <w:szCs w:val="22"/>
              </w:rPr>
              <w:t>מה אפשר לבנות</w:t>
            </w:r>
          </w:p>
        </w:tc>
        <w:tc>
          <w:tcPr>
            <w:tcW w:type="dxa" w:w="6009"/>
          </w:tcPr>
          <w:p>
            <w:pPr>
              <w:jc w:val="left"/>
            </w:pPr>
            <w:r>
              <w:rPr>
                <w:rFonts w:ascii="Arial" w:hAnsi="Arial"/>
                <w:b w:val="0"/>
                <w:color w:val="444444"/>
                <w:sz w:val="20"/>
              </w:rPr>
              <w:t>What we can build</w:t>
            </w:r>
          </w:p>
        </w:tc>
      </w:tr>
      <w:tr>
        <w:tc>
          <w:tcPr>
            <w:tcW w:type="dxa" w:w="1247"/>
          </w:tcPr>
          <w:p>
            <w:pPr>
              <w:bidi w:val="1"/>
              <w:jc w:val="right"/>
            </w:pPr>
            <w:r>
              <w:rPr>
                <w:rFonts w:ascii="Arial" w:hAnsi="Arial"/>
                <w:b w:val="0"/>
                <w:color w:val="777777"/>
                <w:sz w:val="18"/>
              </w:rPr>
              <w:t>W-049</w:t>
            </w:r>
          </w:p>
        </w:tc>
        <w:tc>
          <w:tcPr>
            <w:tcW w:type="dxa" w:w="7030"/>
          </w:tcPr>
          <w:p>
            <w:pPr>
              <w:bidi w:val="1"/>
              <w:jc w:val="right"/>
            </w:pPr>
            <w:r>
              <w:rPr>
                <w:rFonts w:ascii="Arial" w:hAnsi="Arial" w:cs="Arial"/>
                <w:b w:val="0"/>
                <w:sz w:val="22"/>
                <w:rtl w:val="1"/>
                <w:szCs w:val="22"/>
              </w:rPr>
              <w:t>חיבור שמעביר עדכונים בין החנות, מערכת המלאי והשילוח לפי כללים ברורים, עם התראה כשנדרש טיפול ידני.</w:t>
            </w:r>
          </w:p>
        </w:tc>
        <w:tc>
          <w:tcPr>
            <w:tcW w:type="dxa" w:w="6009"/>
          </w:tcPr>
          <w:p>
            <w:pPr>
              <w:jc w:val="left"/>
            </w:pPr>
            <w:r>
              <w:rPr>
                <w:rFonts w:ascii="Arial" w:hAnsi="Arial"/>
                <w:b w:val="0"/>
                <w:color w:val="444444"/>
                <w:sz w:val="20"/>
              </w:rPr>
              <w:t>A connection that passes updates between the store, inventory, and shipping according to clear rules, with alerts when manual attention is needed.</w:t>
            </w:r>
          </w:p>
        </w:tc>
      </w:tr>
      <w:tr>
        <w:tc>
          <w:tcPr>
            <w:tcW w:type="dxa" w:w="1247"/>
          </w:tcPr>
          <w:p>
            <w:pPr>
              <w:bidi w:val="1"/>
              <w:jc w:val="right"/>
            </w:pPr>
            <w:r>
              <w:rPr>
                <w:rFonts w:ascii="Arial" w:hAnsi="Arial"/>
                <w:b w:val="0"/>
                <w:color w:val="777777"/>
                <w:sz w:val="18"/>
              </w:rPr>
              <w:t>W-050</w:t>
            </w:r>
          </w:p>
        </w:tc>
        <w:tc>
          <w:tcPr>
            <w:tcW w:type="dxa" w:w="7030"/>
          </w:tcPr>
          <w:p>
            <w:pPr>
              <w:bidi w:val="1"/>
              <w:jc w:val="right"/>
            </w:pPr>
            <w:r>
              <w:rPr>
                <w:rFonts w:ascii="Arial" w:hAnsi="Arial" w:cs="Arial"/>
                <w:b w:val="0"/>
                <w:sz w:val="22"/>
                <w:rtl w:val="1"/>
                <w:szCs w:val="22"/>
              </w:rPr>
              <w:t>מה משתנה</w:t>
            </w:r>
          </w:p>
        </w:tc>
        <w:tc>
          <w:tcPr>
            <w:tcW w:type="dxa" w:w="6009"/>
          </w:tcPr>
          <w:p>
            <w:pPr>
              <w:jc w:val="left"/>
            </w:pPr>
            <w:r>
              <w:rPr>
                <w:rFonts w:ascii="Arial" w:hAnsi="Arial"/>
                <w:b w:val="0"/>
                <w:color w:val="444444"/>
                <w:sz w:val="20"/>
              </w:rPr>
              <w:t>What changes</w:t>
            </w:r>
          </w:p>
        </w:tc>
      </w:tr>
      <w:tr>
        <w:tc>
          <w:tcPr>
            <w:tcW w:type="dxa" w:w="1247"/>
          </w:tcPr>
          <w:p>
            <w:pPr>
              <w:bidi w:val="1"/>
              <w:jc w:val="right"/>
            </w:pPr>
            <w:r>
              <w:rPr>
                <w:rFonts w:ascii="Arial" w:hAnsi="Arial"/>
                <w:b w:val="0"/>
                <w:color w:val="777777"/>
                <w:sz w:val="18"/>
              </w:rPr>
              <w:t>W-051</w:t>
            </w:r>
          </w:p>
        </w:tc>
        <w:tc>
          <w:tcPr>
            <w:tcW w:type="dxa" w:w="7030"/>
          </w:tcPr>
          <w:p>
            <w:pPr>
              <w:bidi w:val="1"/>
              <w:jc w:val="right"/>
            </w:pPr>
            <w:r>
              <w:rPr>
                <w:rFonts w:ascii="Arial" w:hAnsi="Arial" w:cs="Arial"/>
                <w:b w:val="0"/>
                <w:sz w:val="22"/>
                <w:rtl w:val="1"/>
                <w:szCs w:val="22"/>
              </w:rPr>
              <w:t>עדכון אחד במקום כמה</w:t>
            </w:r>
          </w:p>
        </w:tc>
        <w:tc>
          <w:tcPr>
            <w:tcW w:type="dxa" w:w="6009"/>
          </w:tcPr>
          <w:p>
            <w:pPr>
              <w:jc w:val="left"/>
            </w:pPr>
            <w:r>
              <w:rPr>
                <w:rFonts w:ascii="Arial" w:hAnsi="Arial"/>
                <w:b w:val="0"/>
                <w:color w:val="444444"/>
                <w:sz w:val="20"/>
              </w:rPr>
              <w:t>One update instead of several</w:t>
            </w:r>
          </w:p>
        </w:tc>
      </w:tr>
      <w:tr>
        <w:tc>
          <w:tcPr>
            <w:tcW w:type="dxa" w:w="1247"/>
          </w:tcPr>
          <w:p>
            <w:pPr>
              <w:bidi w:val="1"/>
              <w:jc w:val="right"/>
            </w:pPr>
            <w:r>
              <w:rPr>
                <w:rFonts w:ascii="Arial" w:hAnsi="Arial"/>
                <w:b w:val="0"/>
                <w:color w:val="777777"/>
                <w:sz w:val="18"/>
              </w:rPr>
              <w:t>W-052</w:t>
            </w:r>
          </w:p>
        </w:tc>
        <w:tc>
          <w:tcPr>
            <w:tcW w:type="dxa" w:w="7030"/>
          </w:tcPr>
          <w:p>
            <w:pPr>
              <w:bidi w:val="1"/>
              <w:jc w:val="right"/>
            </w:pPr>
            <w:r>
              <w:rPr>
                <w:rFonts w:ascii="Arial" w:hAnsi="Arial" w:cs="Arial"/>
                <w:b w:val="0"/>
                <w:sz w:val="22"/>
                <w:rtl w:val="1"/>
                <w:szCs w:val="22"/>
              </w:rPr>
              <w:t>הצוות מקדיש פחות זמן להעתקה בין מערכות ויותר זמן להזמנות חריגות וללקוחות.</w:t>
            </w:r>
          </w:p>
        </w:tc>
        <w:tc>
          <w:tcPr>
            <w:tcW w:type="dxa" w:w="6009"/>
          </w:tcPr>
          <w:p>
            <w:pPr>
              <w:jc w:val="left"/>
            </w:pPr>
            <w:r>
              <w:rPr>
                <w:rFonts w:ascii="Arial" w:hAnsi="Arial"/>
                <w:b w:val="0"/>
                <w:color w:val="444444"/>
                <w:sz w:val="20"/>
              </w:rPr>
              <w:t>The team spends less time copying between systems and more time on unusual orders and customers.</w:t>
            </w:r>
          </w:p>
        </w:tc>
      </w:tr>
    </w:tbl>
    <w:p>
      <w:pPr>
        <w:bidi w:val="1"/>
        <w:spacing w:before="320"/>
        <w:jc w:val="right"/>
      </w:pPr>
      <w:r>
        <w:rPr>
          <w:rFonts w:ascii="Arial" w:hAnsi="Arial" w:cs="Arial"/>
          <w:b/>
          <w:color w:val="8A6D3B"/>
          <w:sz w:val="20"/>
          <w:rtl w:val="1"/>
          <w:szCs w:val="20"/>
          <w:bCs/>
        </w:rPr>
        <w:t>תיק עבודות</w:t>
      </w:r>
      <w:r>
        <w:rPr>
          <w:rFonts w:ascii="Arial" w:hAnsi="Arial" w:cs="Arial"/>
          <w:b w:val="0"/>
          <w:color w:val="999999"/>
          <w:sz w:val="20"/>
          <w:rtl w:val="1"/>
          <w:szCs w:val="20"/>
        </w:rPr>
        <w:t xml:space="preserve">  ·  </w:t>
      </w:r>
      <w:r>
        <w:rPr>
          <w:rFonts w:ascii="Arial" w:hAnsi="Arial" w:cs="Arial"/>
          <w:b/>
          <w:color w:val="1F2A44"/>
          <w:sz w:val="26"/>
          <w:rtl w:val="1"/>
          <w:szCs w:val="26"/>
          <w:bCs/>
        </w:rPr>
        <w:t>פרויקט: קמפיינים ודוחות ממקום אחד</w:t>
      </w:r>
    </w:p>
    <w:tbl>
      <w:tblPr>
        <w:tblStyle w:val="TableGrid"/>
        <w:tblW w:type="auto" w:w="0"/>
        <w:tblLayout w:type="fixed"/>
        <w:tblLook w:firstColumn="1" w:firstRow="1" w:lastColumn="0" w:lastRow="0" w:noHBand="0" w:noVBand="1" w:val="04A0"/>
        <w:bidiVisual/>
      </w:tblPr>
      <w:tblGrid>
        <w:gridCol w:w="4675"/>
        <w:gridCol w:w="4675"/>
        <w:gridCol w:w="4675"/>
      </w:tblGrid>
      <w:tr>
        <w:tc>
          <w:tcPr>
            <w:tcW w:type="dxa" w:w="1247"/>
            <w:shd w:val="clear" w:color="auto" w:fill="E8ECF4"/>
          </w:tcPr>
          <w:p>
            <w:pPr>
              <w:bidi w:val="1"/>
              <w:jc w:val="right"/>
            </w:pPr>
            <w:r>
              <w:rPr>
                <w:rFonts w:ascii="Arial" w:hAnsi="Arial" w:cs="Arial"/>
                <w:b/>
                <w:sz w:val="20"/>
                <w:rtl w:val="1"/>
                <w:szCs w:val="20"/>
                <w:bCs/>
              </w:rPr>
              <w:t>מס׳</w:t>
            </w:r>
          </w:p>
        </w:tc>
        <w:tc>
          <w:tcPr>
            <w:tcW w:type="dxa" w:w="7030"/>
            <w:shd w:val="clear" w:color="auto" w:fill="E8ECF4"/>
          </w:tcPr>
          <w:p>
            <w:pPr>
              <w:bidi w:val="1"/>
              <w:jc w:val="right"/>
            </w:pPr>
            <w:r>
              <w:rPr>
                <w:rFonts w:ascii="Arial" w:hAnsi="Arial" w:cs="Arial"/>
                <w:b/>
                <w:sz w:val="20"/>
                <w:rtl w:val="1"/>
                <w:szCs w:val="20"/>
                <w:bCs/>
              </w:rPr>
              <w:t>עברית</w:t>
            </w:r>
          </w:p>
        </w:tc>
        <w:tc>
          <w:tcPr>
            <w:tcW w:type="dxa" w:w="6009"/>
            <w:shd w:val="clear" w:color="auto" w:fill="E8ECF4"/>
          </w:tcPr>
          <w:p>
            <w:pPr>
              <w:bidi w:val="1"/>
              <w:jc w:val="right"/>
            </w:pPr>
            <w:r>
              <w:rPr>
                <w:rFonts w:ascii="Arial" w:hAnsi="Arial" w:cs="Arial"/>
                <w:b/>
                <w:sz w:val="20"/>
                <w:rtl w:val="1"/>
                <w:szCs w:val="20"/>
                <w:bCs/>
              </w:rPr>
              <w:t>English</w:t>
            </w:r>
          </w:p>
        </w:tc>
      </w:tr>
      <w:tr>
        <w:tc>
          <w:tcPr>
            <w:tcW w:type="dxa" w:w="1247"/>
          </w:tcPr>
          <w:p>
            <w:pPr>
              <w:bidi w:val="1"/>
              <w:jc w:val="right"/>
            </w:pPr>
            <w:r>
              <w:rPr>
                <w:rFonts w:ascii="Arial" w:hAnsi="Arial"/>
                <w:b w:val="0"/>
                <w:color w:val="777777"/>
                <w:sz w:val="18"/>
              </w:rPr>
              <w:t>W-053</w:t>
            </w:r>
          </w:p>
        </w:tc>
        <w:tc>
          <w:tcPr>
            <w:tcW w:type="dxa" w:w="7030"/>
          </w:tcPr>
          <w:p>
            <w:pPr>
              <w:bidi w:val="1"/>
              <w:jc w:val="right"/>
            </w:pPr>
            <w:r>
              <w:rPr>
                <w:rFonts w:ascii="Arial" w:hAnsi="Arial" w:cs="Arial"/>
                <w:b/>
                <w:sz w:val="22"/>
                <w:rtl w:val="1"/>
                <w:szCs w:val="22"/>
                <w:bCs/>
              </w:rPr>
              <w:t>קמפיינים ודוחות</w:t>
            </w:r>
            <w:r>
              <w:rPr>
                <w:rFonts w:ascii="Arial" w:hAnsi="Arial" w:cs="Arial"/>
                <w:b w:val="0"/>
                <w:sz w:val="22"/>
                <w:rtl w:val="1"/>
                <w:szCs w:val="22"/>
              </w:rPr>
              <w:t xml:space="preserve"> </w:t>
            </w:r>
            <w:r>
              <w:rPr>
                <w:rFonts w:ascii="Arial" w:hAnsi="Arial" w:cs="Arial"/>
                <w:b/>
                <w:color w:val="2F55A4"/>
                <w:sz w:val="22"/>
                <w:rtl w:val="1"/>
                <w:szCs w:val="22"/>
                <w:bCs/>
              </w:rPr>
              <w:t>ממקום אחד</w:t>
            </w:r>
          </w:p>
        </w:tc>
        <w:tc>
          <w:tcPr>
            <w:tcW w:type="dxa" w:w="6009"/>
          </w:tcPr>
          <w:p>
            <w:pPr>
              <w:jc w:val="left"/>
            </w:pPr>
            <w:r>
              <w:rPr>
                <w:rFonts w:ascii="Arial" w:hAnsi="Arial"/>
                <w:b/>
                <w:color w:val="444444"/>
                <w:sz w:val="20"/>
              </w:rPr>
              <w:t>Campaigns and reports</w:t>
            </w:r>
            <w:r>
              <w:rPr>
                <w:rFonts w:ascii="Arial" w:hAnsi="Arial"/>
                <w:b w:val="0"/>
                <w:sz w:val="20"/>
              </w:rPr>
              <w:t xml:space="preserve"> </w:t>
            </w:r>
            <w:r>
              <w:rPr>
                <w:rFonts w:ascii="Arial" w:hAnsi="Arial"/>
                <w:b/>
                <w:color w:val="2F55A4"/>
                <w:sz w:val="20"/>
              </w:rPr>
              <w:t>in one place</w:t>
            </w:r>
          </w:p>
        </w:tc>
      </w:tr>
      <w:tr>
        <w:tc>
          <w:tcPr>
            <w:tcW w:type="dxa" w:w="1247"/>
          </w:tcPr>
          <w:p>
            <w:pPr>
              <w:bidi w:val="1"/>
              <w:jc w:val="right"/>
            </w:pPr>
            <w:r>
              <w:rPr>
                <w:rFonts w:ascii="Arial" w:hAnsi="Arial"/>
                <w:b w:val="0"/>
                <w:color w:val="777777"/>
                <w:sz w:val="18"/>
              </w:rPr>
              <w:t>W-054</w:t>
            </w:r>
          </w:p>
        </w:tc>
        <w:tc>
          <w:tcPr>
            <w:tcW w:type="dxa" w:w="7030"/>
          </w:tcPr>
          <w:p>
            <w:pPr>
              <w:bidi w:val="1"/>
              <w:jc w:val="right"/>
            </w:pPr>
            <w:r>
              <w:rPr>
                <w:rFonts w:ascii="Arial" w:hAnsi="Arial" w:cs="Arial"/>
                <w:b w:val="0"/>
                <w:sz w:val="22"/>
                <w:rtl w:val="1"/>
                <w:szCs w:val="22"/>
              </w:rPr>
              <w:t>דוגמה · סוכנות שיווק</w:t>
            </w:r>
          </w:p>
        </w:tc>
        <w:tc>
          <w:tcPr>
            <w:tcW w:type="dxa" w:w="6009"/>
          </w:tcPr>
          <w:p>
            <w:pPr>
              <w:jc w:val="left"/>
            </w:pPr>
            <w:r>
              <w:rPr>
                <w:rFonts w:ascii="Arial" w:hAnsi="Arial"/>
                <w:b w:val="0"/>
                <w:color w:val="444444"/>
                <w:sz w:val="20"/>
              </w:rPr>
              <w:t>Example · marketing agency</w:t>
            </w:r>
          </w:p>
        </w:tc>
      </w:tr>
      <w:tr>
        <w:tc>
          <w:tcPr>
            <w:tcW w:type="dxa" w:w="1247"/>
          </w:tcPr>
          <w:p>
            <w:pPr>
              <w:bidi w:val="1"/>
              <w:jc w:val="right"/>
            </w:pPr>
            <w:r>
              <w:rPr>
                <w:rFonts w:ascii="Arial" w:hAnsi="Arial"/>
                <w:b w:val="0"/>
                <w:color w:val="777777"/>
                <w:sz w:val="18"/>
              </w:rPr>
              <w:t>W-055</w:t>
            </w:r>
          </w:p>
        </w:tc>
        <w:tc>
          <w:tcPr>
            <w:tcW w:type="dxa" w:w="7030"/>
          </w:tcPr>
          <w:p>
            <w:pPr>
              <w:bidi w:val="1"/>
              <w:jc w:val="right"/>
            </w:pPr>
            <w:r>
              <w:rPr>
                <w:rFonts w:ascii="Arial" w:hAnsi="Arial" w:cs="Arial"/>
                <w:b w:val="0"/>
                <w:sz w:val="22"/>
                <w:rtl w:val="1"/>
                <w:szCs w:val="22"/>
              </w:rPr>
              <w:t>פחות מעבר בין חשבונות</w:t>
            </w:r>
          </w:p>
        </w:tc>
        <w:tc>
          <w:tcPr>
            <w:tcW w:type="dxa" w:w="6009"/>
          </w:tcPr>
          <w:p>
            <w:pPr>
              <w:jc w:val="left"/>
            </w:pPr>
            <w:r>
              <w:rPr>
                <w:rFonts w:ascii="Arial" w:hAnsi="Arial"/>
                <w:b w:val="0"/>
                <w:color w:val="444444"/>
                <w:sz w:val="20"/>
              </w:rPr>
              <w:t>Less switching between accounts</w:t>
            </w:r>
          </w:p>
        </w:tc>
      </w:tr>
      <w:tr>
        <w:tc>
          <w:tcPr>
            <w:tcW w:type="dxa" w:w="1247"/>
          </w:tcPr>
          <w:p>
            <w:pPr>
              <w:bidi w:val="1"/>
              <w:jc w:val="right"/>
            </w:pPr>
            <w:r>
              <w:rPr>
                <w:rFonts w:ascii="Arial" w:hAnsi="Arial"/>
                <w:b w:val="0"/>
                <w:color w:val="777777"/>
                <w:sz w:val="18"/>
              </w:rPr>
              <w:t>W-056</w:t>
            </w:r>
          </w:p>
        </w:tc>
        <w:tc>
          <w:tcPr>
            <w:tcW w:type="dxa" w:w="7030"/>
          </w:tcPr>
          <w:p>
            <w:pPr>
              <w:bidi w:val="1"/>
              <w:jc w:val="right"/>
            </w:pPr>
            <w:r>
              <w:rPr>
                <w:rFonts w:ascii="Arial" w:hAnsi="Arial" w:cs="Arial"/>
                <w:b w:val="0"/>
                <w:sz w:val="22"/>
                <w:rtl w:val="1"/>
                <w:szCs w:val="22"/>
              </w:rPr>
              <w:t>תמונה עדכנית במקום אחד</w:t>
            </w:r>
          </w:p>
        </w:tc>
        <w:tc>
          <w:tcPr>
            <w:tcW w:type="dxa" w:w="6009"/>
          </w:tcPr>
          <w:p>
            <w:pPr>
              <w:jc w:val="left"/>
            </w:pPr>
            <w:r>
              <w:rPr>
                <w:rFonts w:ascii="Arial" w:hAnsi="Arial"/>
                <w:b w:val="0"/>
                <w:color w:val="444444"/>
                <w:sz w:val="20"/>
              </w:rPr>
              <w:t>A current view in one place</w:t>
            </w:r>
          </w:p>
        </w:tc>
      </w:tr>
      <w:tr>
        <w:tc>
          <w:tcPr>
            <w:tcW w:type="dxa" w:w="1247"/>
          </w:tcPr>
          <w:p>
            <w:pPr>
              <w:bidi w:val="1"/>
              <w:jc w:val="right"/>
            </w:pPr>
            <w:r>
              <w:rPr>
                <w:rFonts w:ascii="Arial" w:hAnsi="Arial"/>
                <w:b w:val="0"/>
                <w:color w:val="777777"/>
                <w:sz w:val="18"/>
              </w:rPr>
              <w:t>W-057</w:t>
            </w:r>
          </w:p>
        </w:tc>
        <w:tc>
          <w:tcPr>
            <w:tcW w:type="dxa" w:w="7030"/>
          </w:tcPr>
          <w:p>
            <w:pPr>
              <w:bidi w:val="1"/>
              <w:jc w:val="right"/>
            </w:pPr>
            <w:r>
              <w:rPr>
                <w:rFonts w:ascii="Arial" w:hAnsi="Arial" w:cs="Arial"/>
                <w:b w:val="0"/>
                <w:sz w:val="22"/>
                <w:rtl w:val="1"/>
                <w:szCs w:val="22"/>
              </w:rPr>
              <w:t>הבעיה</w:t>
            </w:r>
          </w:p>
        </w:tc>
        <w:tc>
          <w:tcPr>
            <w:tcW w:type="dxa" w:w="6009"/>
          </w:tcPr>
          <w:p>
            <w:pPr>
              <w:jc w:val="left"/>
            </w:pPr>
            <w:r>
              <w:rPr>
                <w:rFonts w:ascii="Arial" w:hAnsi="Arial"/>
                <w:b w:val="0"/>
                <w:color w:val="444444"/>
                <w:sz w:val="20"/>
              </w:rPr>
              <w:t>The problem</w:t>
            </w:r>
          </w:p>
        </w:tc>
      </w:tr>
      <w:tr>
        <w:tc>
          <w:tcPr>
            <w:tcW w:type="dxa" w:w="1247"/>
          </w:tcPr>
          <w:p>
            <w:pPr>
              <w:bidi w:val="1"/>
              <w:jc w:val="right"/>
            </w:pPr>
            <w:r>
              <w:rPr>
                <w:rFonts w:ascii="Arial" w:hAnsi="Arial"/>
                <w:b w:val="0"/>
                <w:color w:val="777777"/>
                <w:sz w:val="18"/>
              </w:rPr>
              <w:t>W-058</w:t>
            </w:r>
          </w:p>
        </w:tc>
        <w:tc>
          <w:tcPr>
            <w:tcW w:type="dxa" w:w="7030"/>
          </w:tcPr>
          <w:p>
            <w:pPr>
              <w:bidi w:val="1"/>
              <w:jc w:val="right"/>
            </w:pPr>
            <w:r>
              <w:rPr>
                <w:rFonts w:ascii="Arial" w:hAnsi="Arial" w:cs="Arial"/>
                <w:b w:val="0"/>
                <w:sz w:val="22"/>
                <w:rtl w:val="1"/>
                <w:szCs w:val="22"/>
              </w:rPr>
              <w:t>כשכל חשבון מנוהל בנפרד, בדיקת ביצועים והכנת דוחות דורשות מעבר חוזר בין ממשקים.</w:t>
            </w:r>
          </w:p>
        </w:tc>
        <w:tc>
          <w:tcPr>
            <w:tcW w:type="dxa" w:w="6009"/>
          </w:tcPr>
          <w:p>
            <w:pPr>
              <w:jc w:val="left"/>
            </w:pPr>
            <w:r>
              <w:rPr>
                <w:rFonts w:ascii="Arial" w:hAnsi="Arial"/>
                <w:b w:val="0"/>
                <w:color w:val="444444"/>
                <w:sz w:val="20"/>
              </w:rPr>
              <w:t>When each account is managed separately, checking performance and preparing reports means switching between interfaces again and again.</w:t>
            </w:r>
          </w:p>
        </w:tc>
      </w:tr>
      <w:tr>
        <w:tc>
          <w:tcPr>
            <w:tcW w:type="dxa" w:w="1247"/>
          </w:tcPr>
          <w:p>
            <w:pPr>
              <w:bidi w:val="1"/>
              <w:jc w:val="right"/>
            </w:pPr>
            <w:r>
              <w:rPr>
                <w:rFonts w:ascii="Arial" w:hAnsi="Arial"/>
                <w:b w:val="0"/>
                <w:color w:val="777777"/>
                <w:sz w:val="18"/>
              </w:rPr>
              <w:t>W-059</w:t>
            </w:r>
          </w:p>
        </w:tc>
        <w:tc>
          <w:tcPr>
            <w:tcW w:type="dxa" w:w="7030"/>
          </w:tcPr>
          <w:p>
            <w:pPr>
              <w:bidi w:val="1"/>
              <w:jc w:val="right"/>
            </w:pPr>
            <w:r>
              <w:rPr>
                <w:rFonts w:ascii="Arial" w:hAnsi="Arial" w:cs="Arial"/>
                <w:b w:val="0"/>
                <w:sz w:val="22"/>
                <w:rtl w:val="1"/>
                <w:szCs w:val="22"/>
              </w:rPr>
              <w:t>מה אפשר לבנות</w:t>
            </w:r>
          </w:p>
        </w:tc>
        <w:tc>
          <w:tcPr>
            <w:tcW w:type="dxa" w:w="6009"/>
          </w:tcPr>
          <w:p>
            <w:pPr>
              <w:jc w:val="left"/>
            </w:pPr>
            <w:r>
              <w:rPr>
                <w:rFonts w:ascii="Arial" w:hAnsi="Arial"/>
                <w:b w:val="0"/>
                <w:color w:val="444444"/>
                <w:sz w:val="20"/>
              </w:rPr>
              <w:t>What we can build</w:t>
            </w:r>
          </w:p>
        </w:tc>
      </w:tr>
      <w:tr>
        <w:tc>
          <w:tcPr>
            <w:tcW w:type="dxa" w:w="1247"/>
          </w:tcPr>
          <w:p>
            <w:pPr>
              <w:bidi w:val="1"/>
              <w:jc w:val="right"/>
            </w:pPr>
            <w:r>
              <w:rPr>
                <w:rFonts w:ascii="Arial" w:hAnsi="Arial"/>
                <w:b w:val="0"/>
                <w:color w:val="777777"/>
                <w:sz w:val="18"/>
              </w:rPr>
              <w:t>W-060</w:t>
            </w:r>
          </w:p>
        </w:tc>
        <w:tc>
          <w:tcPr>
            <w:tcW w:type="dxa" w:w="7030"/>
          </w:tcPr>
          <w:p>
            <w:pPr>
              <w:bidi w:val="1"/>
              <w:jc w:val="right"/>
            </w:pPr>
            <w:r>
              <w:rPr>
                <w:rFonts w:ascii="Arial" w:hAnsi="Arial" w:cs="Arial"/>
                <w:b w:val="0"/>
                <w:sz w:val="22"/>
                <w:rtl w:val="1"/>
                <w:szCs w:val="22"/>
              </w:rPr>
              <w:t>מסך שמרכז נתונים ופעולות חוזרות עבור החשבונות שהסוכנות מנהלת, עם הרשאות ובדיקות לפני שינוי.</w:t>
            </w:r>
          </w:p>
        </w:tc>
        <w:tc>
          <w:tcPr>
            <w:tcW w:type="dxa" w:w="6009"/>
          </w:tcPr>
          <w:p>
            <w:pPr>
              <w:jc w:val="left"/>
            </w:pPr>
            <w:r>
              <w:rPr>
                <w:rFonts w:ascii="Arial" w:hAnsi="Arial"/>
                <w:b w:val="0"/>
                <w:color w:val="444444"/>
                <w:sz w:val="20"/>
              </w:rPr>
              <w:t>A screen that brings together data and recurring tasks for the agency’s accounts, with permissions and checks before changes are made.</w:t>
            </w:r>
          </w:p>
        </w:tc>
      </w:tr>
      <w:tr>
        <w:tc>
          <w:tcPr>
            <w:tcW w:type="dxa" w:w="1247"/>
          </w:tcPr>
          <w:p>
            <w:pPr>
              <w:bidi w:val="1"/>
              <w:jc w:val="right"/>
            </w:pPr>
            <w:r>
              <w:rPr>
                <w:rFonts w:ascii="Arial" w:hAnsi="Arial"/>
                <w:b w:val="0"/>
                <w:color w:val="777777"/>
                <w:sz w:val="18"/>
              </w:rPr>
              <w:t>W-061</w:t>
            </w:r>
          </w:p>
        </w:tc>
        <w:tc>
          <w:tcPr>
            <w:tcW w:type="dxa" w:w="7030"/>
          </w:tcPr>
          <w:p>
            <w:pPr>
              <w:bidi w:val="1"/>
              <w:jc w:val="right"/>
            </w:pPr>
            <w:r>
              <w:rPr>
                <w:rFonts w:ascii="Arial" w:hAnsi="Arial" w:cs="Arial"/>
                <w:b w:val="0"/>
                <w:sz w:val="22"/>
                <w:rtl w:val="1"/>
                <w:szCs w:val="22"/>
              </w:rPr>
              <w:t>מה משתנה</w:t>
            </w:r>
          </w:p>
        </w:tc>
        <w:tc>
          <w:tcPr>
            <w:tcW w:type="dxa" w:w="6009"/>
          </w:tcPr>
          <w:p>
            <w:pPr>
              <w:jc w:val="left"/>
            </w:pPr>
            <w:r>
              <w:rPr>
                <w:rFonts w:ascii="Arial" w:hAnsi="Arial"/>
                <w:b w:val="0"/>
                <w:color w:val="444444"/>
                <w:sz w:val="20"/>
              </w:rPr>
              <w:t>What changes</w:t>
            </w:r>
          </w:p>
        </w:tc>
      </w:tr>
      <w:tr>
        <w:tc>
          <w:tcPr>
            <w:tcW w:type="dxa" w:w="1247"/>
          </w:tcPr>
          <w:p>
            <w:pPr>
              <w:bidi w:val="1"/>
              <w:jc w:val="right"/>
            </w:pPr>
            <w:r>
              <w:rPr>
                <w:rFonts w:ascii="Arial" w:hAnsi="Arial"/>
                <w:b w:val="0"/>
                <w:color w:val="777777"/>
                <w:sz w:val="18"/>
              </w:rPr>
              <w:t>W-062</w:t>
            </w:r>
          </w:p>
        </w:tc>
        <w:tc>
          <w:tcPr>
            <w:tcW w:type="dxa" w:w="7030"/>
          </w:tcPr>
          <w:p>
            <w:pPr>
              <w:bidi w:val="1"/>
              <w:jc w:val="right"/>
            </w:pPr>
            <w:r>
              <w:rPr>
                <w:rFonts w:ascii="Arial" w:hAnsi="Arial" w:cs="Arial"/>
                <w:b w:val="0"/>
                <w:sz w:val="22"/>
                <w:rtl w:val="1"/>
                <w:szCs w:val="22"/>
              </w:rPr>
              <w:t>כמה חשבונות → תצוגה אחת</w:t>
            </w:r>
          </w:p>
        </w:tc>
        <w:tc>
          <w:tcPr>
            <w:tcW w:type="dxa" w:w="6009"/>
          </w:tcPr>
          <w:p>
            <w:pPr>
              <w:jc w:val="left"/>
            </w:pPr>
            <w:r>
              <w:rPr>
                <w:rFonts w:ascii="Arial" w:hAnsi="Arial"/>
                <w:b w:val="0"/>
                <w:color w:val="444444"/>
                <w:sz w:val="20"/>
              </w:rPr>
              <w:t>Many accounts → one view</w:t>
            </w:r>
          </w:p>
        </w:tc>
      </w:tr>
      <w:tr>
        <w:tc>
          <w:tcPr>
            <w:tcW w:type="dxa" w:w="1247"/>
          </w:tcPr>
          <w:p>
            <w:pPr>
              <w:bidi w:val="1"/>
              <w:jc w:val="right"/>
            </w:pPr>
            <w:r>
              <w:rPr>
                <w:rFonts w:ascii="Arial" w:hAnsi="Arial"/>
                <w:b w:val="0"/>
                <w:color w:val="777777"/>
                <w:sz w:val="18"/>
              </w:rPr>
              <w:t>W-063</w:t>
            </w:r>
          </w:p>
        </w:tc>
        <w:tc>
          <w:tcPr>
            <w:tcW w:type="dxa" w:w="7030"/>
          </w:tcPr>
          <w:p>
            <w:pPr>
              <w:bidi w:val="1"/>
              <w:jc w:val="right"/>
            </w:pPr>
            <w:r>
              <w:rPr>
                <w:rFonts w:ascii="Arial" w:hAnsi="Arial" w:cs="Arial"/>
                <w:b w:val="0"/>
                <w:sz w:val="22"/>
                <w:rtl w:val="1"/>
                <w:szCs w:val="22"/>
              </w:rPr>
              <w:t>קל יותר לראות מה דורש טיפול, לבצע פעולות חוזרות ולהפיק דוח בלי לאסוף ידנית נתונים מכל חשבון.</w:t>
            </w:r>
          </w:p>
        </w:tc>
        <w:tc>
          <w:tcPr>
            <w:tcW w:type="dxa" w:w="6009"/>
          </w:tcPr>
          <w:p>
            <w:pPr>
              <w:jc w:val="left"/>
            </w:pPr>
            <w:r>
              <w:rPr>
                <w:rFonts w:ascii="Arial" w:hAnsi="Arial"/>
                <w:b w:val="0"/>
                <w:color w:val="444444"/>
                <w:sz w:val="20"/>
              </w:rPr>
              <w:t>It becomes easier to see what needs attention, handle repeated actions, and prepare a report without manually gathering data from each account.</w:t>
            </w:r>
          </w:p>
        </w:tc>
      </w:tr>
    </w:tbl>
    <w:p>
      <w:pPr>
        <w:bidi w:val="1"/>
        <w:spacing w:before="320"/>
        <w:jc w:val="right"/>
      </w:pPr>
      <w:r>
        <w:rPr>
          <w:rFonts w:ascii="Arial" w:hAnsi="Arial" w:cs="Arial"/>
          <w:b/>
          <w:color w:val="8A6D3B"/>
          <w:sz w:val="20"/>
          <w:rtl w:val="1"/>
          <w:szCs w:val="20"/>
          <w:bCs/>
        </w:rPr>
        <w:t>תיק עבודות</w:t>
      </w:r>
      <w:r>
        <w:rPr>
          <w:rFonts w:ascii="Arial" w:hAnsi="Arial" w:cs="Arial"/>
          <w:b w:val="0"/>
          <w:color w:val="999999"/>
          <w:sz w:val="20"/>
          <w:rtl w:val="1"/>
          <w:szCs w:val="20"/>
        </w:rPr>
        <w:t xml:space="preserve">  ·  </w:t>
      </w:r>
      <w:r>
        <w:rPr>
          <w:rFonts w:ascii="Arial" w:hAnsi="Arial" w:cs="Arial"/>
          <w:b/>
          <w:color w:val="1F2A44"/>
          <w:sz w:val="26"/>
          <w:rtl w:val="1"/>
          <w:szCs w:val="26"/>
          <w:bCs/>
        </w:rPr>
        <w:t>פרויקט: עוזר AI לשיחות חוזרות</w:t>
      </w:r>
    </w:p>
    <w:tbl>
      <w:tblPr>
        <w:tblStyle w:val="TableGrid"/>
        <w:tblW w:type="auto" w:w="0"/>
        <w:tblLayout w:type="fixed"/>
        <w:tblLook w:firstColumn="1" w:firstRow="1" w:lastColumn="0" w:lastRow="0" w:noHBand="0" w:noVBand="1" w:val="04A0"/>
        <w:bidiVisual/>
      </w:tblPr>
      <w:tblGrid>
        <w:gridCol w:w="4675"/>
        <w:gridCol w:w="4675"/>
        <w:gridCol w:w="4675"/>
      </w:tblGrid>
      <w:tr>
        <w:tc>
          <w:tcPr>
            <w:tcW w:type="dxa" w:w="1247"/>
            <w:shd w:val="clear" w:color="auto" w:fill="E8ECF4"/>
          </w:tcPr>
          <w:p>
            <w:pPr>
              <w:bidi w:val="1"/>
              <w:jc w:val="right"/>
            </w:pPr>
            <w:r>
              <w:rPr>
                <w:rFonts w:ascii="Arial" w:hAnsi="Arial" w:cs="Arial"/>
                <w:b/>
                <w:sz w:val="20"/>
                <w:rtl w:val="1"/>
                <w:szCs w:val="20"/>
                <w:bCs/>
              </w:rPr>
              <w:t>מס׳</w:t>
            </w:r>
          </w:p>
        </w:tc>
        <w:tc>
          <w:tcPr>
            <w:tcW w:type="dxa" w:w="7030"/>
            <w:shd w:val="clear" w:color="auto" w:fill="E8ECF4"/>
          </w:tcPr>
          <w:p>
            <w:pPr>
              <w:bidi w:val="1"/>
              <w:jc w:val="right"/>
            </w:pPr>
            <w:r>
              <w:rPr>
                <w:rFonts w:ascii="Arial" w:hAnsi="Arial" w:cs="Arial"/>
                <w:b/>
                <w:sz w:val="20"/>
                <w:rtl w:val="1"/>
                <w:szCs w:val="20"/>
                <w:bCs/>
              </w:rPr>
              <w:t>עברית</w:t>
            </w:r>
          </w:p>
        </w:tc>
        <w:tc>
          <w:tcPr>
            <w:tcW w:type="dxa" w:w="6009"/>
            <w:shd w:val="clear" w:color="auto" w:fill="E8ECF4"/>
          </w:tcPr>
          <w:p>
            <w:pPr>
              <w:bidi w:val="1"/>
              <w:jc w:val="right"/>
            </w:pPr>
            <w:r>
              <w:rPr>
                <w:rFonts w:ascii="Arial" w:hAnsi="Arial" w:cs="Arial"/>
                <w:b/>
                <w:sz w:val="20"/>
                <w:rtl w:val="1"/>
                <w:szCs w:val="20"/>
                <w:bCs/>
              </w:rPr>
              <w:t>English</w:t>
            </w:r>
          </w:p>
        </w:tc>
      </w:tr>
      <w:tr>
        <w:tc>
          <w:tcPr>
            <w:tcW w:type="dxa" w:w="1247"/>
          </w:tcPr>
          <w:p>
            <w:pPr>
              <w:bidi w:val="1"/>
              <w:jc w:val="right"/>
            </w:pPr>
            <w:r>
              <w:rPr>
                <w:rFonts w:ascii="Arial" w:hAnsi="Arial"/>
                <w:b w:val="0"/>
                <w:color w:val="777777"/>
                <w:sz w:val="18"/>
              </w:rPr>
              <w:t>W-064</w:t>
            </w:r>
          </w:p>
        </w:tc>
        <w:tc>
          <w:tcPr>
            <w:tcW w:type="dxa" w:w="7030"/>
          </w:tcPr>
          <w:p>
            <w:pPr>
              <w:bidi w:val="1"/>
              <w:jc w:val="right"/>
            </w:pPr>
            <w:r>
              <w:rPr>
                <w:rFonts w:ascii="Arial" w:hAnsi="Arial" w:cs="Arial"/>
                <w:b/>
                <w:sz w:val="22"/>
                <w:rtl w:val="1"/>
                <w:szCs w:val="22"/>
                <w:bCs/>
              </w:rPr>
              <w:t>עוזר AI</w:t>
            </w:r>
            <w:r>
              <w:rPr>
                <w:rFonts w:ascii="Arial" w:hAnsi="Arial" w:cs="Arial"/>
                <w:b w:val="0"/>
                <w:sz w:val="22"/>
                <w:rtl w:val="1"/>
                <w:szCs w:val="22"/>
              </w:rPr>
              <w:t xml:space="preserve"> </w:t>
            </w:r>
            <w:r>
              <w:rPr>
                <w:rFonts w:ascii="Arial" w:hAnsi="Arial" w:cs="Arial"/>
                <w:b/>
                <w:color w:val="2F55A4"/>
                <w:sz w:val="22"/>
                <w:rtl w:val="1"/>
                <w:szCs w:val="22"/>
                <w:bCs/>
              </w:rPr>
              <w:t>לשיחות חוזרות</w:t>
            </w:r>
          </w:p>
        </w:tc>
        <w:tc>
          <w:tcPr>
            <w:tcW w:type="dxa" w:w="6009"/>
          </w:tcPr>
          <w:p>
            <w:pPr>
              <w:jc w:val="left"/>
            </w:pPr>
            <w:r>
              <w:rPr>
                <w:rFonts w:ascii="Arial" w:hAnsi="Arial"/>
                <w:b/>
                <w:color w:val="444444"/>
                <w:sz w:val="20"/>
              </w:rPr>
              <w:t>An AI assistant</w:t>
            </w:r>
            <w:r>
              <w:rPr>
                <w:rFonts w:ascii="Arial" w:hAnsi="Arial"/>
                <w:b w:val="0"/>
                <w:sz w:val="20"/>
              </w:rPr>
              <w:t xml:space="preserve"> </w:t>
            </w:r>
            <w:r>
              <w:rPr>
                <w:rFonts w:ascii="Arial" w:hAnsi="Arial"/>
                <w:b/>
                <w:color w:val="2F55A4"/>
                <w:sz w:val="20"/>
              </w:rPr>
              <w:t>for recurring conversations</w:t>
            </w:r>
          </w:p>
        </w:tc>
      </w:tr>
      <w:tr>
        <w:tc>
          <w:tcPr>
            <w:tcW w:type="dxa" w:w="1247"/>
          </w:tcPr>
          <w:p>
            <w:pPr>
              <w:bidi w:val="1"/>
              <w:jc w:val="right"/>
            </w:pPr>
            <w:r>
              <w:rPr>
                <w:rFonts w:ascii="Arial" w:hAnsi="Arial"/>
                <w:b w:val="0"/>
                <w:color w:val="777777"/>
                <w:sz w:val="18"/>
              </w:rPr>
              <w:t>W-065</w:t>
            </w:r>
          </w:p>
        </w:tc>
        <w:tc>
          <w:tcPr>
            <w:tcW w:type="dxa" w:w="7030"/>
          </w:tcPr>
          <w:p>
            <w:pPr>
              <w:bidi w:val="1"/>
              <w:jc w:val="right"/>
            </w:pPr>
            <w:r>
              <w:rPr>
                <w:rFonts w:ascii="Arial" w:hAnsi="Arial" w:cs="Arial"/>
                <w:b w:val="0"/>
                <w:sz w:val="22"/>
                <w:rtl w:val="1"/>
                <w:szCs w:val="22"/>
              </w:rPr>
              <w:t>דוגמה · שירות ומכירות</w:t>
            </w:r>
          </w:p>
        </w:tc>
        <w:tc>
          <w:tcPr>
            <w:tcW w:type="dxa" w:w="6009"/>
          </w:tcPr>
          <w:p>
            <w:pPr>
              <w:jc w:val="left"/>
            </w:pPr>
            <w:r>
              <w:rPr>
                <w:rFonts w:ascii="Arial" w:hAnsi="Arial"/>
                <w:b w:val="0"/>
                <w:color w:val="444444"/>
                <w:sz w:val="20"/>
              </w:rPr>
              <w:t>Example · service and sales</w:t>
            </w:r>
          </w:p>
        </w:tc>
      </w:tr>
      <w:tr>
        <w:tc>
          <w:tcPr>
            <w:tcW w:type="dxa" w:w="1247"/>
          </w:tcPr>
          <w:p>
            <w:pPr>
              <w:bidi w:val="1"/>
              <w:jc w:val="right"/>
            </w:pPr>
            <w:r>
              <w:rPr>
                <w:rFonts w:ascii="Arial" w:hAnsi="Arial"/>
                <w:b w:val="0"/>
                <w:color w:val="777777"/>
                <w:sz w:val="18"/>
              </w:rPr>
              <w:t>W-066</w:t>
            </w:r>
          </w:p>
        </w:tc>
        <w:tc>
          <w:tcPr>
            <w:tcW w:type="dxa" w:w="7030"/>
          </w:tcPr>
          <w:p>
            <w:pPr>
              <w:bidi w:val="1"/>
              <w:jc w:val="right"/>
            </w:pPr>
            <w:r>
              <w:rPr>
                <w:rFonts w:ascii="Arial" w:hAnsi="Arial" w:cs="Arial"/>
                <w:b w:val="0"/>
                <w:sz w:val="22"/>
                <w:rtl w:val="1"/>
                <w:szCs w:val="22"/>
              </w:rPr>
              <w:t>מענה לפי הקשר</w:t>
            </w:r>
          </w:p>
        </w:tc>
        <w:tc>
          <w:tcPr>
            <w:tcW w:type="dxa" w:w="6009"/>
          </w:tcPr>
          <w:p>
            <w:pPr>
              <w:jc w:val="left"/>
            </w:pPr>
            <w:r>
              <w:rPr>
                <w:rFonts w:ascii="Arial" w:hAnsi="Arial"/>
                <w:b w:val="0"/>
                <w:color w:val="444444"/>
                <w:sz w:val="20"/>
              </w:rPr>
              <w:t>Context-aware replies</w:t>
            </w:r>
          </w:p>
        </w:tc>
      </w:tr>
      <w:tr>
        <w:tc>
          <w:tcPr>
            <w:tcW w:type="dxa" w:w="1247"/>
          </w:tcPr>
          <w:p>
            <w:pPr>
              <w:bidi w:val="1"/>
              <w:jc w:val="right"/>
            </w:pPr>
            <w:r>
              <w:rPr>
                <w:rFonts w:ascii="Arial" w:hAnsi="Arial"/>
                <w:b w:val="0"/>
                <w:color w:val="777777"/>
                <w:sz w:val="18"/>
              </w:rPr>
              <w:t>W-067</w:t>
            </w:r>
          </w:p>
        </w:tc>
        <w:tc>
          <w:tcPr>
            <w:tcW w:type="dxa" w:w="7030"/>
          </w:tcPr>
          <w:p>
            <w:pPr>
              <w:bidi w:val="1"/>
              <w:jc w:val="right"/>
            </w:pPr>
            <w:r>
              <w:rPr>
                <w:rFonts w:ascii="Arial" w:hAnsi="Arial" w:cs="Arial"/>
                <w:b w:val="0"/>
                <w:sz w:val="22"/>
                <w:rtl w:val="1"/>
                <w:szCs w:val="22"/>
              </w:rPr>
              <w:t>העברה לאדם כשצריך</w:t>
            </w:r>
          </w:p>
        </w:tc>
        <w:tc>
          <w:tcPr>
            <w:tcW w:type="dxa" w:w="6009"/>
          </w:tcPr>
          <w:p>
            <w:pPr>
              <w:jc w:val="left"/>
            </w:pPr>
            <w:r>
              <w:rPr>
                <w:rFonts w:ascii="Arial" w:hAnsi="Arial"/>
                <w:b w:val="0"/>
                <w:color w:val="444444"/>
                <w:sz w:val="20"/>
              </w:rPr>
              <w:t>Human handoff when needed</w:t>
            </w:r>
          </w:p>
        </w:tc>
      </w:tr>
      <w:tr>
        <w:tc>
          <w:tcPr>
            <w:tcW w:type="dxa" w:w="1247"/>
          </w:tcPr>
          <w:p>
            <w:pPr>
              <w:bidi w:val="1"/>
              <w:jc w:val="right"/>
            </w:pPr>
            <w:r>
              <w:rPr>
                <w:rFonts w:ascii="Arial" w:hAnsi="Arial"/>
                <w:b w:val="0"/>
                <w:color w:val="777777"/>
                <w:sz w:val="18"/>
              </w:rPr>
              <w:t>W-068</w:t>
            </w:r>
          </w:p>
        </w:tc>
        <w:tc>
          <w:tcPr>
            <w:tcW w:type="dxa" w:w="7030"/>
          </w:tcPr>
          <w:p>
            <w:pPr>
              <w:bidi w:val="1"/>
              <w:jc w:val="right"/>
            </w:pPr>
            <w:r>
              <w:rPr>
                <w:rFonts w:ascii="Arial" w:hAnsi="Arial" w:cs="Arial"/>
                <w:b w:val="0"/>
                <w:sz w:val="22"/>
                <w:rtl w:val="1"/>
                <w:szCs w:val="22"/>
              </w:rPr>
              <w:t>הבעיה</w:t>
            </w:r>
          </w:p>
        </w:tc>
        <w:tc>
          <w:tcPr>
            <w:tcW w:type="dxa" w:w="6009"/>
          </w:tcPr>
          <w:p>
            <w:pPr>
              <w:jc w:val="left"/>
            </w:pPr>
            <w:r>
              <w:rPr>
                <w:rFonts w:ascii="Arial" w:hAnsi="Arial"/>
                <w:b w:val="0"/>
                <w:color w:val="444444"/>
                <w:sz w:val="20"/>
              </w:rPr>
              <w:t>The problem</w:t>
            </w:r>
          </w:p>
        </w:tc>
      </w:tr>
      <w:tr>
        <w:tc>
          <w:tcPr>
            <w:tcW w:type="dxa" w:w="1247"/>
          </w:tcPr>
          <w:p>
            <w:pPr>
              <w:bidi w:val="1"/>
              <w:jc w:val="right"/>
            </w:pPr>
            <w:r>
              <w:rPr>
                <w:rFonts w:ascii="Arial" w:hAnsi="Arial"/>
                <w:b w:val="0"/>
                <w:color w:val="777777"/>
                <w:sz w:val="18"/>
              </w:rPr>
              <w:t>W-069</w:t>
            </w:r>
          </w:p>
        </w:tc>
        <w:tc>
          <w:tcPr>
            <w:tcW w:type="dxa" w:w="7030"/>
          </w:tcPr>
          <w:p>
            <w:pPr>
              <w:bidi w:val="1"/>
              <w:jc w:val="right"/>
            </w:pPr>
            <w:r>
              <w:rPr>
                <w:rFonts w:ascii="Arial" w:hAnsi="Arial" w:cs="Arial"/>
                <w:b w:val="0"/>
                <w:sz w:val="22"/>
                <w:rtl w:val="1"/>
                <w:szCs w:val="22"/>
              </w:rPr>
              <w:t>אותן שאלות חוזרות בערוצים שונים. כשמישהו צריך לבדוק כל שיחה מתחילתה, קשה לענות בעקביות ובזמן.</w:t>
            </w:r>
          </w:p>
        </w:tc>
        <w:tc>
          <w:tcPr>
            <w:tcW w:type="dxa" w:w="6009"/>
          </w:tcPr>
          <w:p>
            <w:pPr>
              <w:jc w:val="left"/>
            </w:pPr>
            <w:r>
              <w:rPr>
                <w:rFonts w:ascii="Arial" w:hAnsi="Arial"/>
                <w:b w:val="0"/>
                <w:color w:val="444444"/>
                <w:sz w:val="20"/>
              </w:rPr>
              <w:t>The same questions recur across channels. When someone must review every conversation from the start, timely and consistent replies are hard.</w:t>
            </w:r>
          </w:p>
        </w:tc>
      </w:tr>
      <w:tr>
        <w:tc>
          <w:tcPr>
            <w:tcW w:type="dxa" w:w="1247"/>
          </w:tcPr>
          <w:p>
            <w:pPr>
              <w:bidi w:val="1"/>
              <w:jc w:val="right"/>
            </w:pPr>
            <w:r>
              <w:rPr>
                <w:rFonts w:ascii="Arial" w:hAnsi="Arial"/>
                <w:b w:val="0"/>
                <w:color w:val="777777"/>
                <w:sz w:val="18"/>
              </w:rPr>
              <w:t>W-070</w:t>
            </w:r>
          </w:p>
        </w:tc>
        <w:tc>
          <w:tcPr>
            <w:tcW w:type="dxa" w:w="7030"/>
          </w:tcPr>
          <w:p>
            <w:pPr>
              <w:bidi w:val="1"/>
              <w:jc w:val="right"/>
            </w:pPr>
            <w:r>
              <w:rPr>
                <w:rFonts w:ascii="Arial" w:hAnsi="Arial" w:cs="Arial"/>
                <w:b w:val="0"/>
                <w:sz w:val="22"/>
                <w:rtl w:val="1"/>
                <w:szCs w:val="22"/>
              </w:rPr>
              <w:t>מה אפשר לבנות</w:t>
            </w:r>
          </w:p>
        </w:tc>
        <w:tc>
          <w:tcPr>
            <w:tcW w:type="dxa" w:w="6009"/>
          </w:tcPr>
          <w:p>
            <w:pPr>
              <w:jc w:val="left"/>
            </w:pPr>
            <w:r>
              <w:rPr>
                <w:rFonts w:ascii="Arial" w:hAnsi="Arial"/>
                <w:b w:val="0"/>
                <w:color w:val="444444"/>
                <w:sz w:val="20"/>
              </w:rPr>
              <w:t>What we can build</w:t>
            </w:r>
          </w:p>
        </w:tc>
      </w:tr>
      <w:tr>
        <w:tc>
          <w:tcPr>
            <w:tcW w:type="dxa" w:w="1247"/>
          </w:tcPr>
          <w:p>
            <w:pPr>
              <w:bidi w:val="1"/>
              <w:jc w:val="right"/>
            </w:pPr>
            <w:r>
              <w:rPr>
                <w:rFonts w:ascii="Arial" w:hAnsi="Arial"/>
                <w:b w:val="0"/>
                <w:color w:val="777777"/>
                <w:sz w:val="18"/>
              </w:rPr>
              <w:t>W-071</w:t>
            </w:r>
          </w:p>
        </w:tc>
        <w:tc>
          <w:tcPr>
            <w:tcW w:type="dxa" w:w="7030"/>
          </w:tcPr>
          <w:p>
            <w:pPr>
              <w:bidi w:val="1"/>
              <w:jc w:val="right"/>
            </w:pPr>
            <w:r>
              <w:rPr>
                <w:rFonts w:ascii="Arial" w:hAnsi="Arial" w:cs="Arial"/>
                <w:b w:val="0"/>
                <w:sz w:val="22"/>
                <w:rtl w:val="1"/>
                <w:szCs w:val="22"/>
              </w:rPr>
              <w:t>עוזר שמקבל הקשר מהשיחה, עונה על נושאים שהוגדרו מראש ומעביר לאדם פניות מחוץ לגבולות שלו.</w:t>
            </w:r>
          </w:p>
        </w:tc>
        <w:tc>
          <w:tcPr>
            <w:tcW w:type="dxa" w:w="6009"/>
          </w:tcPr>
          <w:p>
            <w:pPr>
              <w:jc w:val="left"/>
            </w:pPr>
            <w:r>
              <w:rPr>
                <w:rFonts w:ascii="Arial" w:hAnsi="Arial"/>
                <w:b w:val="0"/>
                <w:color w:val="444444"/>
                <w:sz w:val="20"/>
              </w:rPr>
              <w:t>An assistant that reads the conversation context, replies within defined topics, and hands off anything outside its limits.</w:t>
            </w:r>
          </w:p>
        </w:tc>
      </w:tr>
      <w:tr>
        <w:tc>
          <w:tcPr>
            <w:tcW w:type="dxa" w:w="1247"/>
          </w:tcPr>
          <w:p>
            <w:pPr>
              <w:bidi w:val="1"/>
              <w:jc w:val="right"/>
            </w:pPr>
            <w:r>
              <w:rPr>
                <w:rFonts w:ascii="Arial" w:hAnsi="Arial"/>
                <w:b w:val="0"/>
                <w:color w:val="777777"/>
                <w:sz w:val="18"/>
              </w:rPr>
              <w:t>W-072</w:t>
            </w:r>
          </w:p>
        </w:tc>
        <w:tc>
          <w:tcPr>
            <w:tcW w:type="dxa" w:w="7030"/>
          </w:tcPr>
          <w:p>
            <w:pPr>
              <w:bidi w:val="1"/>
              <w:jc w:val="right"/>
            </w:pPr>
            <w:r>
              <w:rPr>
                <w:rFonts w:ascii="Arial" w:hAnsi="Arial" w:cs="Arial"/>
                <w:b w:val="0"/>
                <w:sz w:val="22"/>
                <w:rtl w:val="1"/>
                <w:szCs w:val="22"/>
              </w:rPr>
              <w:t>מה משתנה</w:t>
            </w:r>
          </w:p>
        </w:tc>
        <w:tc>
          <w:tcPr>
            <w:tcW w:type="dxa" w:w="6009"/>
          </w:tcPr>
          <w:p>
            <w:pPr>
              <w:jc w:val="left"/>
            </w:pPr>
            <w:r>
              <w:rPr>
                <w:rFonts w:ascii="Arial" w:hAnsi="Arial"/>
                <w:b w:val="0"/>
                <w:color w:val="444444"/>
                <w:sz w:val="20"/>
              </w:rPr>
              <w:t>What changes</w:t>
            </w:r>
          </w:p>
        </w:tc>
      </w:tr>
      <w:tr>
        <w:tc>
          <w:tcPr>
            <w:tcW w:type="dxa" w:w="1247"/>
          </w:tcPr>
          <w:p>
            <w:pPr>
              <w:bidi w:val="1"/>
              <w:jc w:val="right"/>
            </w:pPr>
            <w:r>
              <w:rPr>
                <w:rFonts w:ascii="Arial" w:hAnsi="Arial"/>
                <w:b w:val="0"/>
                <w:color w:val="777777"/>
                <w:sz w:val="18"/>
              </w:rPr>
              <w:t>W-073</w:t>
            </w:r>
          </w:p>
        </w:tc>
        <w:tc>
          <w:tcPr>
            <w:tcW w:type="dxa" w:w="7030"/>
          </w:tcPr>
          <w:p>
            <w:pPr>
              <w:bidi w:val="1"/>
              <w:jc w:val="right"/>
            </w:pPr>
            <w:r>
              <w:rPr>
                <w:rFonts w:ascii="Arial" w:hAnsi="Arial" w:cs="Arial"/>
                <w:b w:val="0"/>
                <w:sz w:val="22"/>
                <w:rtl w:val="1"/>
                <w:szCs w:val="22"/>
              </w:rPr>
              <w:t>שאלות חוזרות מקבלות מענה</w:t>
            </w:r>
          </w:p>
        </w:tc>
        <w:tc>
          <w:tcPr>
            <w:tcW w:type="dxa" w:w="6009"/>
          </w:tcPr>
          <w:p>
            <w:pPr>
              <w:jc w:val="left"/>
            </w:pPr>
            <w:r>
              <w:rPr>
                <w:rFonts w:ascii="Arial" w:hAnsi="Arial"/>
                <w:b w:val="0"/>
                <w:color w:val="444444"/>
                <w:sz w:val="20"/>
              </w:rPr>
              <w:t>Recurring questions get answered</w:t>
            </w:r>
          </w:p>
        </w:tc>
      </w:tr>
      <w:tr>
        <w:tc>
          <w:tcPr>
            <w:tcW w:type="dxa" w:w="1247"/>
          </w:tcPr>
          <w:p>
            <w:pPr>
              <w:bidi w:val="1"/>
              <w:jc w:val="right"/>
            </w:pPr>
            <w:r>
              <w:rPr>
                <w:rFonts w:ascii="Arial" w:hAnsi="Arial"/>
                <w:b w:val="0"/>
                <w:color w:val="777777"/>
                <w:sz w:val="18"/>
              </w:rPr>
              <w:t>W-074</w:t>
            </w:r>
          </w:p>
        </w:tc>
        <w:tc>
          <w:tcPr>
            <w:tcW w:type="dxa" w:w="7030"/>
          </w:tcPr>
          <w:p>
            <w:pPr>
              <w:bidi w:val="1"/>
              <w:jc w:val="right"/>
            </w:pPr>
            <w:r>
              <w:rPr>
                <w:rFonts w:ascii="Arial" w:hAnsi="Arial" w:cs="Arial"/>
                <w:b w:val="0"/>
                <w:sz w:val="22"/>
                <w:rtl w:val="1"/>
                <w:szCs w:val="22"/>
              </w:rPr>
              <w:t>הצוות יכול להתמקד בשיחות שדורשות שיקול דעת, עם היסטוריית השיחה מול העיניים.</w:t>
            </w:r>
          </w:p>
        </w:tc>
        <w:tc>
          <w:tcPr>
            <w:tcW w:type="dxa" w:w="6009"/>
          </w:tcPr>
          <w:p>
            <w:pPr>
              <w:jc w:val="left"/>
            </w:pPr>
            <w:r>
              <w:rPr>
                <w:rFonts w:ascii="Arial" w:hAnsi="Arial"/>
                <w:b w:val="0"/>
                <w:color w:val="444444"/>
                <w:sz w:val="20"/>
              </w:rPr>
              <w:t>The team can focus on conversations requiring judgment, with the conversation history in view.</w:t>
            </w:r>
          </w:p>
        </w:tc>
      </w:tr>
    </w:tbl>
    <w:p>
      <w:pPr>
        <w:bidi w:val="1"/>
        <w:spacing w:before="320"/>
        <w:jc w:val="right"/>
      </w:pPr>
      <w:r>
        <w:rPr>
          <w:rFonts w:ascii="Arial" w:hAnsi="Arial" w:cs="Arial"/>
          <w:b/>
          <w:color w:val="8A6D3B"/>
          <w:sz w:val="20"/>
          <w:rtl w:val="1"/>
          <w:szCs w:val="20"/>
          <w:bCs/>
        </w:rPr>
        <w:t>תיק עבודות</w:t>
      </w:r>
      <w:r>
        <w:rPr>
          <w:rFonts w:ascii="Arial" w:hAnsi="Arial" w:cs="Arial"/>
          <w:b w:val="0"/>
          <w:color w:val="999999"/>
          <w:sz w:val="20"/>
          <w:rtl w:val="1"/>
          <w:szCs w:val="20"/>
        </w:rPr>
        <w:t xml:space="preserve">  ·  </w:t>
      </w:r>
      <w:r>
        <w:rPr>
          <w:rFonts w:ascii="Arial" w:hAnsi="Arial" w:cs="Arial"/>
          <w:b/>
          <w:color w:val="1F2A44"/>
          <w:sz w:val="26"/>
          <w:rtl w:val="1"/>
          <w:szCs w:val="26"/>
          <w:bCs/>
        </w:rPr>
        <w:t>פרויקט: תור שהתפנה מוצע לבא בתור</w:t>
      </w:r>
    </w:p>
    <w:tbl>
      <w:tblPr>
        <w:tblStyle w:val="TableGrid"/>
        <w:tblW w:type="auto" w:w="0"/>
        <w:tblLayout w:type="fixed"/>
        <w:tblLook w:firstColumn="1" w:firstRow="1" w:lastColumn="0" w:lastRow="0" w:noHBand="0" w:noVBand="1" w:val="04A0"/>
        <w:bidiVisual/>
      </w:tblPr>
      <w:tblGrid>
        <w:gridCol w:w="4675"/>
        <w:gridCol w:w="4675"/>
        <w:gridCol w:w="4675"/>
      </w:tblGrid>
      <w:tr>
        <w:tc>
          <w:tcPr>
            <w:tcW w:type="dxa" w:w="1247"/>
            <w:shd w:val="clear" w:color="auto" w:fill="E8ECF4"/>
          </w:tcPr>
          <w:p>
            <w:pPr>
              <w:bidi w:val="1"/>
              <w:jc w:val="right"/>
            </w:pPr>
            <w:r>
              <w:rPr>
                <w:rFonts w:ascii="Arial" w:hAnsi="Arial" w:cs="Arial"/>
                <w:b/>
                <w:sz w:val="20"/>
                <w:rtl w:val="1"/>
                <w:szCs w:val="20"/>
                <w:bCs/>
              </w:rPr>
              <w:t>מס׳</w:t>
            </w:r>
          </w:p>
        </w:tc>
        <w:tc>
          <w:tcPr>
            <w:tcW w:type="dxa" w:w="7030"/>
            <w:shd w:val="clear" w:color="auto" w:fill="E8ECF4"/>
          </w:tcPr>
          <w:p>
            <w:pPr>
              <w:bidi w:val="1"/>
              <w:jc w:val="right"/>
            </w:pPr>
            <w:r>
              <w:rPr>
                <w:rFonts w:ascii="Arial" w:hAnsi="Arial" w:cs="Arial"/>
                <w:b/>
                <w:sz w:val="20"/>
                <w:rtl w:val="1"/>
                <w:szCs w:val="20"/>
                <w:bCs/>
              </w:rPr>
              <w:t>עברית</w:t>
            </w:r>
          </w:p>
        </w:tc>
        <w:tc>
          <w:tcPr>
            <w:tcW w:type="dxa" w:w="6009"/>
            <w:shd w:val="clear" w:color="auto" w:fill="E8ECF4"/>
          </w:tcPr>
          <w:p>
            <w:pPr>
              <w:bidi w:val="1"/>
              <w:jc w:val="right"/>
            </w:pPr>
            <w:r>
              <w:rPr>
                <w:rFonts w:ascii="Arial" w:hAnsi="Arial" w:cs="Arial"/>
                <w:b/>
                <w:sz w:val="20"/>
                <w:rtl w:val="1"/>
                <w:szCs w:val="20"/>
                <w:bCs/>
              </w:rPr>
              <w:t>English</w:t>
            </w:r>
          </w:p>
        </w:tc>
      </w:tr>
      <w:tr>
        <w:tc>
          <w:tcPr>
            <w:tcW w:type="dxa" w:w="1247"/>
          </w:tcPr>
          <w:p>
            <w:pPr>
              <w:bidi w:val="1"/>
              <w:jc w:val="right"/>
            </w:pPr>
            <w:r>
              <w:rPr>
                <w:rFonts w:ascii="Arial" w:hAnsi="Arial"/>
                <w:b w:val="0"/>
                <w:color w:val="777777"/>
                <w:sz w:val="18"/>
              </w:rPr>
              <w:t>W-075</w:t>
            </w:r>
          </w:p>
        </w:tc>
        <w:tc>
          <w:tcPr>
            <w:tcW w:type="dxa" w:w="7030"/>
          </w:tcPr>
          <w:p>
            <w:pPr>
              <w:bidi w:val="1"/>
              <w:jc w:val="right"/>
            </w:pPr>
            <w:r>
              <w:rPr>
                <w:rFonts w:ascii="Arial" w:hAnsi="Arial" w:cs="Arial"/>
                <w:b w:val="0"/>
                <w:sz w:val="22"/>
                <w:rtl w:val="1"/>
                <w:szCs w:val="22"/>
              </w:rPr>
              <w:t>המתנה</w:t>
            </w:r>
            <w:r>
              <w:rPr>
                <w:rFonts w:ascii="Arial" w:hAnsi="Arial" w:cs="Arial"/>
                <w:b w:val="0"/>
                <w:color w:val="999999"/>
                <w:sz w:val="17"/>
                <w:rtl w:val="1"/>
                <w:szCs w:val="17"/>
              </w:rPr>
              <w:t xml:space="preserve">   (תווית באיור)</w:t>
            </w:r>
          </w:p>
        </w:tc>
        <w:tc>
          <w:tcPr>
            <w:tcW w:type="dxa" w:w="6009"/>
          </w:tcPr>
          <w:p>
            <w:pPr>
              <w:jc w:val="left"/>
            </w:pPr>
            <w:r>
              <w:rPr>
                <w:rFonts w:ascii="Arial" w:hAnsi="Arial"/>
                <w:b w:val="0"/>
                <w:color w:val="444444"/>
                <w:sz w:val="20"/>
              </w:rPr>
              <w:t>Waitlist</w:t>
            </w:r>
          </w:p>
        </w:tc>
      </w:tr>
      <w:tr>
        <w:tc>
          <w:tcPr>
            <w:tcW w:type="dxa" w:w="1247"/>
          </w:tcPr>
          <w:p>
            <w:pPr>
              <w:bidi w:val="1"/>
              <w:jc w:val="right"/>
            </w:pPr>
            <w:r>
              <w:rPr>
                <w:rFonts w:ascii="Arial" w:hAnsi="Arial"/>
                <w:b w:val="0"/>
                <w:color w:val="777777"/>
                <w:sz w:val="18"/>
              </w:rPr>
              <w:t>W-076</w:t>
            </w:r>
          </w:p>
        </w:tc>
        <w:tc>
          <w:tcPr>
            <w:tcW w:type="dxa" w:w="7030"/>
          </w:tcPr>
          <w:p>
            <w:pPr>
              <w:bidi w:val="1"/>
              <w:jc w:val="right"/>
            </w:pPr>
            <w:r>
              <w:rPr>
                <w:rFonts w:ascii="Arial" w:hAnsi="Arial" w:cs="Arial"/>
                <w:b w:val="0"/>
                <w:sz w:val="22"/>
                <w:rtl w:val="1"/>
                <w:szCs w:val="22"/>
              </w:rPr>
              <w:t>07 · קליניקה</w:t>
            </w:r>
          </w:p>
        </w:tc>
        <w:tc>
          <w:tcPr>
            <w:tcW w:type="dxa" w:w="6009"/>
          </w:tcPr>
          <w:p>
            <w:pPr>
              <w:jc w:val="left"/>
            </w:pPr>
            <w:r>
              <w:rPr>
                <w:rFonts w:ascii="Arial" w:hAnsi="Arial"/>
                <w:b w:val="0"/>
                <w:color w:val="444444"/>
                <w:sz w:val="20"/>
              </w:rPr>
              <w:t>07 · Clinic</w:t>
            </w:r>
          </w:p>
        </w:tc>
      </w:tr>
      <w:tr>
        <w:tc>
          <w:tcPr>
            <w:tcW w:type="dxa" w:w="1247"/>
          </w:tcPr>
          <w:p>
            <w:pPr>
              <w:bidi w:val="1"/>
              <w:jc w:val="right"/>
            </w:pPr>
            <w:r>
              <w:rPr>
                <w:rFonts w:ascii="Arial" w:hAnsi="Arial"/>
                <w:b w:val="0"/>
                <w:color w:val="777777"/>
                <w:sz w:val="18"/>
              </w:rPr>
              <w:t>W-077</w:t>
            </w:r>
          </w:p>
        </w:tc>
        <w:tc>
          <w:tcPr>
            <w:tcW w:type="dxa" w:w="7030"/>
          </w:tcPr>
          <w:p>
            <w:pPr>
              <w:bidi w:val="1"/>
              <w:jc w:val="right"/>
            </w:pPr>
            <w:r>
              <w:rPr>
                <w:rFonts w:ascii="Arial" w:hAnsi="Arial" w:cs="Arial"/>
                <w:b/>
                <w:sz w:val="22"/>
                <w:rtl w:val="1"/>
                <w:szCs w:val="22"/>
                <w:bCs/>
              </w:rPr>
              <w:t>תור שהתפנה</w:t>
            </w:r>
            <w:r>
              <w:rPr>
                <w:rFonts w:ascii="Arial" w:hAnsi="Arial" w:cs="Arial"/>
                <w:b w:val="0"/>
                <w:sz w:val="22"/>
                <w:rtl w:val="1"/>
                <w:szCs w:val="22"/>
              </w:rPr>
              <w:t xml:space="preserve"> </w:t>
            </w:r>
            <w:r>
              <w:rPr>
                <w:rFonts w:ascii="Arial" w:hAnsi="Arial" w:cs="Arial"/>
                <w:b/>
                <w:color w:val="2F55A4"/>
                <w:sz w:val="22"/>
                <w:rtl w:val="1"/>
                <w:szCs w:val="22"/>
                <w:bCs/>
              </w:rPr>
              <w:t>מוצע לבא בתור</w:t>
            </w:r>
          </w:p>
        </w:tc>
        <w:tc>
          <w:tcPr>
            <w:tcW w:type="dxa" w:w="6009"/>
          </w:tcPr>
          <w:p>
            <w:pPr>
              <w:jc w:val="left"/>
            </w:pPr>
            <w:r>
              <w:rPr>
                <w:rFonts w:ascii="Arial" w:hAnsi="Arial"/>
                <w:b/>
                <w:color w:val="444444"/>
                <w:sz w:val="20"/>
              </w:rPr>
              <w:t>An open slot</w:t>
            </w:r>
            <w:r>
              <w:rPr>
                <w:rFonts w:ascii="Arial" w:hAnsi="Arial"/>
                <w:b w:val="0"/>
                <w:sz w:val="20"/>
              </w:rPr>
              <w:t xml:space="preserve"> </w:t>
            </w:r>
            <w:r>
              <w:rPr>
                <w:rFonts w:ascii="Arial" w:hAnsi="Arial"/>
                <w:b/>
                <w:color w:val="2F55A4"/>
                <w:sz w:val="20"/>
              </w:rPr>
              <w:t>reaches the next person</w:t>
            </w:r>
          </w:p>
        </w:tc>
      </w:tr>
      <w:tr>
        <w:tc>
          <w:tcPr>
            <w:tcW w:type="dxa" w:w="1247"/>
          </w:tcPr>
          <w:p>
            <w:pPr>
              <w:bidi w:val="1"/>
              <w:jc w:val="right"/>
            </w:pPr>
            <w:r>
              <w:rPr>
                <w:rFonts w:ascii="Arial" w:hAnsi="Arial"/>
                <w:b w:val="0"/>
                <w:color w:val="777777"/>
                <w:sz w:val="18"/>
              </w:rPr>
              <w:t>W-078</w:t>
            </w:r>
          </w:p>
        </w:tc>
        <w:tc>
          <w:tcPr>
            <w:tcW w:type="dxa" w:w="7030"/>
          </w:tcPr>
          <w:p>
            <w:pPr>
              <w:bidi w:val="1"/>
              <w:jc w:val="right"/>
            </w:pPr>
            <w:r>
              <w:rPr>
                <w:rFonts w:ascii="Arial" w:hAnsi="Arial" w:cs="Arial"/>
                <w:b w:val="0"/>
                <w:sz w:val="22"/>
                <w:rtl w:val="1"/>
                <w:szCs w:val="22"/>
              </w:rPr>
              <w:t>דוגמה · קליניקה</w:t>
            </w:r>
          </w:p>
        </w:tc>
        <w:tc>
          <w:tcPr>
            <w:tcW w:type="dxa" w:w="6009"/>
          </w:tcPr>
          <w:p>
            <w:pPr>
              <w:jc w:val="left"/>
            </w:pPr>
            <w:r>
              <w:rPr>
                <w:rFonts w:ascii="Arial" w:hAnsi="Arial"/>
                <w:b w:val="0"/>
                <w:color w:val="444444"/>
                <w:sz w:val="20"/>
              </w:rPr>
              <w:t>Example · clinic</w:t>
            </w:r>
          </w:p>
        </w:tc>
      </w:tr>
      <w:tr>
        <w:tc>
          <w:tcPr>
            <w:tcW w:type="dxa" w:w="1247"/>
          </w:tcPr>
          <w:p>
            <w:pPr>
              <w:bidi w:val="1"/>
              <w:jc w:val="right"/>
            </w:pPr>
            <w:r>
              <w:rPr>
                <w:rFonts w:ascii="Arial" w:hAnsi="Arial"/>
                <w:b w:val="0"/>
                <w:color w:val="777777"/>
                <w:sz w:val="18"/>
              </w:rPr>
              <w:t>W-079</w:t>
            </w:r>
          </w:p>
        </w:tc>
        <w:tc>
          <w:tcPr>
            <w:tcW w:type="dxa" w:w="7030"/>
          </w:tcPr>
          <w:p>
            <w:pPr>
              <w:bidi w:val="1"/>
              <w:jc w:val="right"/>
            </w:pPr>
            <w:r>
              <w:rPr>
                <w:rFonts w:ascii="Arial" w:hAnsi="Arial" w:cs="Arial"/>
                <w:b w:val="0"/>
                <w:sz w:val="22"/>
                <w:rtl w:val="1"/>
                <w:szCs w:val="22"/>
              </w:rPr>
              <w:t>תזכורות לפני התור</w:t>
            </w:r>
          </w:p>
        </w:tc>
        <w:tc>
          <w:tcPr>
            <w:tcW w:type="dxa" w:w="6009"/>
          </w:tcPr>
          <w:p>
            <w:pPr>
              <w:jc w:val="left"/>
            </w:pPr>
            <w:r>
              <w:rPr>
                <w:rFonts w:ascii="Arial" w:hAnsi="Arial"/>
                <w:b w:val="0"/>
                <w:color w:val="444444"/>
                <w:sz w:val="20"/>
              </w:rPr>
              <w:t>Appointment reminders</w:t>
            </w:r>
          </w:p>
        </w:tc>
      </w:tr>
      <w:tr>
        <w:tc>
          <w:tcPr>
            <w:tcW w:type="dxa" w:w="1247"/>
          </w:tcPr>
          <w:p>
            <w:pPr>
              <w:bidi w:val="1"/>
              <w:jc w:val="right"/>
            </w:pPr>
            <w:r>
              <w:rPr>
                <w:rFonts w:ascii="Arial" w:hAnsi="Arial"/>
                <w:b w:val="0"/>
                <w:color w:val="777777"/>
                <w:sz w:val="18"/>
              </w:rPr>
              <w:t>W-080</w:t>
            </w:r>
          </w:p>
        </w:tc>
        <w:tc>
          <w:tcPr>
            <w:tcW w:type="dxa" w:w="7030"/>
          </w:tcPr>
          <w:p>
            <w:pPr>
              <w:bidi w:val="1"/>
              <w:jc w:val="right"/>
            </w:pPr>
            <w:r>
              <w:rPr>
                <w:rFonts w:ascii="Arial" w:hAnsi="Arial" w:cs="Arial"/>
                <w:b w:val="0"/>
                <w:sz w:val="22"/>
                <w:rtl w:val="1"/>
                <w:szCs w:val="22"/>
              </w:rPr>
              <w:t>רשימת המתנה שמתעדכנת</w:t>
            </w:r>
          </w:p>
        </w:tc>
        <w:tc>
          <w:tcPr>
            <w:tcW w:type="dxa" w:w="6009"/>
          </w:tcPr>
          <w:p>
            <w:pPr>
              <w:jc w:val="left"/>
            </w:pPr>
            <w:r>
              <w:rPr>
                <w:rFonts w:ascii="Arial" w:hAnsi="Arial"/>
                <w:b w:val="0"/>
                <w:color w:val="444444"/>
                <w:sz w:val="20"/>
              </w:rPr>
              <w:t>An updated waitlist</w:t>
            </w:r>
          </w:p>
        </w:tc>
      </w:tr>
      <w:tr>
        <w:tc>
          <w:tcPr>
            <w:tcW w:type="dxa" w:w="1247"/>
          </w:tcPr>
          <w:p>
            <w:pPr>
              <w:bidi w:val="1"/>
              <w:jc w:val="right"/>
            </w:pPr>
            <w:r>
              <w:rPr>
                <w:rFonts w:ascii="Arial" w:hAnsi="Arial"/>
                <w:b w:val="0"/>
                <w:color w:val="777777"/>
                <w:sz w:val="18"/>
              </w:rPr>
              <w:t>W-081</w:t>
            </w:r>
          </w:p>
        </w:tc>
        <w:tc>
          <w:tcPr>
            <w:tcW w:type="dxa" w:w="7030"/>
          </w:tcPr>
          <w:p>
            <w:pPr>
              <w:bidi w:val="1"/>
              <w:jc w:val="right"/>
            </w:pPr>
            <w:r>
              <w:rPr>
                <w:rFonts w:ascii="Arial" w:hAnsi="Arial" w:cs="Arial"/>
                <w:b w:val="0"/>
                <w:sz w:val="22"/>
                <w:rtl w:val="1"/>
                <w:szCs w:val="22"/>
              </w:rPr>
              <w:t>הבעיה</w:t>
            </w:r>
          </w:p>
        </w:tc>
        <w:tc>
          <w:tcPr>
            <w:tcW w:type="dxa" w:w="6009"/>
          </w:tcPr>
          <w:p>
            <w:pPr>
              <w:jc w:val="left"/>
            </w:pPr>
            <w:r>
              <w:rPr>
                <w:rFonts w:ascii="Arial" w:hAnsi="Arial"/>
                <w:b w:val="0"/>
                <w:color w:val="444444"/>
                <w:sz w:val="20"/>
              </w:rPr>
              <w:t>The problem</w:t>
            </w:r>
          </w:p>
        </w:tc>
      </w:tr>
      <w:tr>
        <w:tc>
          <w:tcPr>
            <w:tcW w:type="dxa" w:w="1247"/>
          </w:tcPr>
          <w:p>
            <w:pPr>
              <w:bidi w:val="1"/>
              <w:jc w:val="right"/>
            </w:pPr>
            <w:r>
              <w:rPr>
                <w:rFonts w:ascii="Arial" w:hAnsi="Arial"/>
                <w:b w:val="0"/>
                <w:color w:val="777777"/>
                <w:sz w:val="18"/>
              </w:rPr>
              <w:t>W-082</w:t>
            </w:r>
          </w:p>
        </w:tc>
        <w:tc>
          <w:tcPr>
            <w:tcW w:type="dxa" w:w="7030"/>
          </w:tcPr>
          <w:p>
            <w:pPr>
              <w:bidi w:val="1"/>
              <w:jc w:val="right"/>
            </w:pPr>
            <w:r>
              <w:rPr>
                <w:rFonts w:ascii="Arial" w:hAnsi="Arial" w:cs="Arial"/>
                <w:b w:val="0"/>
                <w:sz w:val="22"/>
                <w:rtl w:val="1"/>
                <w:szCs w:val="22"/>
              </w:rPr>
              <w:t>כשמטופל מבטל ברגע האחרון, הצוות צריך להתקשר לממתינים אחד אחד. בינתיים התור נשאר ריק.</w:t>
            </w:r>
          </w:p>
        </w:tc>
        <w:tc>
          <w:tcPr>
            <w:tcW w:type="dxa" w:w="6009"/>
          </w:tcPr>
          <w:p>
            <w:pPr>
              <w:jc w:val="left"/>
            </w:pPr>
            <w:r>
              <w:rPr>
                <w:rFonts w:ascii="Arial" w:hAnsi="Arial"/>
                <w:b w:val="0"/>
                <w:color w:val="444444"/>
                <w:sz w:val="20"/>
              </w:rPr>
              <w:t>When a patient cancels at short notice, staff call people on the waitlist one by one. Meanwhile, the appointment stays empty.</w:t>
            </w:r>
          </w:p>
        </w:tc>
      </w:tr>
      <w:tr>
        <w:tc>
          <w:tcPr>
            <w:tcW w:type="dxa" w:w="1247"/>
          </w:tcPr>
          <w:p>
            <w:pPr>
              <w:bidi w:val="1"/>
              <w:jc w:val="right"/>
            </w:pPr>
            <w:r>
              <w:rPr>
                <w:rFonts w:ascii="Arial" w:hAnsi="Arial"/>
                <w:b w:val="0"/>
                <w:color w:val="777777"/>
                <w:sz w:val="18"/>
              </w:rPr>
              <w:t>W-083</w:t>
            </w:r>
          </w:p>
        </w:tc>
        <w:tc>
          <w:tcPr>
            <w:tcW w:type="dxa" w:w="7030"/>
          </w:tcPr>
          <w:p>
            <w:pPr>
              <w:bidi w:val="1"/>
              <w:jc w:val="right"/>
            </w:pPr>
            <w:r>
              <w:rPr>
                <w:rFonts w:ascii="Arial" w:hAnsi="Arial" w:cs="Arial"/>
                <w:b w:val="0"/>
                <w:sz w:val="22"/>
                <w:rtl w:val="1"/>
                <w:szCs w:val="22"/>
              </w:rPr>
              <w:t>מה אפשר לבנות</w:t>
            </w:r>
          </w:p>
        </w:tc>
        <w:tc>
          <w:tcPr>
            <w:tcW w:type="dxa" w:w="6009"/>
          </w:tcPr>
          <w:p>
            <w:pPr>
              <w:jc w:val="left"/>
            </w:pPr>
            <w:r>
              <w:rPr>
                <w:rFonts w:ascii="Arial" w:hAnsi="Arial"/>
                <w:b w:val="0"/>
                <w:color w:val="444444"/>
                <w:sz w:val="20"/>
              </w:rPr>
              <w:t>What we can build</w:t>
            </w:r>
          </w:p>
        </w:tc>
      </w:tr>
      <w:tr>
        <w:tc>
          <w:tcPr>
            <w:tcW w:type="dxa" w:w="1247"/>
          </w:tcPr>
          <w:p>
            <w:pPr>
              <w:bidi w:val="1"/>
              <w:jc w:val="right"/>
            </w:pPr>
            <w:r>
              <w:rPr>
                <w:rFonts w:ascii="Arial" w:hAnsi="Arial"/>
                <w:b w:val="0"/>
                <w:color w:val="777777"/>
                <w:sz w:val="18"/>
              </w:rPr>
              <w:t>W-084</w:t>
            </w:r>
          </w:p>
        </w:tc>
        <w:tc>
          <w:tcPr>
            <w:tcW w:type="dxa" w:w="7030"/>
          </w:tcPr>
          <w:p>
            <w:pPr>
              <w:bidi w:val="1"/>
              <w:jc w:val="right"/>
            </w:pPr>
            <w:r>
              <w:rPr>
                <w:rFonts w:ascii="Arial" w:hAnsi="Arial" w:cs="Arial"/>
                <w:b w:val="0"/>
                <w:sz w:val="22"/>
                <w:rtl w:val="1"/>
                <w:szCs w:val="22"/>
              </w:rPr>
              <w:t>תזכורות לפני התור, קישור ביטול ברור והצעה אוטומטית לממתינים כשמתפנה מקום.</w:t>
            </w:r>
          </w:p>
        </w:tc>
        <w:tc>
          <w:tcPr>
            <w:tcW w:type="dxa" w:w="6009"/>
          </w:tcPr>
          <w:p>
            <w:pPr>
              <w:jc w:val="left"/>
            </w:pPr>
            <w:r>
              <w:rPr>
                <w:rFonts w:ascii="Arial" w:hAnsi="Arial"/>
                <w:b w:val="0"/>
                <w:color w:val="444444"/>
                <w:sz w:val="20"/>
              </w:rPr>
              <w:t>Reminders before appointments, a clear cancellation link, and an automatic offer to people on the waitlist when a slot opens.</w:t>
            </w:r>
          </w:p>
        </w:tc>
      </w:tr>
      <w:tr>
        <w:tc>
          <w:tcPr>
            <w:tcW w:type="dxa" w:w="1247"/>
          </w:tcPr>
          <w:p>
            <w:pPr>
              <w:bidi w:val="1"/>
              <w:jc w:val="right"/>
            </w:pPr>
            <w:r>
              <w:rPr>
                <w:rFonts w:ascii="Arial" w:hAnsi="Arial"/>
                <w:b w:val="0"/>
                <w:color w:val="777777"/>
                <w:sz w:val="18"/>
              </w:rPr>
              <w:t>W-085</w:t>
            </w:r>
          </w:p>
        </w:tc>
        <w:tc>
          <w:tcPr>
            <w:tcW w:type="dxa" w:w="7030"/>
          </w:tcPr>
          <w:p>
            <w:pPr>
              <w:bidi w:val="1"/>
              <w:jc w:val="right"/>
            </w:pPr>
            <w:r>
              <w:rPr>
                <w:rFonts w:ascii="Arial" w:hAnsi="Arial" w:cs="Arial"/>
                <w:b w:val="0"/>
                <w:sz w:val="22"/>
                <w:rtl w:val="1"/>
                <w:szCs w:val="22"/>
              </w:rPr>
              <w:t>מה משתנה</w:t>
            </w:r>
          </w:p>
        </w:tc>
        <w:tc>
          <w:tcPr>
            <w:tcW w:type="dxa" w:w="6009"/>
          </w:tcPr>
          <w:p>
            <w:pPr>
              <w:jc w:val="left"/>
            </w:pPr>
            <w:r>
              <w:rPr>
                <w:rFonts w:ascii="Arial" w:hAnsi="Arial"/>
                <w:b w:val="0"/>
                <w:color w:val="444444"/>
                <w:sz w:val="20"/>
              </w:rPr>
              <w:t>What changes</w:t>
            </w:r>
          </w:p>
        </w:tc>
      </w:tr>
      <w:tr>
        <w:tc>
          <w:tcPr>
            <w:tcW w:type="dxa" w:w="1247"/>
          </w:tcPr>
          <w:p>
            <w:pPr>
              <w:bidi w:val="1"/>
              <w:jc w:val="right"/>
            </w:pPr>
            <w:r>
              <w:rPr>
                <w:rFonts w:ascii="Arial" w:hAnsi="Arial"/>
                <w:b w:val="0"/>
                <w:color w:val="777777"/>
                <w:sz w:val="18"/>
              </w:rPr>
              <w:t>W-086</w:t>
            </w:r>
          </w:p>
        </w:tc>
        <w:tc>
          <w:tcPr>
            <w:tcW w:type="dxa" w:w="7030"/>
          </w:tcPr>
          <w:p>
            <w:pPr>
              <w:bidi w:val="1"/>
              <w:jc w:val="right"/>
            </w:pPr>
            <w:r>
              <w:rPr>
                <w:rFonts w:ascii="Arial" w:hAnsi="Arial" w:cs="Arial"/>
                <w:b w:val="0"/>
                <w:sz w:val="22"/>
                <w:rtl w:val="1"/>
                <w:szCs w:val="22"/>
              </w:rPr>
              <w:t>פחות שיחות תיאום ידניות</w:t>
            </w:r>
          </w:p>
        </w:tc>
        <w:tc>
          <w:tcPr>
            <w:tcW w:type="dxa" w:w="6009"/>
          </w:tcPr>
          <w:p>
            <w:pPr>
              <w:jc w:val="left"/>
            </w:pPr>
            <w:r>
              <w:rPr>
                <w:rFonts w:ascii="Arial" w:hAnsi="Arial"/>
                <w:b w:val="0"/>
                <w:color w:val="444444"/>
                <w:sz w:val="20"/>
              </w:rPr>
              <w:t>Fewer manual scheduling calls</w:t>
            </w:r>
          </w:p>
        </w:tc>
      </w:tr>
      <w:tr>
        <w:tc>
          <w:tcPr>
            <w:tcW w:type="dxa" w:w="1247"/>
          </w:tcPr>
          <w:p>
            <w:pPr>
              <w:bidi w:val="1"/>
              <w:jc w:val="right"/>
            </w:pPr>
            <w:r>
              <w:rPr>
                <w:rFonts w:ascii="Arial" w:hAnsi="Arial"/>
                <w:b w:val="0"/>
                <w:color w:val="777777"/>
                <w:sz w:val="18"/>
              </w:rPr>
              <w:t>W-087</w:t>
            </w:r>
          </w:p>
        </w:tc>
        <w:tc>
          <w:tcPr>
            <w:tcW w:type="dxa" w:w="7030"/>
          </w:tcPr>
          <w:p>
            <w:pPr>
              <w:bidi w:val="1"/>
              <w:jc w:val="right"/>
            </w:pPr>
            <w:r>
              <w:rPr>
                <w:rFonts w:ascii="Arial" w:hAnsi="Arial" w:cs="Arial"/>
                <w:b w:val="0"/>
                <w:sz w:val="22"/>
                <w:rtl w:val="1"/>
                <w:szCs w:val="22"/>
              </w:rPr>
              <w:t>הצוות רואה מי אישר, מי ביטל ולמי הוצע התור שהתפנה.</w:t>
            </w:r>
          </w:p>
        </w:tc>
        <w:tc>
          <w:tcPr>
            <w:tcW w:type="dxa" w:w="6009"/>
          </w:tcPr>
          <w:p>
            <w:pPr>
              <w:jc w:val="left"/>
            </w:pPr>
            <w:r>
              <w:rPr>
                <w:rFonts w:ascii="Arial" w:hAnsi="Arial"/>
                <w:b w:val="0"/>
                <w:color w:val="444444"/>
                <w:sz w:val="20"/>
              </w:rPr>
              <w:t>Staff see who confirmed, who canceled, and who has been offered the open slot.</w:t>
            </w:r>
          </w:p>
        </w:tc>
      </w:tr>
    </w:tbl>
    <w:p>
      <w:pPr>
        <w:bidi w:val="1"/>
        <w:spacing w:before="320"/>
        <w:jc w:val="right"/>
      </w:pPr>
      <w:r>
        <w:rPr>
          <w:rFonts w:ascii="Arial" w:hAnsi="Arial" w:cs="Arial"/>
          <w:b/>
          <w:color w:val="8A6D3B"/>
          <w:sz w:val="20"/>
          <w:rtl w:val="1"/>
          <w:szCs w:val="20"/>
          <w:bCs/>
        </w:rPr>
        <w:t>תיק עבודות</w:t>
      </w:r>
      <w:r>
        <w:rPr>
          <w:rFonts w:ascii="Arial" w:hAnsi="Arial" w:cs="Arial"/>
          <w:b w:val="0"/>
          <w:color w:val="999999"/>
          <w:sz w:val="20"/>
          <w:rtl w:val="1"/>
          <w:szCs w:val="20"/>
        </w:rPr>
        <w:t xml:space="preserve">  ·  </w:t>
      </w:r>
      <w:r>
        <w:rPr>
          <w:rFonts w:ascii="Arial" w:hAnsi="Arial" w:cs="Arial"/>
          <w:b/>
          <w:color w:val="1F2A44"/>
          <w:sz w:val="26"/>
          <w:rtl w:val="1"/>
          <w:szCs w:val="26"/>
          <w:bCs/>
        </w:rPr>
        <w:t>פרויקט: הצעות לא נשכחות. תשלומים במעקב.</w:t>
      </w:r>
    </w:p>
    <w:tbl>
      <w:tblPr>
        <w:tblStyle w:val="TableGrid"/>
        <w:tblW w:type="auto" w:w="0"/>
        <w:tblLayout w:type="fixed"/>
        <w:tblLook w:firstColumn="1" w:firstRow="1" w:lastColumn="0" w:lastRow="0" w:noHBand="0" w:noVBand="1" w:val="04A0"/>
        <w:bidiVisual/>
      </w:tblPr>
      <w:tblGrid>
        <w:gridCol w:w="4675"/>
        <w:gridCol w:w="4675"/>
        <w:gridCol w:w="4675"/>
      </w:tblGrid>
      <w:tr>
        <w:tc>
          <w:tcPr>
            <w:tcW w:type="dxa" w:w="1247"/>
            <w:shd w:val="clear" w:color="auto" w:fill="E8ECF4"/>
          </w:tcPr>
          <w:p>
            <w:pPr>
              <w:bidi w:val="1"/>
              <w:jc w:val="right"/>
            </w:pPr>
            <w:r>
              <w:rPr>
                <w:rFonts w:ascii="Arial" w:hAnsi="Arial" w:cs="Arial"/>
                <w:b/>
                <w:sz w:val="20"/>
                <w:rtl w:val="1"/>
                <w:szCs w:val="20"/>
                <w:bCs/>
              </w:rPr>
              <w:t>מס׳</w:t>
            </w:r>
          </w:p>
        </w:tc>
        <w:tc>
          <w:tcPr>
            <w:tcW w:type="dxa" w:w="7030"/>
            <w:shd w:val="clear" w:color="auto" w:fill="E8ECF4"/>
          </w:tcPr>
          <w:p>
            <w:pPr>
              <w:bidi w:val="1"/>
              <w:jc w:val="right"/>
            </w:pPr>
            <w:r>
              <w:rPr>
                <w:rFonts w:ascii="Arial" w:hAnsi="Arial" w:cs="Arial"/>
                <w:b/>
                <w:sz w:val="20"/>
                <w:rtl w:val="1"/>
                <w:szCs w:val="20"/>
                <w:bCs/>
              </w:rPr>
              <w:t>עברית</w:t>
            </w:r>
          </w:p>
        </w:tc>
        <w:tc>
          <w:tcPr>
            <w:tcW w:type="dxa" w:w="6009"/>
            <w:shd w:val="clear" w:color="auto" w:fill="E8ECF4"/>
          </w:tcPr>
          <w:p>
            <w:pPr>
              <w:bidi w:val="1"/>
              <w:jc w:val="right"/>
            </w:pPr>
            <w:r>
              <w:rPr>
                <w:rFonts w:ascii="Arial" w:hAnsi="Arial" w:cs="Arial"/>
                <w:b/>
                <w:sz w:val="20"/>
                <w:rtl w:val="1"/>
                <w:szCs w:val="20"/>
                <w:bCs/>
              </w:rPr>
              <w:t>English</w:t>
            </w:r>
          </w:p>
        </w:tc>
      </w:tr>
      <w:tr>
        <w:tc>
          <w:tcPr>
            <w:tcW w:type="dxa" w:w="1247"/>
          </w:tcPr>
          <w:p>
            <w:pPr>
              <w:bidi w:val="1"/>
              <w:jc w:val="right"/>
            </w:pPr>
            <w:r>
              <w:rPr>
                <w:rFonts w:ascii="Arial" w:hAnsi="Arial"/>
                <w:b w:val="0"/>
                <w:color w:val="777777"/>
                <w:sz w:val="18"/>
              </w:rPr>
              <w:t>W-088</w:t>
            </w:r>
          </w:p>
        </w:tc>
        <w:tc>
          <w:tcPr>
            <w:tcW w:type="dxa" w:w="7030"/>
          </w:tcPr>
          <w:p>
            <w:pPr>
              <w:bidi w:val="1"/>
              <w:jc w:val="right"/>
            </w:pPr>
            <w:r>
              <w:rPr>
                <w:rFonts w:ascii="Arial" w:hAnsi="Arial" w:cs="Arial"/>
                <w:b w:val="0"/>
                <w:sz w:val="22"/>
                <w:rtl w:val="1"/>
                <w:szCs w:val="22"/>
              </w:rPr>
              <w:t>3 ימים</w:t>
            </w:r>
            <w:r>
              <w:rPr>
                <w:rFonts w:ascii="Arial" w:hAnsi="Arial" w:cs="Arial"/>
                <w:b w:val="0"/>
                <w:color w:val="999999"/>
                <w:sz w:val="17"/>
                <w:rtl w:val="1"/>
                <w:szCs w:val="17"/>
              </w:rPr>
              <w:t xml:space="preserve">   (תווית באיור)</w:t>
            </w:r>
          </w:p>
        </w:tc>
        <w:tc>
          <w:tcPr>
            <w:tcW w:type="dxa" w:w="6009"/>
          </w:tcPr>
          <w:p>
            <w:pPr>
              <w:jc w:val="left"/>
            </w:pPr>
            <w:r>
              <w:rPr>
                <w:rFonts w:ascii="Arial" w:hAnsi="Arial"/>
                <w:b w:val="0"/>
                <w:color w:val="444444"/>
                <w:sz w:val="20"/>
              </w:rPr>
              <w:t>3 days</w:t>
            </w:r>
          </w:p>
        </w:tc>
      </w:tr>
      <w:tr>
        <w:tc>
          <w:tcPr>
            <w:tcW w:type="dxa" w:w="1247"/>
          </w:tcPr>
          <w:p>
            <w:pPr>
              <w:bidi w:val="1"/>
              <w:jc w:val="right"/>
            </w:pPr>
            <w:r>
              <w:rPr>
                <w:rFonts w:ascii="Arial" w:hAnsi="Arial"/>
                <w:b w:val="0"/>
                <w:color w:val="777777"/>
                <w:sz w:val="18"/>
              </w:rPr>
              <w:t>W-089</w:t>
            </w:r>
          </w:p>
        </w:tc>
        <w:tc>
          <w:tcPr>
            <w:tcW w:type="dxa" w:w="7030"/>
          </w:tcPr>
          <w:p>
            <w:pPr>
              <w:bidi w:val="1"/>
              <w:jc w:val="right"/>
            </w:pPr>
            <w:r>
              <w:rPr>
                <w:rFonts w:ascii="Arial" w:hAnsi="Arial" w:cs="Arial"/>
                <w:b w:val="0"/>
                <w:sz w:val="22"/>
                <w:rtl w:val="1"/>
                <w:szCs w:val="22"/>
              </w:rPr>
              <w:t>7 ימים</w:t>
            </w:r>
            <w:r>
              <w:rPr>
                <w:rFonts w:ascii="Arial" w:hAnsi="Arial" w:cs="Arial"/>
                <w:b w:val="0"/>
                <w:color w:val="999999"/>
                <w:sz w:val="17"/>
                <w:rtl w:val="1"/>
                <w:szCs w:val="17"/>
              </w:rPr>
              <w:t xml:space="preserve">   (תווית באיור)</w:t>
            </w:r>
          </w:p>
        </w:tc>
        <w:tc>
          <w:tcPr>
            <w:tcW w:type="dxa" w:w="6009"/>
          </w:tcPr>
          <w:p>
            <w:pPr>
              <w:jc w:val="left"/>
            </w:pPr>
            <w:r>
              <w:rPr>
                <w:rFonts w:ascii="Arial" w:hAnsi="Arial"/>
                <w:b w:val="0"/>
                <w:color w:val="444444"/>
                <w:sz w:val="20"/>
              </w:rPr>
              <w:t>7 days</w:t>
            </w:r>
          </w:p>
        </w:tc>
      </w:tr>
      <w:tr>
        <w:tc>
          <w:tcPr>
            <w:tcW w:type="dxa" w:w="1247"/>
          </w:tcPr>
          <w:p>
            <w:pPr>
              <w:bidi w:val="1"/>
              <w:jc w:val="right"/>
            </w:pPr>
            <w:r>
              <w:rPr>
                <w:rFonts w:ascii="Arial" w:hAnsi="Arial"/>
                <w:b w:val="0"/>
                <w:color w:val="777777"/>
                <w:sz w:val="18"/>
              </w:rPr>
              <w:t>W-090</w:t>
            </w:r>
          </w:p>
        </w:tc>
        <w:tc>
          <w:tcPr>
            <w:tcW w:type="dxa" w:w="7030"/>
          </w:tcPr>
          <w:p>
            <w:pPr>
              <w:bidi w:val="1"/>
              <w:jc w:val="right"/>
            </w:pPr>
            <w:r>
              <w:rPr>
                <w:rFonts w:ascii="Arial" w:hAnsi="Arial" w:cs="Arial"/>
                <w:b w:val="0"/>
                <w:sz w:val="22"/>
                <w:rtl w:val="1"/>
                <w:szCs w:val="22"/>
              </w:rPr>
              <w:t>14 ימים</w:t>
            </w:r>
            <w:r>
              <w:rPr>
                <w:rFonts w:ascii="Arial" w:hAnsi="Arial" w:cs="Arial"/>
                <w:b w:val="0"/>
                <w:color w:val="999999"/>
                <w:sz w:val="17"/>
                <w:rtl w:val="1"/>
                <w:szCs w:val="17"/>
              </w:rPr>
              <w:t xml:space="preserve">   (תווית באיור)</w:t>
            </w:r>
          </w:p>
        </w:tc>
        <w:tc>
          <w:tcPr>
            <w:tcW w:type="dxa" w:w="6009"/>
          </w:tcPr>
          <w:p>
            <w:pPr>
              <w:jc w:val="left"/>
            </w:pPr>
            <w:r>
              <w:rPr>
                <w:rFonts w:ascii="Arial" w:hAnsi="Arial"/>
                <w:b w:val="0"/>
                <w:color w:val="444444"/>
                <w:sz w:val="20"/>
              </w:rPr>
              <w:t>14 days</w:t>
            </w:r>
          </w:p>
        </w:tc>
      </w:tr>
      <w:tr>
        <w:tc>
          <w:tcPr>
            <w:tcW w:type="dxa" w:w="1247"/>
          </w:tcPr>
          <w:p>
            <w:pPr>
              <w:bidi w:val="1"/>
              <w:jc w:val="right"/>
            </w:pPr>
            <w:r>
              <w:rPr>
                <w:rFonts w:ascii="Arial" w:hAnsi="Arial"/>
                <w:b w:val="0"/>
                <w:color w:val="777777"/>
                <w:sz w:val="18"/>
              </w:rPr>
              <w:t>W-091</w:t>
            </w:r>
          </w:p>
        </w:tc>
        <w:tc>
          <w:tcPr>
            <w:tcW w:type="dxa" w:w="7030"/>
          </w:tcPr>
          <w:p>
            <w:pPr>
              <w:bidi w:val="1"/>
              <w:jc w:val="right"/>
            </w:pPr>
            <w:r>
              <w:rPr>
                <w:rFonts w:ascii="Arial" w:hAnsi="Arial" w:cs="Arial"/>
                <w:b w:val="0"/>
                <w:sz w:val="22"/>
                <w:rtl w:val="1"/>
                <w:szCs w:val="22"/>
              </w:rPr>
              <w:t>לקוח</w:t>
            </w:r>
            <w:r>
              <w:rPr>
                <w:rFonts w:ascii="Arial" w:hAnsi="Arial" w:cs="Arial"/>
                <w:b w:val="0"/>
                <w:color w:val="999999"/>
                <w:sz w:val="17"/>
                <w:rtl w:val="1"/>
                <w:szCs w:val="17"/>
              </w:rPr>
              <w:t xml:space="preserve">   (תווית באיור)</w:t>
            </w:r>
          </w:p>
        </w:tc>
        <w:tc>
          <w:tcPr>
            <w:tcW w:type="dxa" w:w="6009"/>
          </w:tcPr>
          <w:p>
            <w:pPr>
              <w:jc w:val="left"/>
            </w:pPr>
            <w:r>
              <w:rPr>
                <w:rFonts w:ascii="Arial" w:hAnsi="Arial"/>
                <w:b w:val="0"/>
                <w:color w:val="444444"/>
                <w:sz w:val="20"/>
              </w:rPr>
              <w:t>Client</w:t>
            </w:r>
          </w:p>
        </w:tc>
      </w:tr>
      <w:tr>
        <w:tc>
          <w:tcPr>
            <w:tcW w:type="dxa" w:w="1247"/>
          </w:tcPr>
          <w:p>
            <w:pPr>
              <w:bidi w:val="1"/>
              <w:jc w:val="right"/>
            </w:pPr>
            <w:r>
              <w:rPr>
                <w:rFonts w:ascii="Arial" w:hAnsi="Arial"/>
                <w:b w:val="0"/>
                <w:color w:val="777777"/>
                <w:sz w:val="18"/>
              </w:rPr>
              <w:t>W-092</w:t>
            </w:r>
          </w:p>
        </w:tc>
        <w:tc>
          <w:tcPr>
            <w:tcW w:type="dxa" w:w="7030"/>
          </w:tcPr>
          <w:p>
            <w:pPr>
              <w:bidi w:val="1"/>
              <w:jc w:val="right"/>
            </w:pPr>
            <w:r>
              <w:rPr>
                <w:rFonts w:ascii="Arial" w:hAnsi="Arial" w:cs="Arial"/>
                <w:b w:val="0"/>
                <w:sz w:val="22"/>
                <w:rtl w:val="1"/>
                <w:szCs w:val="22"/>
              </w:rPr>
              <w:t>07 · מעקב</w:t>
            </w:r>
          </w:p>
        </w:tc>
        <w:tc>
          <w:tcPr>
            <w:tcW w:type="dxa" w:w="6009"/>
          </w:tcPr>
          <w:p>
            <w:pPr>
              <w:jc w:val="left"/>
            </w:pPr>
            <w:r>
              <w:rPr>
                <w:rFonts w:ascii="Arial" w:hAnsi="Arial"/>
                <w:b w:val="0"/>
                <w:color w:val="444444"/>
                <w:sz w:val="20"/>
              </w:rPr>
              <w:t>07 · Follow-up</w:t>
            </w:r>
          </w:p>
        </w:tc>
      </w:tr>
      <w:tr>
        <w:tc>
          <w:tcPr>
            <w:tcW w:type="dxa" w:w="1247"/>
          </w:tcPr>
          <w:p>
            <w:pPr>
              <w:bidi w:val="1"/>
              <w:jc w:val="right"/>
            </w:pPr>
            <w:r>
              <w:rPr>
                <w:rFonts w:ascii="Arial" w:hAnsi="Arial"/>
                <w:b w:val="0"/>
                <w:color w:val="777777"/>
                <w:sz w:val="18"/>
              </w:rPr>
              <w:t>W-093</w:t>
            </w:r>
          </w:p>
        </w:tc>
        <w:tc>
          <w:tcPr>
            <w:tcW w:type="dxa" w:w="7030"/>
          </w:tcPr>
          <w:p>
            <w:pPr>
              <w:bidi w:val="1"/>
              <w:jc w:val="right"/>
            </w:pPr>
            <w:r>
              <w:rPr>
                <w:rFonts w:ascii="Arial" w:hAnsi="Arial" w:cs="Arial"/>
                <w:b/>
                <w:sz w:val="22"/>
                <w:rtl w:val="1"/>
                <w:szCs w:val="22"/>
                <w:bCs/>
              </w:rPr>
              <w:t>הצעות לא נשכחות.</w:t>
            </w:r>
            <w:r>
              <w:rPr>
                <w:rFonts w:ascii="Arial" w:hAnsi="Arial" w:cs="Arial"/>
                <w:b w:val="0"/>
                <w:sz w:val="22"/>
                <w:rtl w:val="1"/>
                <w:szCs w:val="22"/>
              </w:rPr>
              <w:t xml:space="preserve"> </w:t>
            </w:r>
            <w:r>
              <w:rPr>
                <w:rFonts w:ascii="Arial" w:hAnsi="Arial" w:cs="Arial"/>
                <w:b/>
                <w:color w:val="2F55A4"/>
                <w:sz w:val="22"/>
                <w:rtl w:val="1"/>
                <w:szCs w:val="22"/>
                <w:bCs/>
              </w:rPr>
              <w:t>תשלומים במעקב.</w:t>
            </w:r>
          </w:p>
        </w:tc>
        <w:tc>
          <w:tcPr>
            <w:tcW w:type="dxa" w:w="6009"/>
          </w:tcPr>
          <w:p>
            <w:pPr>
              <w:jc w:val="left"/>
            </w:pPr>
            <w:r>
              <w:rPr>
                <w:rFonts w:ascii="Arial" w:hAnsi="Arial"/>
                <w:b/>
                <w:color w:val="444444"/>
                <w:sz w:val="20"/>
              </w:rPr>
              <w:t>Quotes get followed up.</w:t>
            </w:r>
            <w:r>
              <w:rPr>
                <w:rFonts w:ascii="Arial" w:hAnsi="Arial"/>
                <w:b w:val="0"/>
                <w:sz w:val="20"/>
              </w:rPr>
              <w:t xml:space="preserve"> </w:t>
            </w:r>
            <w:r>
              <w:rPr>
                <w:rFonts w:ascii="Arial" w:hAnsi="Arial"/>
                <w:b/>
                <w:color w:val="2F55A4"/>
                <w:sz w:val="20"/>
              </w:rPr>
              <w:t>Payments get tracked.</w:t>
            </w:r>
          </w:p>
        </w:tc>
      </w:tr>
      <w:tr>
        <w:tc>
          <w:tcPr>
            <w:tcW w:type="dxa" w:w="1247"/>
          </w:tcPr>
          <w:p>
            <w:pPr>
              <w:bidi w:val="1"/>
              <w:jc w:val="right"/>
            </w:pPr>
            <w:r>
              <w:rPr>
                <w:rFonts w:ascii="Arial" w:hAnsi="Arial"/>
                <w:b w:val="0"/>
                <w:color w:val="777777"/>
                <w:sz w:val="18"/>
              </w:rPr>
              <w:t>W-094</w:t>
            </w:r>
          </w:p>
        </w:tc>
        <w:tc>
          <w:tcPr>
            <w:tcW w:type="dxa" w:w="7030"/>
          </w:tcPr>
          <w:p>
            <w:pPr>
              <w:bidi w:val="1"/>
              <w:jc w:val="right"/>
            </w:pPr>
            <w:r>
              <w:rPr>
                <w:rFonts w:ascii="Arial" w:hAnsi="Arial" w:cs="Arial"/>
                <w:b w:val="0"/>
                <w:sz w:val="22"/>
                <w:rtl w:val="1"/>
                <w:szCs w:val="22"/>
              </w:rPr>
              <w:t>דוגמה · עסק שירות</w:t>
            </w:r>
          </w:p>
        </w:tc>
        <w:tc>
          <w:tcPr>
            <w:tcW w:type="dxa" w:w="6009"/>
          </w:tcPr>
          <w:p>
            <w:pPr>
              <w:jc w:val="left"/>
            </w:pPr>
            <w:r>
              <w:rPr>
                <w:rFonts w:ascii="Arial" w:hAnsi="Arial"/>
                <w:b w:val="0"/>
                <w:color w:val="444444"/>
                <w:sz w:val="20"/>
              </w:rPr>
              <w:t>Example · service business</w:t>
            </w:r>
          </w:p>
        </w:tc>
      </w:tr>
      <w:tr>
        <w:tc>
          <w:tcPr>
            <w:tcW w:type="dxa" w:w="1247"/>
          </w:tcPr>
          <w:p>
            <w:pPr>
              <w:bidi w:val="1"/>
              <w:jc w:val="right"/>
            </w:pPr>
            <w:r>
              <w:rPr>
                <w:rFonts w:ascii="Arial" w:hAnsi="Arial"/>
                <w:b w:val="0"/>
                <w:color w:val="777777"/>
                <w:sz w:val="18"/>
              </w:rPr>
              <w:t>W-095</w:t>
            </w:r>
          </w:p>
        </w:tc>
        <w:tc>
          <w:tcPr>
            <w:tcW w:type="dxa" w:w="7030"/>
          </w:tcPr>
          <w:p>
            <w:pPr>
              <w:bidi w:val="1"/>
              <w:jc w:val="right"/>
            </w:pPr>
            <w:r>
              <w:rPr>
                <w:rFonts w:ascii="Arial" w:hAnsi="Arial" w:cs="Arial"/>
                <w:b w:val="0"/>
                <w:sz w:val="22"/>
                <w:rtl w:val="1"/>
                <w:szCs w:val="22"/>
              </w:rPr>
              <w:t>תזכורות להצעות פתוחות</w:t>
            </w:r>
            <w:r>
              <w:rPr>
                <w:rFonts w:ascii="Arial" w:hAnsi="Arial" w:cs="Arial"/>
                <w:b w:val="0"/>
                <w:color w:val="999999"/>
                <w:sz w:val="17"/>
                <w:rtl w:val="1"/>
                <w:szCs w:val="17"/>
              </w:rPr>
              <w:t xml:space="preserve">   (מופיע 2 פעמים)</w:t>
            </w:r>
          </w:p>
        </w:tc>
        <w:tc>
          <w:tcPr>
            <w:tcW w:type="dxa" w:w="6009"/>
          </w:tcPr>
          <w:p>
            <w:pPr>
              <w:jc w:val="left"/>
            </w:pPr>
            <w:r>
              <w:rPr>
                <w:rFonts w:ascii="Arial" w:hAnsi="Arial"/>
                <w:b w:val="0"/>
                <w:color w:val="444444"/>
                <w:sz w:val="20"/>
              </w:rPr>
              <w:t>Reminders for open quotes</w:t>
            </w:r>
          </w:p>
        </w:tc>
      </w:tr>
      <w:tr>
        <w:tc>
          <w:tcPr>
            <w:tcW w:type="dxa" w:w="1247"/>
          </w:tcPr>
          <w:p>
            <w:pPr>
              <w:bidi w:val="1"/>
              <w:jc w:val="right"/>
            </w:pPr>
            <w:r>
              <w:rPr>
                <w:rFonts w:ascii="Arial" w:hAnsi="Arial"/>
                <w:b w:val="0"/>
                <w:color w:val="777777"/>
                <w:sz w:val="18"/>
              </w:rPr>
              <w:t>W-096</w:t>
            </w:r>
          </w:p>
        </w:tc>
        <w:tc>
          <w:tcPr>
            <w:tcW w:type="dxa" w:w="7030"/>
          </w:tcPr>
          <w:p>
            <w:pPr>
              <w:bidi w:val="1"/>
              <w:jc w:val="right"/>
            </w:pPr>
            <w:r>
              <w:rPr>
                <w:rFonts w:ascii="Arial" w:hAnsi="Arial" w:cs="Arial"/>
                <w:b w:val="0"/>
                <w:sz w:val="22"/>
                <w:rtl w:val="1"/>
                <w:szCs w:val="22"/>
              </w:rPr>
              <w:t>מעקב אחרי חשבוניות</w:t>
            </w:r>
          </w:p>
        </w:tc>
        <w:tc>
          <w:tcPr>
            <w:tcW w:type="dxa" w:w="6009"/>
          </w:tcPr>
          <w:p>
            <w:pPr>
              <w:jc w:val="left"/>
            </w:pPr>
            <w:r>
              <w:rPr>
                <w:rFonts w:ascii="Arial" w:hAnsi="Arial"/>
                <w:b w:val="0"/>
                <w:color w:val="444444"/>
                <w:sz w:val="20"/>
              </w:rPr>
              <w:t>Invoice follow-up</w:t>
            </w:r>
          </w:p>
        </w:tc>
      </w:tr>
      <w:tr>
        <w:tc>
          <w:tcPr>
            <w:tcW w:type="dxa" w:w="1247"/>
          </w:tcPr>
          <w:p>
            <w:pPr>
              <w:bidi w:val="1"/>
              <w:jc w:val="right"/>
            </w:pPr>
            <w:r>
              <w:rPr>
                <w:rFonts w:ascii="Arial" w:hAnsi="Arial"/>
                <w:b w:val="0"/>
                <w:color w:val="777777"/>
                <w:sz w:val="18"/>
              </w:rPr>
              <w:t>W-097</w:t>
            </w:r>
          </w:p>
        </w:tc>
        <w:tc>
          <w:tcPr>
            <w:tcW w:type="dxa" w:w="7030"/>
          </w:tcPr>
          <w:p>
            <w:pPr>
              <w:bidi w:val="1"/>
              <w:jc w:val="right"/>
            </w:pPr>
            <w:r>
              <w:rPr>
                <w:rFonts w:ascii="Arial" w:hAnsi="Arial" w:cs="Arial"/>
                <w:b w:val="0"/>
                <w:sz w:val="22"/>
                <w:rtl w:val="1"/>
                <w:szCs w:val="22"/>
              </w:rPr>
              <w:t>הבעיה</w:t>
            </w:r>
          </w:p>
        </w:tc>
        <w:tc>
          <w:tcPr>
            <w:tcW w:type="dxa" w:w="6009"/>
          </w:tcPr>
          <w:p>
            <w:pPr>
              <w:jc w:val="left"/>
            </w:pPr>
            <w:r>
              <w:rPr>
                <w:rFonts w:ascii="Arial" w:hAnsi="Arial"/>
                <w:b w:val="0"/>
                <w:color w:val="444444"/>
                <w:sz w:val="20"/>
              </w:rPr>
              <w:t>The problem</w:t>
            </w:r>
          </w:p>
        </w:tc>
      </w:tr>
      <w:tr>
        <w:tc>
          <w:tcPr>
            <w:tcW w:type="dxa" w:w="1247"/>
          </w:tcPr>
          <w:p>
            <w:pPr>
              <w:bidi w:val="1"/>
              <w:jc w:val="right"/>
            </w:pPr>
            <w:r>
              <w:rPr>
                <w:rFonts w:ascii="Arial" w:hAnsi="Arial"/>
                <w:b w:val="0"/>
                <w:color w:val="777777"/>
                <w:sz w:val="18"/>
              </w:rPr>
              <w:t>W-098</w:t>
            </w:r>
          </w:p>
        </w:tc>
        <w:tc>
          <w:tcPr>
            <w:tcW w:type="dxa" w:w="7030"/>
          </w:tcPr>
          <w:p>
            <w:pPr>
              <w:bidi w:val="1"/>
              <w:jc w:val="right"/>
            </w:pPr>
            <w:r>
              <w:rPr>
                <w:rFonts w:ascii="Arial" w:hAnsi="Arial" w:cs="Arial"/>
                <w:b w:val="0"/>
                <w:sz w:val="22"/>
                <w:rtl w:val="1"/>
                <w:szCs w:val="22"/>
              </w:rPr>
              <w:t>הצעת מחיר נשלחת, אבל אין זמן לבדוק אם התקבלה תשובה. גם חשבונית שלא שולמה מחכה שמישהו ייזכר בה.</w:t>
            </w:r>
          </w:p>
        </w:tc>
        <w:tc>
          <w:tcPr>
            <w:tcW w:type="dxa" w:w="6009"/>
          </w:tcPr>
          <w:p>
            <w:pPr>
              <w:jc w:val="left"/>
            </w:pPr>
            <w:r>
              <w:rPr>
                <w:rFonts w:ascii="Arial" w:hAnsi="Arial"/>
                <w:b w:val="0"/>
                <w:color w:val="444444"/>
                <w:sz w:val="20"/>
              </w:rPr>
              <w:t>A quote is sent, but no one has time to check for a response. An unpaid invoice also waits for someone to remember it.</w:t>
            </w:r>
          </w:p>
        </w:tc>
      </w:tr>
      <w:tr>
        <w:tc>
          <w:tcPr>
            <w:tcW w:type="dxa" w:w="1247"/>
          </w:tcPr>
          <w:p>
            <w:pPr>
              <w:bidi w:val="1"/>
              <w:jc w:val="right"/>
            </w:pPr>
            <w:r>
              <w:rPr>
                <w:rFonts w:ascii="Arial" w:hAnsi="Arial"/>
                <w:b w:val="0"/>
                <w:color w:val="777777"/>
                <w:sz w:val="18"/>
              </w:rPr>
              <w:t>W-099</w:t>
            </w:r>
          </w:p>
        </w:tc>
        <w:tc>
          <w:tcPr>
            <w:tcW w:type="dxa" w:w="7030"/>
          </w:tcPr>
          <w:p>
            <w:pPr>
              <w:bidi w:val="1"/>
              <w:jc w:val="right"/>
            </w:pPr>
            <w:r>
              <w:rPr>
                <w:rFonts w:ascii="Arial" w:hAnsi="Arial" w:cs="Arial"/>
                <w:b w:val="0"/>
                <w:sz w:val="22"/>
                <w:rtl w:val="1"/>
                <w:szCs w:val="22"/>
              </w:rPr>
              <w:t>מה אפשר לבנות</w:t>
            </w:r>
          </w:p>
        </w:tc>
        <w:tc>
          <w:tcPr>
            <w:tcW w:type="dxa" w:w="6009"/>
          </w:tcPr>
          <w:p>
            <w:pPr>
              <w:jc w:val="left"/>
            </w:pPr>
            <w:r>
              <w:rPr>
                <w:rFonts w:ascii="Arial" w:hAnsi="Arial"/>
                <w:b w:val="0"/>
                <w:color w:val="444444"/>
                <w:sz w:val="20"/>
              </w:rPr>
              <w:t>What we can build</w:t>
            </w:r>
          </w:p>
        </w:tc>
      </w:tr>
      <w:tr>
        <w:tc>
          <w:tcPr>
            <w:tcW w:type="dxa" w:w="1247"/>
          </w:tcPr>
          <w:p>
            <w:pPr>
              <w:bidi w:val="1"/>
              <w:jc w:val="right"/>
            </w:pPr>
            <w:r>
              <w:rPr>
                <w:rFonts w:ascii="Arial" w:hAnsi="Arial"/>
                <w:b w:val="0"/>
                <w:color w:val="777777"/>
                <w:sz w:val="18"/>
              </w:rPr>
              <w:t>W-100</w:t>
            </w:r>
          </w:p>
        </w:tc>
        <w:tc>
          <w:tcPr>
            <w:tcW w:type="dxa" w:w="7030"/>
          </w:tcPr>
          <w:p>
            <w:pPr>
              <w:bidi w:val="1"/>
              <w:jc w:val="right"/>
            </w:pPr>
            <w:r>
              <w:rPr>
                <w:rFonts w:ascii="Arial" w:hAnsi="Arial" w:cs="Arial"/>
                <w:b w:val="0"/>
                <w:sz w:val="22"/>
                <w:rtl w:val="1"/>
                <w:szCs w:val="22"/>
              </w:rPr>
              <w:t>מעקב אחרי הצעות פתוחות ותזכורות בתזמון שקובעים מראש, לצד רשימה ברורה של חשבוניות שדורשות טיפול.</w:t>
            </w:r>
          </w:p>
        </w:tc>
        <w:tc>
          <w:tcPr>
            <w:tcW w:type="dxa" w:w="6009"/>
          </w:tcPr>
          <w:p>
            <w:pPr>
              <w:jc w:val="left"/>
            </w:pPr>
            <w:r>
              <w:rPr>
                <w:rFonts w:ascii="Arial" w:hAnsi="Arial"/>
                <w:b w:val="0"/>
                <w:color w:val="444444"/>
                <w:sz w:val="20"/>
              </w:rPr>
              <w:t>Follow-up on open quotes and reminders at agreed times, along with a clear list of invoices that need attention.</w:t>
            </w:r>
          </w:p>
        </w:tc>
      </w:tr>
      <w:tr>
        <w:tc>
          <w:tcPr>
            <w:tcW w:type="dxa" w:w="1247"/>
          </w:tcPr>
          <w:p>
            <w:pPr>
              <w:bidi w:val="1"/>
              <w:jc w:val="right"/>
            </w:pPr>
            <w:r>
              <w:rPr>
                <w:rFonts w:ascii="Arial" w:hAnsi="Arial"/>
                <w:b w:val="0"/>
                <w:color w:val="777777"/>
                <w:sz w:val="18"/>
              </w:rPr>
              <w:t>W-101</w:t>
            </w:r>
          </w:p>
        </w:tc>
        <w:tc>
          <w:tcPr>
            <w:tcW w:type="dxa" w:w="7030"/>
          </w:tcPr>
          <w:p>
            <w:pPr>
              <w:bidi w:val="1"/>
              <w:jc w:val="right"/>
            </w:pPr>
            <w:r>
              <w:rPr>
                <w:rFonts w:ascii="Arial" w:hAnsi="Arial" w:cs="Arial"/>
                <w:b w:val="0"/>
                <w:sz w:val="22"/>
                <w:rtl w:val="1"/>
                <w:szCs w:val="22"/>
              </w:rPr>
              <w:t>מה משתנה</w:t>
            </w:r>
          </w:p>
        </w:tc>
        <w:tc>
          <w:tcPr>
            <w:tcW w:type="dxa" w:w="6009"/>
          </w:tcPr>
          <w:p>
            <w:pPr>
              <w:jc w:val="left"/>
            </w:pPr>
            <w:r>
              <w:rPr>
                <w:rFonts w:ascii="Arial" w:hAnsi="Arial"/>
                <w:b w:val="0"/>
                <w:color w:val="444444"/>
                <w:sz w:val="20"/>
              </w:rPr>
              <w:t>What changes</w:t>
            </w:r>
          </w:p>
        </w:tc>
      </w:tr>
      <w:tr>
        <w:tc>
          <w:tcPr>
            <w:tcW w:type="dxa" w:w="1247"/>
          </w:tcPr>
          <w:p>
            <w:pPr>
              <w:bidi w:val="1"/>
              <w:jc w:val="right"/>
            </w:pPr>
            <w:r>
              <w:rPr>
                <w:rFonts w:ascii="Arial" w:hAnsi="Arial"/>
                <w:b w:val="0"/>
                <w:color w:val="777777"/>
                <w:sz w:val="18"/>
              </w:rPr>
              <w:t>W-102</w:t>
            </w:r>
          </w:p>
        </w:tc>
        <w:tc>
          <w:tcPr>
            <w:tcW w:type="dxa" w:w="7030"/>
          </w:tcPr>
          <w:p>
            <w:pPr>
              <w:bidi w:val="1"/>
              <w:jc w:val="right"/>
            </w:pPr>
            <w:r>
              <w:rPr>
                <w:rFonts w:ascii="Arial" w:hAnsi="Arial" w:cs="Arial"/>
                <w:b w:val="0"/>
                <w:sz w:val="22"/>
                <w:rtl w:val="1"/>
                <w:szCs w:val="22"/>
              </w:rPr>
              <w:t>הצוות יודע למי צריך לחזור ומתי, בלי לנהל את כל המעקב מהזיכרון.</w:t>
            </w:r>
          </w:p>
        </w:tc>
        <w:tc>
          <w:tcPr>
            <w:tcW w:type="dxa" w:w="6009"/>
          </w:tcPr>
          <w:p>
            <w:pPr>
              <w:jc w:val="left"/>
            </w:pPr>
            <w:r>
              <w:rPr>
                <w:rFonts w:ascii="Arial" w:hAnsi="Arial"/>
                <w:b w:val="0"/>
                <w:color w:val="444444"/>
                <w:sz w:val="20"/>
              </w:rPr>
              <w:t>The team knows whom to follow up with and when, without managing everything from memory.</w:t>
            </w:r>
          </w:p>
        </w:tc>
      </w:tr>
    </w:tbl>
    <w:p>
      <w:pPr>
        <w:bidi w:val="1"/>
        <w:spacing w:before="320"/>
        <w:jc w:val="right"/>
      </w:pPr>
      <w:r>
        <w:rPr>
          <w:rFonts w:ascii="Arial" w:hAnsi="Arial" w:cs="Arial"/>
          <w:b/>
          <w:color w:val="8A6D3B"/>
          <w:sz w:val="20"/>
          <w:rtl w:val="1"/>
          <w:szCs w:val="20"/>
          <w:bCs/>
        </w:rPr>
        <w:t>תיק עבודות</w:t>
      </w:r>
      <w:r>
        <w:rPr>
          <w:rFonts w:ascii="Arial" w:hAnsi="Arial" w:cs="Arial"/>
          <w:b w:val="0"/>
          <w:color w:val="999999"/>
          <w:sz w:val="20"/>
          <w:rtl w:val="1"/>
          <w:szCs w:val="20"/>
        </w:rPr>
        <w:t xml:space="preserve">  ·  </w:t>
      </w:r>
      <w:r>
        <w:rPr>
          <w:rFonts w:ascii="Arial" w:hAnsi="Arial" w:cs="Arial"/>
          <w:b/>
          <w:color w:val="1F2A44"/>
          <w:sz w:val="26"/>
          <w:rtl w:val="1"/>
          <w:szCs w:val="26"/>
          <w:bCs/>
        </w:rPr>
        <w:t>פרויקט: סיכום שיחה ישירות בכרטיס הלקוח</w:t>
      </w:r>
    </w:p>
    <w:tbl>
      <w:tblPr>
        <w:tblStyle w:val="TableGrid"/>
        <w:tblW w:type="auto" w:w="0"/>
        <w:tblLayout w:type="fixed"/>
        <w:tblLook w:firstColumn="1" w:firstRow="1" w:lastColumn="0" w:lastRow="0" w:noHBand="0" w:noVBand="1" w:val="04A0"/>
        <w:bidiVisual/>
      </w:tblPr>
      <w:tblGrid>
        <w:gridCol w:w="4675"/>
        <w:gridCol w:w="4675"/>
        <w:gridCol w:w="4675"/>
      </w:tblGrid>
      <w:tr>
        <w:tc>
          <w:tcPr>
            <w:tcW w:type="dxa" w:w="1247"/>
            <w:shd w:val="clear" w:color="auto" w:fill="E8ECF4"/>
          </w:tcPr>
          <w:p>
            <w:pPr>
              <w:bidi w:val="1"/>
              <w:jc w:val="right"/>
            </w:pPr>
            <w:r>
              <w:rPr>
                <w:rFonts w:ascii="Arial" w:hAnsi="Arial" w:cs="Arial"/>
                <w:b/>
                <w:sz w:val="20"/>
                <w:rtl w:val="1"/>
                <w:szCs w:val="20"/>
                <w:bCs/>
              </w:rPr>
              <w:t>מס׳</w:t>
            </w:r>
          </w:p>
        </w:tc>
        <w:tc>
          <w:tcPr>
            <w:tcW w:type="dxa" w:w="7030"/>
            <w:shd w:val="clear" w:color="auto" w:fill="E8ECF4"/>
          </w:tcPr>
          <w:p>
            <w:pPr>
              <w:bidi w:val="1"/>
              <w:jc w:val="right"/>
            </w:pPr>
            <w:r>
              <w:rPr>
                <w:rFonts w:ascii="Arial" w:hAnsi="Arial" w:cs="Arial"/>
                <w:b/>
                <w:sz w:val="20"/>
                <w:rtl w:val="1"/>
                <w:szCs w:val="20"/>
                <w:bCs/>
              </w:rPr>
              <w:t>עברית</w:t>
            </w:r>
          </w:p>
        </w:tc>
        <w:tc>
          <w:tcPr>
            <w:tcW w:type="dxa" w:w="6009"/>
            <w:shd w:val="clear" w:color="auto" w:fill="E8ECF4"/>
          </w:tcPr>
          <w:p>
            <w:pPr>
              <w:bidi w:val="1"/>
              <w:jc w:val="right"/>
            </w:pPr>
            <w:r>
              <w:rPr>
                <w:rFonts w:ascii="Arial" w:hAnsi="Arial" w:cs="Arial"/>
                <w:b/>
                <w:sz w:val="20"/>
                <w:rtl w:val="1"/>
                <w:szCs w:val="20"/>
                <w:bCs/>
              </w:rPr>
              <w:t>English</w:t>
            </w:r>
          </w:p>
        </w:tc>
      </w:tr>
      <w:tr>
        <w:tc>
          <w:tcPr>
            <w:tcW w:type="dxa" w:w="1247"/>
          </w:tcPr>
          <w:p>
            <w:pPr>
              <w:bidi w:val="1"/>
              <w:jc w:val="right"/>
            </w:pPr>
            <w:r>
              <w:rPr>
                <w:rFonts w:ascii="Arial" w:hAnsi="Arial"/>
                <w:b w:val="0"/>
                <w:color w:val="777777"/>
                <w:sz w:val="18"/>
              </w:rPr>
              <w:t>W-103</w:t>
            </w:r>
          </w:p>
        </w:tc>
        <w:tc>
          <w:tcPr>
            <w:tcW w:type="dxa" w:w="7030"/>
          </w:tcPr>
          <w:p>
            <w:pPr>
              <w:bidi w:val="1"/>
              <w:jc w:val="right"/>
            </w:pPr>
            <w:r>
              <w:rPr>
                <w:rFonts w:ascii="Arial" w:hAnsi="Arial" w:cs="Arial"/>
                <w:b w:val="0"/>
                <w:sz w:val="22"/>
                <w:rtl w:val="1"/>
                <w:szCs w:val="22"/>
              </w:rPr>
              <w:t>שיחה</w:t>
            </w:r>
            <w:r>
              <w:rPr>
                <w:rFonts w:ascii="Arial" w:hAnsi="Arial" w:cs="Arial"/>
                <w:b w:val="0"/>
                <w:color w:val="999999"/>
                <w:sz w:val="17"/>
                <w:rtl w:val="1"/>
                <w:szCs w:val="17"/>
              </w:rPr>
              <w:t xml:space="preserve">   (תווית באיור)</w:t>
            </w:r>
          </w:p>
        </w:tc>
        <w:tc>
          <w:tcPr>
            <w:tcW w:type="dxa" w:w="6009"/>
          </w:tcPr>
          <w:p>
            <w:pPr>
              <w:jc w:val="left"/>
            </w:pPr>
            <w:r>
              <w:rPr>
                <w:rFonts w:ascii="Arial" w:hAnsi="Arial"/>
                <w:b w:val="0"/>
                <w:color w:val="444444"/>
                <w:sz w:val="20"/>
              </w:rPr>
              <w:t>Call</w:t>
            </w:r>
          </w:p>
        </w:tc>
      </w:tr>
      <w:tr>
        <w:tc>
          <w:tcPr>
            <w:tcW w:type="dxa" w:w="1247"/>
          </w:tcPr>
          <w:p>
            <w:pPr>
              <w:bidi w:val="1"/>
              <w:jc w:val="right"/>
            </w:pPr>
            <w:r>
              <w:rPr>
                <w:rFonts w:ascii="Arial" w:hAnsi="Arial"/>
                <w:b w:val="0"/>
                <w:color w:val="777777"/>
                <w:sz w:val="18"/>
              </w:rPr>
              <w:t>W-104</w:t>
            </w:r>
          </w:p>
        </w:tc>
        <w:tc>
          <w:tcPr>
            <w:tcW w:type="dxa" w:w="7030"/>
          </w:tcPr>
          <w:p>
            <w:pPr>
              <w:bidi w:val="1"/>
              <w:jc w:val="right"/>
            </w:pPr>
            <w:r>
              <w:rPr>
                <w:rFonts w:ascii="Arial" w:hAnsi="Arial" w:cs="Arial"/>
                <w:b w:val="0"/>
                <w:sz w:val="22"/>
                <w:rtl w:val="1"/>
                <w:szCs w:val="22"/>
              </w:rPr>
              <w:t>09 · מכירות</w:t>
            </w:r>
          </w:p>
        </w:tc>
        <w:tc>
          <w:tcPr>
            <w:tcW w:type="dxa" w:w="6009"/>
          </w:tcPr>
          <w:p>
            <w:pPr>
              <w:jc w:val="left"/>
            </w:pPr>
            <w:r>
              <w:rPr>
                <w:rFonts w:ascii="Arial" w:hAnsi="Arial"/>
                <w:b w:val="0"/>
                <w:color w:val="444444"/>
                <w:sz w:val="20"/>
              </w:rPr>
              <w:t>09 · Sales</w:t>
            </w:r>
          </w:p>
        </w:tc>
      </w:tr>
      <w:tr>
        <w:tc>
          <w:tcPr>
            <w:tcW w:type="dxa" w:w="1247"/>
          </w:tcPr>
          <w:p>
            <w:pPr>
              <w:bidi w:val="1"/>
              <w:jc w:val="right"/>
            </w:pPr>
            <w:r>
              <w:rPr>
                <w:rFonts w:ascii="Arial" w:hAnsi="Arial"/>
                <w:b w:val="0"/>
                <w:color w:val="777777"/>
                <w:sz w:val="18"/>
              </w:rPr>
              <w:t>W-105</w:t>
            </w:r>
          </w:p>
        </w:tc>
        <w:tc>
          <w:tcPr>
            <w:tcW w:type="dxa" w:w="7030"/>
          </w:tcPr>
          <w:p>
            <w:pPr>
              <w:bidi w:val="1"/>
              <w:jc w:val="right"/>
            </w:pPr>
            <w:r>
              <w:rPr>
                <w:rFonts w:ascii="Arial" w:hAnsi="Arial" w:cs="Arial"/>
                <w:b/>
                <w:sz w:val="22"/>
                <w:rtl w:val="1"/>
                <w:szCs w:val="22"/>
                <w:bCs/>
              </w:rPr>
              <w:t>סיכום שיחה</w:t>
            </w:r>
            <w:r>
              <w:rPr>
                <w:rFonts w:ascii="Arial" w:hAnsi="Arial" w:cs="Arial"/>
                <w:b w:val="0"/>
                <w:sz w:val="22"/>
                <w:rtl w:val="1"/>
                <w:szCs w:val="22"/>
              </w:rPr>
              <w:t xml:space="preserve"> </w:t>
            </w:r>
            <w:r>
              <w:rPr>
                <w:rFonts w:ascii="Arial" w:hAnsi="Arial" w:cs="Arial"/>
                <w:b/>
                <w:color w:val="2F55A4"/>
                <w:sz w:val="22"/>
                <w:rtl w:val="1"/>
                <w:szCs w:val="22"/>
                <w:bCs/>
              </w:rPr>
              <w:t>ישירות בכרטיס הלקוח</w:t>
            </w:r>
          </w:p>
        </w:tc>
        <w:tc>
          <w:tcPr>
            <w:tcW w:type="dxa" w:w="6009"/>
          </w:tcPr>
          <w:p>
            <w:pPr>
              <w:jc w:val="left"/>
            </w:pPr>
            <w:r>
              <w:rPr>
                <w:rFonts w:ascii="Arial" w:hAnsi="Arial"/>
                <w:b/>
                <w:color w:val="444444"/>
                <w:sz w:val="20"/>
              </w:rPr>
              <w:t>Call summary</w:t>
            </w:r>
            <w:r>
              <w:rPr>
                <w:rFonts w:ascii="Arial" w:hAnsi="Arial"/>
                <w:b w:val="0"/>
                <w:sz w:val="20"/>
              </w:rPr>
              <w:t xml:space="preserve"> </w:t>
            </w:r>
            <w:r>
              <w:rPr>
                <w:rFonts w:ascii="Arial" w:hAnsi="Arial"/>
                <w:b/>
                <w:color w:val="2F55A4"/>
                <w:sz w:val="20"/>
              </w:rPr>
              <w:t>straight into the CRM</w:t>
            </w:r>
          </w:p>
        </w:tc>
      </w:tr>
      <w:tr>
        <w:tc>
          <w:tcPr>
            <w:tcW w:type="dxa" w:w="1247"/>
          </w:tcPr>
          <w:p>
            <w:pPr>
              <w:bidi w:val="1"/>
              <w:jc w:val="right"/>
            </w:pPr>
            <w:r>
              <w:rPr>
                <w:rFonts w:ascii="Arial" w:hAnsi="Arial"/>
                <w:b w:val="0"/>
                <w:color w:val="777777"/>
                <w:sz w:val="18"/>
              </w:rPr>
              <w:t>W-106</w:t>
            </w:r>
          </w:p>
        </w:tc>
        <w:tc>
          <w:tcPr>
            <w:tcW w:type="dxa" w:w="7030"/>
          </w:tcPr>
          <w:p>
            <w:pPr>
              <w:bidi w:val="1"/>
              <w:jc w:val="right"/>
            </w:pPr>
            <w:r>
              <w:rPr>
                <w:rFonts w:ascii="Arial" w:hAnsi="Arial" w:cs="Arial"/>
                <w:b w:val="0"/>
                <w:sz w:val="22"/>
                <w:rtl w:val="1"/>
                <w:szCs w:val="22"/>
              </w:rPr>
              <w:t>דוגמה · צוות מכירות</w:t>
            </w:r>
          </w:p>
        </w:tc>
        <w:tc>
          <w:tcPr>
            <w:tcW w:type="dxa" w:w="6009"/>
          </w:tcPr>
          <w:p>
            <w:pPr>
              <w:jc w:val="left"/>
            </w:pPr>
            <w:r>
              <w:rPr>
                <w:rFonts w:ascii="Arial" w:hAnsi="Arial"/>
                <w:b w:val="0"/>
                <w:color w:val="444444"/>
                <w:sz w:val="20"/>
              </w:rPr>
              <w:t>Example · sales team</w:t>
            </w:r>
          </w:p>
        </w:tc>
      </w:tr>
      <w:tr>
        <w:tc>
          <w:tcPr>
            <w:tcW w:type="dxa" w:w="1247"/>
          </w:tcPr>
          <w:p>
            <w:pPr>
              <w:bidi w:val="1"/>
              <w:jc w:val="right"/>
            </w:pPr>
            <w:r>
              <w:rPr>
                <w:rFonts w:ascii="Arial" w:hAnsi="Arial"/>
                <w:b w:val="0"/>
                <w:color w:val="777777"/>
                <w:sz w:val="18"/>
              </w:rPr>
              <w:t>W-107</w:t>
            </w:r>
          </w:p>
        </w:tc>
        <w:tc>
          <w:tcPr>
            <w:tcW w:type="dxa" w:w="7030"/>
          </w:tcPr>
          <w:p>
            <w:pPr>
              <w:bidi w:val="1"/>
              <w:jc w:val="right"/>
            </w:pPr>
            <w:r>
              <w:rPr>
                <w:rFonts w:ascii="Arial" w:hAnsi="Arial" w:cs="Arial"/>
                <w:b w:val="0"/>
                <w:sz w:val="22"/>
                <w:rtl w:val="1"/>
                <w:szCs w:val="22"/>
              </w:rPr>
              <w:t>פחות סיכומים ידניים</w:t>
            </w:r>
            <w:r>
              <w:rPr>
                <w:rFonts w:ascii="Arial" w:hAnsi="Arial" w:cs="Arial"/>
                <w:b w:val="0"/>
                <w:color w:val="999999"/>
                <w:sz w:val="17"/>
                <w:rtl w:val="1"/>
                <w:szCs w:val="17"/>
              </w:rPr>
              <w:t xml:space="preserve">   (מופיע 2 פעמים)</w:t>
            </w:r>
          </w:p>
        </w:tc>
        <w:tc>
          <w:tcPr>
            <w:tcW w:type="dxa" w:w="6009"/>
          </w:tcPr>
          <w:p>
            <w:pPr>
              <w:jc w:val="left"/>
            </w:pPr>
            <w:r>
              <w:rPr>
                <w:rFonts w:ascii="Arial" w:hAnsi="Arial"/>
                <w:b w:val="0"/>
                <w:color w:val="444444"/>
                <w:sz w:val="20"/>
              </w:rPr>
              <w:t>Less manual note-taking</w:t>
            </w:r>
          </w:p>
        </w:tc>
      </w:tr>
      <w:tr>
        <w:tc>
          <w:tcPr>
            <w:tcW w:type="dxa" w:w="1247"/>
          </w:tcPr>
          <w:p>
            <w:pPr>
              <w:bidi w:val="1"/>
              <w:jc w:val="right"/>
            </w:pPr>
            <w:r>
              <w:rPr>
                <w:rFonts w:ascii="Arial" w:hAnsi="Arial"/>
                <w:b w:val="0"/>
                <w:color w:val="777777"/>
                <w:sz w:val="18"/>
              </w:rPr>
              <w:t>W-108</w:t>
            </w:r>
          </w:p>
        </w:tc>
        <w:tc>
          <w:tcPr>
            <w:tcW w:type="dxa" w:w="7030"/>
          </w:tcPr>
          <w:p>
            <w:pPr>
              <w:bidi w:val="1"/>
              <w:jc w:val="right"/>
            </w:pPr>
            <w:r>
              <w:rPr>
                <w:rFonts w:ascii="Arial" w:hAnsi="Arial" w:cs="Arial"/>
                <w:b w:val="0"/>
                <w:sz w:val="22"/>
                <w:rtl w:val="1"/>
                <w:szCs w:val="22"/>
              </w:rPr>
              <w:t>היסטוריית שיחות מסודרת</w:t>
            </w:r>
          </w:p>
        </w:tc>
        <w:tc>
          <w:tcPr>
            <w:tcW w:type="dxa" w:w="6009"/>
          </w:tcPr>
          <w:p>
            <w:pPr>
              <w:jc w:val="left"/>
            </w:pPr>
            <w:r>
              <w:rPr>
                <w:rFonts w:ascii="Arial" w:hAnsi="Arial"/>
                <w:b w:val="0"/>
                <w:color w:val="444444"/>
                <w:sz w:val="20"/>
              </w:rPr>
              <w:t>An organized call history</w:t>
            </w:r>
          </w:p>
        </w:tc>
      </w:tr>
      <w:tr>
        <w:tc>
          <w:tcPr>
            <w:tcW w:type="dxa" w:w="1247"/>
          </w:tcPr>
          <w:p>
            <w:pPr>
              <w:bidi w:val="1"/>
              <w:jc w:val="right"/>
            </w:pPr>
            <w:r>
              <w:rPr>
                <w:rFonts w:ascii="Arial" w:hAnsi="Arial"/>
                <w:b w:val="0"/>
                <w:color w:val="777777"/>
                <w:sz w:val="18"/>
              </w:rPr>
              <w:t>W-109</w:t>
            </w:r>
          </w:p>
        </w:tc>
        <w:tc>
          <w:tcPr>
            <w:tcW w:type="dxa" w:w="7030"/>
          </w:tcPr>
          <w:p>
            <w:pPr>
              <w:bidi w:val="1"/>
              <w:jc w:val="right"/>
            </w:pPr>
            <w:r>
              <w:rPr>
                <w:rFonts w:ascii="Arial" w:hAnsi="Arial" w:cs="Arial"/>
                <w:b w:val="0"/>
                <w:sz w:val="22"/>
                <w:rtl w:val="1"/>
                <w:szCs w:val="22"/>
              </w:rPr>
              <w:t>הבעיה</w:t>
            </w:r>
          </w:p>
        </w:tc>
        <w:tc>
          <w:tcPr>
            <w:tcW w:type="dxa" w:w="6009"/>
          </w:tcPr>
          <w:p>
            <w:pPr>
              <w:jc w:val="left"/>
            </w:pPr>
            <w:r>
              <w:rPr>
                <w:rFonts w:ascii="Arial" w:hAnsi="Arial"/>
                <w:b w:val="0"/>
                <w:color w:val="444444"/>
                <w:sz w:val="20"/>
              </w:rPr>
              <w:t>The problem</w:t>
            </w:r>
          </w:p>
        </w:tc>
      </w:tr>
      <w:tr>
        <w:tc>
          <w:tcPr>
            <w:tcW w:type="dxa" w:w="1247"/>
          </w:tcPr>
          <w:p>
            <w:pPr>
              <w:bidi w:val="1"/>
              <w:jc w:val="right"/>
            </w:pPr>
            <w:r>
              <w:rPr>
                <w:rFonts w:ascii="Arial" w:hAnsi="Arial"/>
                <w:b w:val="0"/>
                <w:color w:val="777777"/>
                <w:sz w:val="18"/>
              </w:rPr>
              <w:t>W-110</w:t>
            </w:r>
          </w:p>
        </w:tc>
        <w:tc>
          <w:tcPr>
            <w:tcW w:type="dxa" w:w="7030"/>
          </w:tcPr>
          <w:p>
            <w:pPr>
              <w:bidi w:val="1"/>
              <w:jc w:val="right"/>
            </w:pPr>
            <w:r>
              <w:rPr>
                <w:rFonts w:ascii="Arial" w:hAnsi="Arial" w:cs="Arial"/>
                <w:b w:val="0"/>
                <w:sz w:val="22"/>
                <w:rtl w:val="1"/>
                <w:szCs w:val="22"/>
              </w:rPr>
              <w:t>אחרי כל שיחה צריך לזכור מה סוכם, מה הובטח ומה הצעד הבא — ואז להקליד הכול למערכת הלקוחות.</w:t>
            </w:r>
          </w:p>
        </w:tc>
        <w:tc>
          <w:tcPr>
            <w:tcW w:type="dxa" w:w="6009"/>
          </w:tcPr>
          <w:p>
            <w:pPr>
              <w:jc w:val="left"/>
            </w:pPr>
            <w:r>
              <w:rPr>
                <w:rFonts w:ascii="Arial" w:hAnsi="Arial"/>
                <w:b w:val="0"/>
                <w:color w:val="444444"/>
                <w:sz w:val="20"/>
              </w:rPr>
              <w:t>After each call, someone has to remember what was agreed, what was promised, and the next step, then enter it all in the CRM.</w:t>
            </w:r>
          </w:p>
        </w:tc>
      </w:tr>
      <w:tr>
        <w:tc>
          <w:tcPr>
            <w:tcW w:type="dxa" w:w="1247"/>
          </w:tcPr>
          <w:p>
            <w:pPr>
              <w:bidi w:val="1"/>
              <w:jc w:val="right"/>
            </w:pPr>
            <w:r>
              <w:rPr>
                <w:rFonts w:ascii="Arial" w:hAnsi="Arial"/>
                <w:b w:val="0"/>
                <w:color w:val="777777"/>
                <w:sz w:val="18"/>
              </w:rPr>
              <w:t>W-111</w:t>
            </w:r>
          </w:p>
        </w:tc>
        <w:tc>
          <w:tcPr>
            <w:tcW w:type="dxa" w:w="7030"/>
          </w:tcPr>
          <w:p>
            <w:pPr>
              <w:bidi w:val="1"/>
              <w:jc w:val="right"/>
            </w:pPr>
            <w:r>
              <w:rPr>
                <w:rFonts w:ascii="Arial" w:hAnsi="Arial" w:cs="Arial"/>
                <w:b w:val="0"/>
                <w:sz w:val="22"/>
                <w:rtl w:val="1"/>
                <w:szCs w:val="22"/>
              </w:rPr>
              <w:t>מה אפשר לבנות</w:t>
            </w:r>
          </w:p>
        </w:tc>
        <w:tc>
          <w:tcPr>
            <w:tcW w:type="dxa" w:w="6009"/>
          </w:tcPr>
          <w:p>
            <w:pPr>
              <w:jc w:val="left"/>
            </w:pPr>
            <w:r>
              <w:rPr>
                <w:rFonts w:ascii="Arial" w:hAnsi="Arial"/>
                <w:b w:val="0"/>
                <w:color w:val="444444"/>
                <w:sz w:val="20"/>
              </w:rPr>
              <w:t>What we can build</w:t>
            </w:r>
          </w:p>
        </w:tc>
      </w:tr>
      <w:tr>
        <w:tc>
          <w:tcPr>
            <w:tcW w:type="dxa" w:w="1247"/>
          </w:tcPr>
          <w:p>
            <w:pPr>
              <w:bidi w:val="1"/>
              <w:jc w:val="right"/>
            </w:pPr>
            <w:r>
              <w:rPr>
                <w:rFonts w:ascii="Arial" w:hAnsi="Arial"/>
                <w:b w:val="0"/>
                <w:color w:val="777777"/>
                <w:sz w:val="18"/>
              </w:rPr>
              <w:t>W-112</w:t>
            </w:r>
          </w:p>
        </w:tc>
        <w:tc>
          <w:tcPr>
            <w:tcW w:type="dxa" w:w="7030"/>
          </w:tcPr>
          <w:p>
            <w:pPr>
              <w:bidi w:val="1"/>
              <w:jc w:val="right"/>
            </w:pPr>
            <w:r>
              <w:rPr>
                <w:rFonts w:ascii="Arial" w:hAnsi="Arial" w:cs="Arial"/>
                <w:b w:val="0"/>
                <w:sz w:val="22"/>
                <w:rtl w:val="1"/>
                <w:szCs w:val="22"/>
              </w:rPr>
              <w:t>טיוטת סיכום שנוצרת אחרי השיחה, נבדקת בידי איש הצוות ומתעדכנת בכרטיס הלקוח.</w:t>
            </w:r>
          </w:p>
        </w:tc>
        <w:tc>
          <w:tcPr>
            <w:tcW w:type="dxa" w:w="6009"/>
          </w:tcPr>
          <w:p>
            <w:pPr>
              <w:jc w:val="left"/>
            </w:pPr>
            <w:r>
              <w:rPr>
                <w:rFonts w:ascii="Arial" w:hAnsi="Arial"/>
                <w:b w:val="0"/>
                <w:color w:val="444444"/>
                <w:sz w:val="20"/>
              </w:rPr>
              <w:t>A draft summary generated after the call, reviewed by a team member, and then saved to the customer record.</w:t>
            </w:r>
          </w:p>
        </w:tc>
      </w:tr>
      <w:tr>
        <w:tc>
          <w:tcPr>
            <w:tcW w:type="dxa" w:w="1247"/>
          </w:tcPr>
          <w:p>
            <w:pPr>
              <w:bidi w:val="1"/>
              <w:jc w:val="right"/>
            </w:pPr>
            <w:r>
              <w:rPr>
                <w:rFonts w:ascii="Arial" w:hAnsi="Arial"/>
                <w:b w:val="0"/>
                <w:color w:val="777777"/>
                <w:sz w:val="18"/>
              </w:rPr>
              <w:t>W-113</w:t>
            </w:r>
          </w:p>
        </w:tc>
        <w:tc>
          <w:tcPr>
            <w:tcW w:type="dxa" w:w="7030"/>
          </w:tcPr>
          <w:p>
            <w:pPr>
              <w:bidi w:val="1"/>
              <w:jc w:val="right"/>
            </w:pPr>
            <w:r>
              <w:rPr>
                <w:rFonts w:ascii="Arial" w:hAnsi="Arial" w:cs="Arial"/>
                <w:b w:val="0"/>
                <w:sz w:val="22"/>
                <w:rtl w:val="1"/>
                <w:szCs w:val="22"/>
              </w:rPr>
              <w:t>מה משתנה</w:t>
            </w:r>
          </w:p>
        </w:tc>
        <w:tc>
          <w:tcPr>
            <w:tcW w:type="dxa" w:w="6009"/>
          </w:tcPr>
          <w:p>
            <w:pPr>
              <w:jc w:val="left"/>
            </w:pPr>
            <w:r>
              <w:rPr>
                <w:rFonts w:ascii="Arial" w:hAnsi="Arial"/>
                <w:b w:val="0"/>
                <w:color w:val="444444"/>
                <w:sz w:val="20"/>
              </w:rPr>
              <w:t>What changes</w:t>
            </w:r>
          </w:p>
        </w:tc>
      </w:tr>
      <w:tr>
        <w:tc>
          <w:tcPr>
            <w:tcW w:type="dxa" w:w="1247"/>
          </w:tcPr>
          <w:p>
            <w:pPr>
              <w:bidi w:val="1"/>
              <w:jc w:val="right"/>
            </w:pPr>
            <w:r>
              <w:rPr>
                <w:rFonts w:ascii="Arial" w:hAnsi="Arial"/>
                <w:b w:val="0"/>
                <w:color w:val="777777"/>
                <w:sz w:val="18"/>
              </w:rPr>
              <w:t>W-114</w:t>
            </w:r>
          </w:p>
        </w:tc>
        <w:tc>
          <w:tcPr>
            <w:tcW w:type="dxa" w:w="7030"/>
          </w:tcPr>
          <w:p>
            <w:pPr>
              <w:bidi w:val="1"/>
              <w:jc w:val="right"/>
            </w:pPr>
            <w:r>
              <w:rPr>
                <w:rFonts w:ascii="Arial" w:hAnsi="Arial" w:cs="Arial"/>
                <w:b w:val="0"/>
                <w:sz w:val="22"/>
                <w:rtl w:val="1"/>
                <w:szCs w:val="22"/>
              </w:rPr>
              <w:t>פחות הקלדה אחרי שיחות, ויותר הקשר זמין לכל מי שממשיך את הטיפול.</w:t>
            </w:r>
          </w:p>
        </w:tc>
        <w:tc>
          <w:tcPr>
            <w:tcW w:type="dxa" w:w="6009"/>
          </w:tcPr>
          <w:p>
            <w:pPr>
              <w:jc w:val="left"/>
            </w:pPr>
            <w:r>
              <w:rPr>
                <w:rFonts w:ascii="Arial" w:hAnsi="Arial"/>
                <w:b w:val="0"/>
                <w:color w:val="444444"/>
                <w:sz w:val="20"/>
              </w:rPr>
              <w:t>Less typing after calls and more context for the next person handling the customer.</w:t>
            </w:r>
          </w:p>
        </w:tc>
      </w:tr>
    </w:tbl>
    <w:p>
      <w:pPr>
        <w:bidi w:val="1"/>
        <w:spacing w:before="320"/>
        <w:jc w:val="right"/>
      </w:pPr>
      <w:r>
        <w:rPr>
          <w:rFonts w:ascii="Arial" w:hAnsi="Arial" w:cs="Arial"/>
          <w:b/>
          <w:color w:val="8A6D3B"/>
          <w:sz w:val="20"/>
          <w:rtl w:val="1"/>
          <w:szCs w:val="20"/>
          <w:bCs/>
        </w:rPr>
        <w:t>תיק עבודות</w:t>
      </w:r>
      <w:r>
        <w:rPr>
          <w:rFonts w:ascii="Arial" w:hAnsi="Arial" w:cs="Arial"/>
          <w:b w:val="0"/>
          <w:color w:val="999999"/>
          <w:sz w:val="20"/>
          <w:rtl w:val="1"/>
          <w:szCs w:val="20"/>
        </w:rPr>
        <w:t xml:space="preserve">  ·  </w:t>
      </w:r>
      <w:r>
        <w:rPr>
          <w:rFonts w:ascii="Arial" w:hAnsi="Arial" w:cs="Arial"/>
          <w:b/>
          <w:color w:val="1F2A44"/>
          <w:sz w:val="26"/>
          <w:rtl w:val="1"/>
          <w:szCs w:val="26"/>
          <w:bCs/>
        </w:rPr>
        <w:t>פרויקט: פרטי חשבוניות מתוך קובצי PDF</w:t>
      </w:r>
    </w:p>
    <w:tbl>
      <w:tblPr>
        <w:tblStyle w:val="TableGrid"/>
        <w:tblW w:type="auto" w:w="0"/>
        <w:tblLayout w:type="fixed"/>
        <w:tblLook w:firstColumn="1" w:firstRow="1" w:lastColumn="0" w:lastRow="0" w:noHBand="0" w:noVBand="1" w:val="04A0"/>
        <w:bidiVisual/>
      </w:tblPr>
      <w:tblGrid>
        <w:gridCol w:w="4675"/>
        <w:gridCol w:w="4675"/>
        <w:gridCol w:w="4675"/>
      </w:tblGrid>
      <w:tr>
        <w:tc>
          <w:tcPr>
            <w:tcW w:type="dxa" w:w="1247"/>
            <w:shd w:val="clear" w:color="auto" w:fill="E8ECF4"/>
          </w:tcPr>
          <w:p>
            <w:pPr>
              <w:bidi w:val="1"/>
              <w:jc w:val="right"/>
            </w:pPr>
            <w:r>
              <w:rPr>
                <w:rFonts w:ascii="Arial" w:hAnsi="Arial" w:cs="Arial"/>
                <w:b/>
                <w:sz w:val="20"/>
                <w:rtl w:val="1"/>
                <w:szCs w:val="20"/>
                <w:bCs/>
              </w:rPr>
              <w:t>מס׳</w:t>
            </w:r>
          </w:p>
        </w:tc>
        <w:tc>
          <w:tcPr>
            <w:tcW w:type="dxa" w:w="7030"/>
            <w:shd w:val="clear" w:color="auto" w:fill="E8ECF4"/>
          </w:tcPr>
          <w:p>
            <w:pPr>
              <w:bidi w:val="1"/>
              <w:jc w:val="right"/>
            </w:pPr>
            <w:r>
              <w:rPr>
                <w:rFonts w:ascii="Arial" w:hAnsi="Arial" w:cs="Arial"/>
                <w:b/>
                <w:sz w:val="20"/>
                <w:rtl w:val="1"/>
                <w:szCs w:val="20"/>
                <w:bCs/>
              </w:rPr>
              <w:t>עברית</w:t>
            </w:r>
          </w:p>
        </w:tc>
        <w:tc>
          <w:tcPr>
            <w:tcW w:type="dxa" w:w="6009"/>
            <w:shd w:val="clear" w:color="auto" w:fill="E8ECF4"/>
          </w:tcPr>
          <w:p>
            <w:pPr>
              <w:bidi w:val="1"/>
              <w:jc w:val="right"/>
            </w:pPr>
            <w:r>
              <w:rPr>
                <w:rFonts w:ascii="Arial" w:hAnsi="Arial" w:cs="Arial"/>
                <w:b/>
                <w:sz w:val="20"/>
                <w:rtl w:val="1"/>
                <w:szCs w:val="20"/>
                <w:bCs/>
              </w:rPr>
              <w:t>English</w:t>
            </w:r>
          </w:p>
        </w:tc>
      </w:tr>
      <w:tr>
        <w:tc>
          <w:tcPr>
            <w:tcW w:type="dxa" w:w="1247"/>
          </w:tcPr>
          <w:p>
            <w:pPr>
              <w:bidi w:val="1"/>
              <w:jc w:val="right"/>
            </w:pPr>
            <w:r>
              <w:rPr>
                <w:rFonts w:ascii="Arial" w:hAnsi="Arial"/>
                <w:b w:val="0"/>
                <w:color w:val="777777"/>
                <w:sz w:val="18"/>
              </w:rPr>
              <w:t>W-115</w:t>
            </w:r>
          </w:p>
        </w:tc>
        <w:tc>
          <w:tcPr>
            <w:tcW w:type="dxa" w:w="7030"/>
          </w:tcPr>
          <w:p>
            <w:pPr>
              <w:bidi w:val="1"/>
              <w:jc w:val="right"/>
            </w:pPr>
            <w:r>
              <w:rPr>
                <w:rFonts w:ascii="Arial" w:hAnsi="Arial" w:cs="Arial"/>
                <w:b w:val="0"/>
                <w:sz w:val="22"/>
                <w:rtl w:val="1"/>
                <w:szCs w:val="22"/>
              </w:rPr>
              <w:t>מערכת חשבונאות</w:t>
            </w:r>
            <w:r>
              <w:rPr>
                <w:rFonts w:ascii="Arial" w:hAnsi="Arial" w:cs="Arial"/>
                <w:b w:val="0"/>
                <w:color w:val="999999"/>
                <w:sz w:val="17"/>
                <w:rtl w:val="1"/>
                <w:szCs w:val="17"/>
              </w:rPr>
              <w:t xml:space="preserve">   (תווית באיור)</w:t>
            </w:r>
          </w:p>
        </w:tc>
        <w:tc>
          <w:tcPr>
            <w:tcW w:type="dxa" w:w="6009"/>
          </w:tcPr>
          <w:p>
            <w:pPr>
              <w:jc w:val="left"/>
            </w:pPr>
            <w:r>
              <w:rPr>
                <w:rFonts w:ascii="Arial" w:hAnsi="Arial"/>
                <w:b w:val="0"/>
                <w:color w:val="444444"/>
                <w:sz w:val="20"/>
              </w:rPr>
              <w:t>Accounting system</w:t>
            </w:r>
          </w:p>
        </w:tc>
      </w:tr>
      <w:tr>
        <w:tc>
          <w:tcPr>
            <w:tcW w:type="dxa" w:w="1247"/>
          </w:tcPr>
          <w:p>
            <w:pPr>
              <w:bidi w:val="1"/>
              <w:jc w:val="right"/>
            </w:pPr>
            <w:r>
              <w:rPr>
                <w:rFonts w:ascii="Arial" w:hAnsi="Arial"/>
                <w:b w:val="0"/>
                <w:color w:val="777777"/>
                <w:sz w:val="18"/>
              </w:rPr>
              <w:t>W-116</w:t>
            </w:r>
          </w:p>
        </w:tc>
        <w:tc>
          <w:tcPr>
            <w:tcW w:type="dxa" w:w="7030"/>
          </w:tcPr>
          <w:p>
            <w:pPr>
              <w:bidi w:val="1"/>
              <w:jc w:val="right"/>
            </w:pPr>
            <w:r>
              <w:rPr>
                <w:rFonts w:ascii="Arial" w:hAnsi="Arial" w:cs="Arial"/>
                <w:b w:val="0"/>
                <w:sz w:val="22"/>
                <w:rtl w:val="1"/>
                <w:szCs w:val="22"/>
              </w:rPr>
              <w:t>10 · נתונים</w:t>
            </w:r>
          </w:p>
        </w:tc>
        <w:tc>
          <w:tcPr>
            <w:tcW w:type="dxa" w:w="6009"/>
          </w:tcPr>
          <w:p>
            <w:pPr>
              <w:jc w:val="left"/>
            </w:pPr>
            <w:r>
              <w:rPr>
                <w:rFonts w:ascii="Arial" w:hAnsi="Arial"/>
                <w:b w:val="0"/>
                <w:color w:val="444444"/>
                <w:sz w:val="20"/>
              </w:rPr>
              <w:t>10 · Data</w:t>
            </w:r>
          </w:p>
        </w:tc>
      </w:tr>
      <w:tr>
        <w:tc>
          <w:tcPr>
            <w:tcW w:type="dxa" w:w="1247"/>
          </w:tcPr>
          <w:p>
            <w:pPr>
              <w:bidi w:val="1"/>
              <w:jc w:val="right"/>
            </w:pPr>
            <w:r>
              <w:rPr>
                <w:rFonts w:ascii="Arial" w:hAnsi="Arial"/>
                <w:b w:val="0"/>
                <w:color w:val="777777"/>
                <w:sz w:val="18"/>
              </w:rPr>
              <w:t>W-117</w:t>
            </w:r>
          </w:p>
        </w:tc>
        <w:tc>
          <w:tcPr>
            <w:tcW w:type="dxa" w:w="7030"/>
          </w:tcPr>
          <w:p>
            <w:pPr>
              <w:bidi w:val="1"/>
              <w:jc w:val="right"/>
            </w:pPr>
            <w:r>
              <w:rPr>
                <w:rFonts w:ascii="Arial" w:hAnsi="Arial" w:cs="Arial"/>
                <w:b/>
                <w:sz w:val="22"/>
                <w:rtl w:val="1"/>
                <w:szCs w:val="22"/>
                <w:bCs/>
              </w:rPr>
              <w:t>פרטי חשבוניות</w:t>
            </w:r>
            <w:r>
              <w:rPr>
                <w:rFonts w:ascii="Arial" w:hAnsi="Arial" w:cs="Arial"/>
                <w:b w:val="0"/>
                <w:sz w:val="22"/>
                <w:rtl w:val="1"/>
                <w:szCs w:val="22"/>
              </w:rPr>
              <w:t xml:space="preserve"> </w:t>
            </w:r>
            <w:r>
              <w:rPr>
                <w:rFonts w:ascii="Arial" w:hAnsi="Arial" w:cs="Arial"/>
                <w:b/>
                <w:color w:val="2F55A4"/>
                <w:sz w:val="22"/>
                <w:rtl w:val="1"/>
                <w:szCs w:val="22"/>
                <w:bCs/>
              </w:rPr>
              <w:t>מתוך קובצי PDF</w:t>
            </w:r>
          </w:p>
        </w:tc>
        <w:tc>
          <w:tcPr>
            <w:tcW w:type="dxa" w:w="6009"/>
          </w:tcPr>
          <w:p>
            <w:pPr>
              <w:jc w:val="left"/>
            </w:pPr>
            <w:r>
              <w:rPr>
                <w:rFonts w:ascii="Arial" w:hAnsi="Arial"/>
                <w:b/>
                <w:color w:val="444444"/>
                <w:sz w:val="20"/>
              </w:rPr>
              <w:t>Invoice details</w:t>
            </w:r>
            <w:r>
              <w:rPr>
                <w:rFonts w:ascii="Arial" w:hAnsi="Arial"/>
                <w:b w:val="0"/>
                <w:sz w:val="20"/>
              </w:rPr>
              <w:t xml:space="preserve"> </w:t>
            </w:r>
            <w:r>
              <w:rPr>
                <w:rFonts w:ascii="Arial" w:hAnsi="Arial"/>
                <w:b/>
                <w:color w:val="2F55A4"/>
                <w:sz w:val="20"/>
              </w:rPr>
              <w:t>from PDF files</w:t>
            </w:r>
          </w:p>
        </w:tc>
      </w:tr>
      <w:tr>
        <w:tc>
          <w:tcPr>
            <w:tcW w:type="dxa" w:w="1247"/>
          </w:tcPr>
          <w:p>
            <w:pPr>
              <w:bidi w:val="1"/>
              <w:jc w:val="right"/>
            </w:pPr>
            <w:r>
              <w:rPr>
                <w:rFonts w:ascii="Arial" w:hAnsi="Arial"/>
                <w:b w:val="0"/>
                <w:color w:val="777777"/>
                <w:sz w:val="18"/>
              </w:rPr>
              <w:t>W-118</w:t>
            </w:r>
          </w:p>
        </w:tc>
        <w:tc>
          <w:tcPr>
            <w:tcW w:type="dxa" w:w="7030"/>
          </w:tcPr>
          <w:p>
            <w:pPr>
              <w:bidi w:val="1"/>
              <w:jc w:val="right"/>
            </w:pPr>
            <w:r>
              <w:rPr>
                <w:rFonts w:ascii="Arial" w:hAnsi="Arial" w:cs="Arial"/>
                <w:b w:val="0"/>
                <w:sz w:val="22"/>
                <w:rtl w:val="1"/>
                <w:szCs w:val="22"/>
              </w:rPr>
              <w:t>דוגמה · הנהלת חשבונות</w:t>
            </w:r>
          </w:p>
        </w:tc>
        <w:tc>
          <w:tcPr>
            <w:tcW w:type="dxa" w:w="6009"/>
          </w:tcPr>
          <w:p>
            <w:pPr>
              <w:jc w:val="left"/>
            </w:pPr>
            <w:r>
              <w:rPr>
                <w:rFonts w:ascii="Arial" w:hAnsi="Arial"/>
                <w:b w:val="0"/>
                <w:color w:val="444444"/>
                <w:sz w:val="20"/>
              </w:rPr>
              <w:t>Example · bookkeeping</w:t>
            </w:r>
          </w:p>
        </w:tc>
      </w:tr>
      <w:tr>
        <w:tc>
          <w:tcPr>
            <w:tcW w:type="dxa" w:w="1247"/>
          </w:tcPr>
          <w:p>
            <w:pPr>
              <w:bidi w:val="1"/>
              <w:jc w:val="right"/>
            </w:pPr>
            <w:r>
              <w:rPr>
                <w:rFonts w:ascii="Arial" w:hAnsi="Arial"/>
                <w:b w:val="0"/>
                <w:color w:val="777777"/>
                <w:sz w:val="18"/>
              </w:rPr>
              <w:t>W-119</w:t>
            </w:r>
          </w:p>
        </w:tc>
        <w:tc>
          <w:tcPr>
            <w:tcW w:type="dxa" w:w="7030"/>
          </w:tcPr>
          <w:p>
            <w:pPr>
              <w:bidi w:val="1"/>
              <w:jc w:val="right"/>
            </w:pPr>
            <w:r>
              <w:rPr>
                <w:rFonts w:ascii="Arial" w:hAnsi="Arial" w:cs="Arial"/>
                <w:b w:val="0"/>
                <w:sz w:val="22"/>
                <w:rtl w:val="1"/>
                <w:szCs w:val="22"/>
              </w:rPr>
              <w:t>חילוץ פרטים אוטומטי</w:t>
            </w:r>
          </w:p>
        </w:tc>
        <w:tc>
          <w:tcPr>
            <w:tcW w:type="dxa" w:w="6009"/>
          </w:tcPr>
          <w:p>
            <w:pPr>
              <w:jc w:val="left"/>
            </w:pPr>
            <w:r>
              <w:rPr>
                <w:rFonts w:ascii="Arial" w:hAnsi="Arial"/>
                <w:b w:val="0"/>
                <w:color w:val="444444"/>
                <w:sz w:val="20"/>
              </w:rPr>
              <w:t>Automatic data extraction</w:t>
            </w:r>
          </w:p>
        </w:tc>
      </w:tr>
      <w:tr>
        <w:tc>
          <w:tcPr>
            <w:tcW w:type="dxa" w:w="1247"/>
          </w:tcPr>
          <w:p>
            <w:pPr>
              <w:bidi w:val="1"/>
              <w:jc w:val="right"/>
            </w:pPr>
            <w:r>
              <w:rPr>
                <w:rFonts w:ascii="Arial" w:hAnsi="Arial"/>
                <w:b w:val="0"/>
                <w:color w:val="777777"/>
                <w:sz w:val="18"/>
              </w:rPr>
              <w:t>W-120</w:t>
            </w:r>
          </w:p>
        </w:tc>
        <w:tc>
          <w:tcPr>
            <w:tcW w:type="dxa" w:w="7030"/>
          </w:tcPr>
          <w:p>
            <w:pPr>
              <w:bidi w:val="1"/>
              <w:jc w:val="right"/>
            </w:pPr>
            <w:r>
              <w:rPr>
                <w:rFonts w:ascii="Arial" w:hAnsi="Arial" w:cs="Arial"/>
                <w:b w:val="0"/>
                <w:sz w:val="22"/>
                <w:rtl w:val="1"/>
                <w:szCs w:val="22"/>
              </w:rPr>
              <w:t>פחות הקלדה ידנית</w:t>
            </w:r>
          </w:p>
        </w:tc>
        <w:tc>
          <w:tcPr>
            <w:tcW w:type="dxa" w:w="6009"/>
          </w:tcPr>
          <w:p>
            <w:pPr>
              <w:jc w:val="left"/>
            </w:pPr>
            <w:r>
              <w:rPr>
                <w:rFonts w:ascii="Arial" w:hAnsi="Arial"/>
                <w:b w:val="0"/>
                <w:color w:val="444444"/>
                <w:sz w:val="20"/>
              </w:rPr>
              <w:t>Less manual entry</w:t>
            </w:r>
          </w:p>
        </w:tc>
      </w:tr>
      <w:tr>
        <w:tc>
          <w:tcPr>
            <w:tcW w:type="dxa" w:w="1247"/>
          </w:tcPr>
          <w:p>
            <w:pPr>
              <w:bidi w:val="1"/>
              <w:jc w:val="right"/>
            </w:pPr>
            <w:r>
              <w:rPr>
                <w:rFonts w:ascii="Arial" w:hAnsi="Arial"/>
                <w:b w:val="0"/>
                <w:color w:val="777777"/>
                <w:sz w:val="18"/>
              </w:rPr>
              <w:t>W-121</w:t>
            </w:r>
          </w:p>
        </w:tc>
        <w:tc>
          <w:tcPr>
            <w:tcW w:type="dxa" w:w="7030"/>
          </w:tcPr>
          <w:p>
            <w:pPr>
              <w:bidi w:val="1"/>
              <w:jc w:val="right"/>
            </w:pPr>
            <w:r>
              <w:rPr>
                <w:rFonts w:ascii="Arial" w:hAnsi="Arial" w:cs="Arial"/>
                <w:b w:val="0"/>
                <w:sz w:val="22"/>
                <w:rtl w:val="1"/>
                <w:szCs w:val="22"/>
              </w:rPr>
              <w:t>הבעיה</w:t>
            </w:r>
          </w:p>
        </w:tc>
        <w:tc>
          <w:tcPr>
            <w:tcW w:type="dxa" w:w="6009"/>
          </w:tcPr>
          <w:p>
            <w:pPr>
              <w:jc w:val="left"/>
            </w:pPr>
            <w:r>
              <w:rPr>
                <w:rFonts w:ascii="Arial" w:hAnsi="Arial"/>
                <w:b w:val="0"/>
                <w:color w:val="444444"/>
                <w:sz w:val="20"/>
              </w:rPr>
              <w:t>The problem</w:t>
            </w:r>
          </w:p>
        </w:tc>
      </w:tr>
      <w:tr>
        <w:tc>
          <w:tcPr>
            <w:tcW w:type="dxa" w:w="1247"/>
          </w:tcPr>
          <w:p>
            <w:pPr>
              <w:bidi w:val="1"/>
              <w:jc w:val="right"/>
            </w:pPr>
            <w:r>
              <w:rPr>
                <w:rFonts w:ascii="Arial" w:hAnsi="Arial"/>
                <w:b w:val="0"/>
                <w:color w:val="777777"/>
                <w:sz w:val="18"/>
              </w:rPr>
              <w:t>W-122</w:t>
            </w:r>
          </w:p>
        </w:tc>
        <w:tc>
          <w:tcPr>
            <w:tcW w:type="dxa" w:w="7030"/>
          </w:tcPr>
          <w:p>
            <w:pPr>
              <w:bidi w:val="1"/>
              <w:jc w:val="right"/>
            </w:pPr>
            <w:r>
              <w:rPr>
                <w:rFonts w:ascii="Arial" w:hAnsi="Arial" w:cs="Arial"/>
                <w:b w:val="0"/>
                <w:sz w:val="22"/>
                <w:rtl w:val="1"/>
                <w:szCs w:val="22"/>
              </w:rPr>
              <w:t>חשבוניות מגיעות כקובצי PDF בפורמטים שונים. מישהו צריך למצוא את הסכום, התאריך והספק ולהקליד אותם מחדש.</w:t>
            </w:r>
          </w:p>
        </w:tc>
        <w:tc>
          <w:tcPr>
            <w:tcW w:type="dxa" w:w="6009"/>
          </w:tcPr>
          <w:p>
            <w:pPr>
              <w:jc w:val="left"/>
            </w:pPr>
            <w:r>
              <w:rPr>
                <w:rFonts w:ascii="Arial" w:hAnsi="Arial"/>
                <w:b w:val="0"/>
                <w:color w:val="444444"/>
                <w:sz w:val="20"/>
              </w:rPr>
              <w:t>Invoices arrive as PDFs in different formats. Someone has to find the amount, date, and vendor, then retype them.</w:t>
            </w:r>
          </w:p>
        </w:tc>
      </w:tr>
      <w:tr>
        <w:tc>
          <w:tcPr>
            <w:tcW w:type="dxa" w:w="1247"/>
          </w:tcPr>
          <w:p>
            <w:pPr>
              <w:bidi w:val="1"/>
              <w:jc w:val="right"/>
            </w:pPr>
            <w:r>
              <w:rPr>
                <w:rFonts w:ascii="Arial" w:hAnsi="Arial"/>
                <w:b w:val="0"/>
                <w:color w:val="777777"/>
                <w:sz w:val="18"/>
              </w:rPr>
              <w:t>W-123</w:t>
            </w:r>
          </w:p>
        </w:tc>
        <w:tc>
          <w:tcPr>
            <w:tcW w:type="dxa" w:w="7030"/>
          </w:tcPr>
          <w:p>
            <w:pPr>
              <w:bidi w:val="1"/>
              <w:jc w:val="right"/>
            </w:pPr>
            <w:r>
              <w:rPr>
                <w:rFonts w:ascii="Arial" w:hAnsi="Arial" w:cs="Arial"/>
                <w:b w:val="0"/>
                <w:sz w:val="22"/>
                <w:rtl w:val="1"/>
                <w:szCs w:val="22"/>
              </w:rPr>
              <w:t>מה אפשר לבנות</w:t>
            </w:r>
          </w:p>
        </w:tc>
        <w:tc>
          <w:tcPr>
            <w:tcW w:type="dxa" w:w="6009"/>
          </w:tcPr>
          <w:p>
            <w:pPr>
              <w:jc w:val="left"/>
            </w:pPr>
            <w:r>
              <w:rPr>
                <w:rFonts w:ascii="Arial" w:hAnsi="Arial"/>
                <w:b w:val="0"/>
                <w:color w:val="444444"/>
                <w:sz w:val="20"/>
              </w:rPr>
              <w:t>What we can build</w:t>
            </w:r>
          </w:p>
        </w:tc>
      </w:tr>
      <w:tr>
        <w:tc>
          <w:tcPr>
            <w:tcW w:type="dxa" w:w="1247"/>
          </w:tcPr>
          <w:p>
            <w:pPr>
              <w:bidi w:val="1"/>
              <w:jc w:val="right"/>
            </w:pPr>
            <w:r>
              <w:rPr>
                <w:rFonts w:ascii="Arial" w:hAnsi="Arial"/>
                <w:b w:val="0"/>
                <w:color w:val="777777"/>
                <w:sz w:val="18"/>
              </w:rPr>
              <w:t>W-124</w:t>
            </w:r>
          </w:p>
        </w:tc>
        <w:tc>
          <w:tcPr>
            <w:tcW w:type="dxa" w:w="7030"/>
          </w:tcPr>
          <w:p>
            <w:pPr>
              <w:bidi w:val="1"/>
              <w:jc w:val="right"/>
            </w:pPr>
            <w:r>
              <w:rPr>
                <w:rFonts w:ascii="Arial" w:hAnsi="Arial" w:cs="Arial"/>
                <w:b w:val="0"/>
                <w:sz w:val="22"/>
                <w:rtl w:val="1"/>
                <w:szCs w:val="22"/>
              </w:rPr>
              <w:t>מערכת שקוראת את הקבצים, מחלצת את השדות הדרושים ומציגה לבדיקה פרטים לא ברורים לפני העברה למערכת החשבונאות.</w:t>
            </w:r>
          </w:p>
        </w:tc>
        <w:tc>
          <w:tcPr>
            <w:tcW w:type="dxa" w:w="6009"/>
          </w:tcPr>
          <w:p>
            <w:pPr>
              <w:jc w:val="left"/>
            </w:pPr>
            <w:r>
              <w:rPr>
                <w:rFonts w:ascii="Arial" w:hAnsi="Arial"/>
                <w:b w:val="0"/>
                <w:color w:val="444444"/>
                <w:sz w:val="20"/>
              </w:rPr>
              <w:t>A system that reads the files, extracts the required fields, and flags uncertain details for review before sending them to the accounting system.</w:t>
            </w:r>
          </w:p>
        </w:tc>
      </w:tr>
      <w:tr>
        <w:tc>
          <w:tcPr>
            <w:tcW w:type="dxa" w:w="1247"/>
          </w:tcPr>
          <w:p>
            <w:pPr>
              <w:bidi w:val="1"/>
              <w:jc w:val="right"/>
            </w:pPr>
            <w:r>
              <w:rPr>
                <w:rFonts w:ascii="Arial" w:hAnsi="Arial"/>
                <w:b w:val="0"/>
                <w:color w:val="777777"/>
                <w:sz w:val="18"/>
              </w:rPr>
              <w:t>W-125</w:t>
            </w:r>
          </w:p>
        </w:tc>
        <w:tc>
          <w:tcPr>
            <w:tcW w:type="dxa" w:w="7030"/>
          </w:tcPr>
          <w:p>
            <w:pPr>
              <w:bidi w:val="1"/>
              <w:jc w:val="right"/>
            </w:pPr>
            <w:r>
              <w:rPr>
                <w:rFonts w:ascii="Arial" w:hAnsi="Arial" w:cs="Arial"/>
                <w:b w:val="0"/>
                <w:sz w:val="22"/>
                <w:rtl w:val="1"/>
                <w:szCs w:val="22"/>
              </w:rPr>
              <w:t>מה משתנה</w:t>
            </w:r>
          </w:p>
        </w:tc>
        <w:tc>
          <w:tcPr>
            <w:tcW w:type="dxa" w:w="6009"/>
          </w:tcPr>
          <w:p>
            <w:pPr>
              <w:jc w:val="left"/>
            </w:pPr>
            <w:r>
              <w:rPr>
                <w:rFonts w:ascii="Arial" w:hAnsi="Arial"/>
                <w:b w:val="0"/>
                <w:color w:val="444444"/>
                <w:sz w:val="20"/>
              </w:rPr>
              <w:t>What changes</w:t>
            </w:r>
          </w:p>
        </w:tc>
      </w:tr>
      <w:tr>
        <w:tc>
          <w:tcPr>
            <w:tcW w:type="dxa" w:w="1247"/>
          </w:tcPr>
          <w:p>
            <w:pPr>
              <w:bidi w:val="1"/>
              <w:jc w:val="right"/>
            </w:pPr>
            <w:r>
              <w:rPr>
                <w:rFonts w:ascii="Arial" w:hAnsi="Arial"/>
                <w:b w:val="0"/>
                <w:color w:val="777777"/>
                <w:sz w:val="18"/>
              </w:rPr>
              <w:t>W-126</w:t>
            </w:r>
          </w:p>
        </w:tc>
        <w:tc>
          <w:tcPr>
            <w:tcW w:type="dxa" w:w="7030"/>
          </w:tcPr>
          <w:p>
            <w:pPr>
              <w:bidi w:val="1"/>
              <w:jc w:val="right"/>
            </w:pPr>
            <w:r>
              <w:rPr>
                <w:rFonts w:ascii="Arial" w:hAnsi="Arial" w:cs="Arial"/>
                <w:b w:val="0"/>
                <w:sz w:val="22"/>
                <w:rtl w:val="1"/>
                <w:szCs w:val="22"/>
              </w:rPr>
              <w:t>קובץ PDF → פרטים לבדיקה</w:t>
            </w:r>
          </w:p>
        </w:tc>
        <w:tc>
          <w:tcPr>
            <w:tcW w:type="dxa" w:w="6009"/>
          </w:tcPr>
          <w:p>
            <w:pPr>
              <w:jc w:val="left"/>
            </w:pPr>
            <w:r>
              <w:rPr>
                <w:rFonts w:ascii="Arial" w:hAnsi="Arial"/>
                <w:b w:val="0"/>
                <w:color w:val="444444"/>
                <w:sz w:val="20"/>
              </w:rPr>
              <w:t>PDF → details ready for review</w:t>
            </w:r>
          </w:p>
        </w:tc>
      </w:tr>
      <w:tr>
        <w:tc>
          <w:tcPr>
            <w:tcW w:type="dxa" w:w="1247"/>
          </w:tcPr>
          <w:p>
            <w:pPr>
              <w:bidi w:val="1"/>
              <w:jc w:val="right"/>
            </w:pPr>
            <w:r>
              <w:rPr>
                <w:rFonts w:ascii="Arial" w:hAnsi="Arial"/>
                <w:b w:val="0"/>
                <w:color w:val="777777"/>
                <w:sz w:val="18"/>
              </w:rPr>
              <w:t>W-127</w:t>
            </w:r>
          </w:p>
        </w:tc>
        <w:tc>
          <w:tcPr>
            <w:tcW w:type="dxa" w:w="7030"/>
          </w:tcPr>
          <w:p>
            <w:pPr>
              <w:bidi w:val="1"/>
              <w:jc w:val="right"/>
            </w:pPr>
            <w:r>
              <w:rPr>
                <w:rFonts w:ascii="Arial" w:hAnsi="Arial" w:cs="Arial"/>
                <w:b w:val="0"/>
                <w:sz w:val="22"/>
                <w:rtl w:val="1"/>
                <w:szCs w:val="22"/>
              </w:rPr>
              <w:t>במקום להקליד כל חשבונית מחדש, הצוות בודק חריגים ומאשר את הנתונים.</w:t>
            </w:r>
          </w:p>
        </w:tc>
        <w:tc>
          <w:tcPr>
            <w:tcW w:type="dxa" w:w="6009"/>
          </w:tcPr>
          <w:p>
            <w:pPr>
              <w:jc w:val="left"/>
            </w:pPr>
            <w:r>
              <w:rPr>
                <w:rFonts w:ascii="Arial" w:hAnsi="Arial"/>
                <w:b w:val="0"/>
                <w:color w:val="444444"/>
                <w:sz w:val="20"/>
              </w:rPr>
              <w:t>Instead of retyping every invoice, the team reviews exceptions and confirms the data.</w:t>
            </w:r>
          </w:p>
        </w:tc>
      </w:tr>
    </w:tbl>
    <w:p>
      <w:pPr>
        <w:bidi w:val="1"/>
        <w:spacing w:before="320"/>
        <w:jc w:val="right"/>
      </w:pPr>
      <w:r>
        <w:rPr>
          <w:rFonts w:ascii="Arial" w:hAnsi="Arial" w:cs="Arial"/>
          <w:b/>
          <w:color w:val="8A6D3B"/>
          <w:sz w:val="20"/>
          <w:rtl w:val="1"/>
          <w:szCs w:val="20"/>
          <w:bCs/>
        </w:rPr>
        <w:t>תיק עבודות</w:t>
      </w:r>
      <w:r>
        <w:rPr>
          <w:rFonts w:ascii="Arial" w:hAnsi="Arial" w:cs="Arial"/>
          <w:b w:val="0"/>
          <w:color w:val="999999"/>
          <w:sz w:val="20"/>
          <w:rtl w:val="1"/>
          <w:szCs w:val="20"/>
        </w:rPr>
        <w:t xml:space="preserve">  ·  </w:t>
      </w:r>
      <w:r>
        <w:rPr>
          <w:rFonts w:ascii="Arial" w:hAnsi="Arial" w:cs="Arial"/>
          <w:b/>
          <w:color w:val="1F2A44"/>
          <w:sz w:val="26"/>
          <w:rtl w:val="1"/>
          <w:szCs w:val="26"/>
          <w:bCs/>
        </w:rPr>
        <w:t>איזה תהליך מכביד אצלך על הצוות?</w:t>
      </w:r>
    </w:p>
    <w:tbl>
      <w:tblPr>
        <w:tblStyle w:val="TableGrid"/>
        <w:tblW w:type="auto" w:w="0"/>
        <w:tblLayout w:type="fixed"/>
        <w:tblLook w:firstColumn="1" w:firstRow="1" w:lastColumn="0" w:lastRow="0" w:noHBand="0" w:noVBand="1" w:val="04A0"/>
        <w:bidiVisual/>
      </w:tblPr>
      <w:tblGrid>
        <w:gridCol w:w="4675"/>
        <w:gridCol w:w="4675"/>
        <w:gridCol w:w="4675"/>
      </w:tblGrid>
      <w:tr>
        <w:tc>
          <w:tcPr>
            <w:tcW w:type="dxa" w:w="1247"/>
            <w:shd w:val="clear" w:color="auto" w:fill="E8ECF4"/>
          </w:tcPr>
          <w:p>
            <w:pPr>
              <w:bidi w:val="1"/>
              <w:jc w:val="right"/>
            </w:pPr>
            <w:r>
              <w:rPr>
                <w:rFonts w:ascii="Arial" w:hAnsi="Arial" w:cs="Arial"/>
                <w:b/>
                <w:sz w:val="20"/>
                <w:rtl w:val="1"/>
                <w:szCs w:val="20"/>
                <w:bCs/>
              </w:rPr>
              <w:t>מס׳</w:t>
            </w:r>
          </w:p>
        </w:tc>
        <w:tc>
          <w:tcPr>
            <w:tcW w:type="dxa" w:w="7030"/>
            <w:shd w:val="clear" w:color="auto" w:fill="E8ECF4"/>
          </w:tcPr>
          <w:p>
            <w:pPr>
              <w:bidi w:val="1"/>
              <w:jc w:val="right"/>
            </w:pPr>
            <w:r>
              <w:rPr>
                <w:rFonts w:ascii="Arial" w:hAnsi="Arial" w:cs="Arial"/>
                <w:b/>
                <w:sz w:val="20"/>
                <w:rtl w:val="1"/>
                <w:szCs w:val="20"/>
                <w:bCs/>
              </w:rPr>
              <w:t>עברית</w:t>
            </w:r>
          </w:p>
        </w:tc>
        <w:tc>
          <w:tcPr>
            <w:tcW w:type="dxa" w:w="6009"/>
            <w:shd w:val="clear" w:color="auto" w:fill="E8ECF4"/>
          </w:tcPr>
          <w:p>
            <w:pPr>
              <w:bidi w:val="1"/>
              <w:jc w:val="right"/>
            </w:pPr>
            <w:r>
              <w:rPr>
                <w:rFonts w:ascii="Arial" w:hAnsi="Arial" w:cs="Arial"/>
                <w:b/>
                <w:sz w:val="20"/>
                <w:rtl w:val="1"/>
                <w:szCs w:val="20"/>
                <w:bCs/>
              </w:rPr>
              <w:t>English</w:t>
            </w:r>
          </w:p>
        </w:tc>
      </w:tr>
      <w:tr>
        <w:tc>
          <w:tcPr>
            <w:tcW w:type="dxa" w:w="1247"/>
          </w:tcPr>
          <w:p>
            <w:pPr>
              <w:bidi w:val="1"/>
              <w:jc w:val="right"/>
            </w:pPr>
            <w:r>
              <w:rPr>
                <w:rFonts w:ascii="Arial" w:hAnsi="Arial"/>
                <w:b w:val="0"/>
                <w:color w:val="777777"/>
                <w:sz w:val="18"/>
              </w:rPr>
              <w:t>W-128</w:t>
            </w:r>
          </w:p>
        </w:tc>
        <w:tc>
          <w:tcPr>
            <w:tcW w:type="dxa" w:w="7030"/>
          </w:tcPr>
          <w:p>
            <w:pPr>
              <w:bidi w:val="1"/>
              <w:jc w:val="right"/>
            </w:pPr>
            <w:r>
              <w:rPr>
                <w:rFonts w:ascii="Arial" w:hAnsi="Arial" w:cs="Arial"/>
                <w:b w:val="0"/>
                <w:sz w:val="22"/>
                <w:rtl w:val="1"/>
                <w:szCs w:val="22"/>
              </w:rPr>
              <w:t>— התור שלך</w:t>
            </w:r>
          </w:p>
        </w:tc>
        <w:tc>
          <w:tcPr>
            <w:tcW w:type="dxa" w:w="6009"/>
          </w:tcPr>
          <w:p>
            <w:pPr>
              <w:jc w:val="left"/>
            </w:pPr>
            <w:r>
              <w:rPr>
                <w:rFonts w:ascii="Arial" w:hAnsi="Arial"/>
                <w:b w:val="0"/>
                <w:color w:val="444444"/>
                <w:sz w:val="20"/>
              </w:rPr>
              <w:t>— Your turn</w:t>
            </w:r>
          </w:p>
        </w:tc>
      </w:tr>
      <w:tr>
        <w:tc>
          <w:tcPr>
            <w:tcW w:type="dxa" w:w="1247"/>
          </w:tcPr>
          <w:p>
            <w:pPr>
              <w:bidi w:val="1"/>
              <w:jc w:val="right"/>
            </w:pPr>
            <w:r>
              <w:rPr>
                <w:rFonts w:ascii="Arial" w:hAnsi="Arial"/>
                <w:b w:val="0"/>
                <w:color w:val="777777"/>
                <w:sz w:val="18"/>
              </w:rPr>
              <w:t>W-129</w:t>
            </w:r>
          </w:p>
        </w:tc>
        <w:tc>
          <w:tcPr>
            <w:tcW w:type="dxa" w:w="7030"/>
          </w:tcPr>
          <w:p>
            <w:pPr>
              <w:bidi w:val="1"/>
              <w:jc w:val="right"/>
            </w:pPr>
            <w:r>
              <w:rPr>
                <w:rFonts w:ascii="Arial" w:hAnsi="Arial" w:cs="Arial"/>
                <w:b/>
                <w:sz w:val="22"/>
                <w:rtl w:val="1"/>
                <w:szCs w:val="22"/>
                <w:bCs/>
              </w:rPr>
              <w:t>איזה תהליך</w:t>
            </w:r>
            <w:r>
              <w:rPr>
                <w:rFonts w:ascii="Arial" w:hAnsi="Arial" w:cs="Arial"/>
                <w:b w:val="0"/>
                <w:sz w:val="22"/>
                <w:rtl w:val="1"/>
                <w:szCs w:val="22"/>
              </w:rPr>
              <w:t xml:space="preserve"> </w:t>
            </w:r>
            <w:r>
              <w:rPr>
                <w:rFonts w:ascii="Arial" w:hAnsi="Arial" w:cs="Arial"/>
                <w:b/>
                <w:color w:val="2F55A4"/>
                <w:sz w:val="22"/>
                <w:rtl w:val="1"/>
                <w:szCs w:val="22"/>
                <w:bCs/>
              </w:rPr>
              <w:t>מכביד אצלך</w:t>
            </w:r>
            <w:r>
              <w:rPr>
                <w:rFonts w:ascii="Arial" w:hAnsi="Arial" w:cs="Arial"/>
                <w:b w:val="0"/>
                <w:sz w:val="22"/>
                <w:rtl w:val="1"/>
                <w:szCs w:val="22"/>
              </w:rPr>
              <w:t xml:space="preserve"> </w:t>
            </w:r>
            <w:r>
              <w:rPr>
                <w:rFonts w:ascii="Arial" w:hAnsi="Arial" w:cs="Arial"/>
                <w:b/>
                <w:sz w:val="22"/>
                <w:rtl w:val="1"/>
                <w:szCs w:val="22"/>
                <w:bCs/>
              </w:rPr>
              <w:t>על הצוות?</w:t>
            </w:r>
          </w:p>
        </w:tc>
        <w:tc>
          <w:tcPr>
            <w:tcW w:type="dxa" w:w="6009"/>
          </w:tcPr>
          <w:p>
            <w:pPr>
              <w:jc w:val="left"/>
            </w:pPr>
            <w:r>
              <w:rPr>
                <w:rFonts w:ascii="Arial" w:hAnsi="Arial"/>
                <w:b/>
                <w:color w:val="444444"/>
                <w:sz w:val="20"/>
              </w:rPr>
              <w:t>Which process</w:t>
            </w:r>
            <w:r>
              <w:rPr>
                <w:rFonts w:ascii="Arial" w:hAnsi="Arial"/>
                <w:b w:val="0"/>
                <w:sz w:val="20"/>
              </w:rPr>
              <w:t xml:space="preserve"> </w:t>
            </w:r>
            <w:r>
              <w:rPr>
                <w:rFonts w:ascii="Arial" w:hAnsi="Arial"/>
                <w:b/>
                <w:color w:val="2F55A4"/>
                <w:sz w:val="20"/>
              </w:rPr>
              <w:t>is slowing</w:t>
            </w:r>
            <w:r>
              <w:rPr>
                <w:rFonts w:ascii="Arial" w:hAnsi="Arial"/>
                <w:b w:val="0"/>
                <w:sz w:val="20"/>
              </w:rPr>
              <w:t xml:space="preserve"> </w:t>
            </w:r>
            <w:r>
              <w:rPr>
                <w:rFonts w:ascii="Arial" w:hAnsi="Arial"/>
                <w:b/>
                <w:color w:val="444444"/>
                <w:sz w:val="20"/>
              </w:rPr>
              <w:t>your team down?</w:t>
            </w:r>
          </w:p>
        </w:tc>
      </w:tr>
      <w:tr>
        <w:tc>
          <w:tcPr>
            <w:tcW w:type="dxa" w:w="1247"/>
          </w:tcPr>
          <w:p>
            <w:pPr>
              <w:bidi w:val="1"/>
              <w:jc w:val="right"/>
            </w:pPr>
            <w:r>
              <w:rPr>
                <w:rFonts w:ascii="Arial" w:hAnsi="Arial"/>
                <w:b w:val="0"/>
                <w:color w:val="777777"/>
                <w:sz w:val="18"/>
              </w:rPr>
              <w:t>W-130</w:t>
            </w:r>
          </w:p>
        </w:tc>
        <w:tc>
          <w:tcPr>
            <w:tcW w:type="dxa" w:w="7030"/>
          </w:tcPr>
          <w:p>
            <w:pPr>
              <w:bidi w:val="1"/>
              <w:jc w:val="right"/>
            </w:pPr>
            <w:r>
              <w:rPr>
                <w:rFonts w:ascii="Arial" w:hAnsi="Arial" w:cs="Arial"/>
                <w:b w:val="0"/>
                <w:sz w:val="22"/>
                <w:rtl w:val="1"/>
                <w:szCs w:val="22"/>
              </w:rPr>
              <w:t>ספר לי מה חוזר שוב ושוב בעסק שלך. בשיחה קצרה נבדוק איזה חלק כדאי לפתור ראשון.</w:t>
            </w:r>
          </w:p>
        </w:tc>
        <w:tc>
          <w:tcPr>
            <w:tcW w:type="dxa" w:w="6009"/>
          </w:tcPr>
          <w:p>
            <w:pPr>
              <w:jc w:val="left"/>
            </w:pPr>
            <w:r>
              <w:rPr>
                <w:rFonts w:ascii="Arial" w:hAnsi="Arial"/>
                <w:b w:val="0"/>
                <w:color w:val="444444"/>
                <w:sz w:val="20"/>
              </w:rPr>
              <w:t>Tell me what keeps repeating in your business. In a short call, we will see which part to tackle first.</w:t>
            </w:r>
          </w:p>
        </w:tc>
      </w:tr>
      <w:tr>
        <w:tc>
          <w:tcPr>
            <w:tcW w:type="dxa" w:w="1247"/>
          </w:tcPr>
          <w:p>
            <w:pPr>
              <w:bidi w:val="1"/>
              <w:jc w:val="right"/>
            </w:pPr>
            <w:r>
              <w:rPr>
                <w:rFonts w:ascii="Arial" w:hAnsi="Arial"/>
                <w:b w:val="0"/>
                <w:color w:val="777777"/>
                <w:sz w:val="18"/>
              </w:rPr>
              <w:t>W-131</w:t>
            </w:r>
          </w:p>
        </w:tc>
        <w:tc>
          <w:tcPr>
            <w:tcW w:type="dxa" w:w="7030"/>
          </w:tcPr>
          <w:p>
            <w:pPr>
              <w:bidi w:val="1"/>
              <w:jc w:val="right"/>
            </w:pPr>
            <w:r>
              <w:rPr>
                <w:rFonts w:ascii="Arial" w:hAnsi="Arial" w:cs="Arial"/>
                <w:b w:val="0"/>
                <w:sz w:val="22"/>
                <w:rtl w:val="1"/>
                <w:szCs w:val="22"/>
              </w:rPr>
              <w:t>נדבר על העסק שלך</w:t>
            </w:r>
            <w:r>
              <w:rPr>
                <w:rFonts w:ascii="Arial" w:hAnsi="Arial" w:cs="Arial"/>
                <w:b w:val="0"/>
                <w:color w:val="999999"/>
                <w:sz w:val="17"/>
                <w:rtl w:val="1"/>
                <w:szCs w:val="17"/>
              </w:rPr>
              <w:t xml:space="preserve">   (כפתור / קישור)</w:t>
            </w:r>
          </w:p>
        </w:tc>
        <w:tc>
          <w:tcPr>
            <w:tcW w:type="dxa" w:w="6009"/>
          </w:tcPr>
          <w:p>
            <w:pPr>
              <w:jc w:val="left"/>
            </w:pPr>
            <w:r>
              <w:rPr>
                <w:rFonts w:ascii="Arial" w:hAnsi="Arial"/>
                <w:b w:val="0"/>
                <w:color w:val="444444"/>
                <w:sz w:val="20"/>
              </w:rPr>
              <w:t>Let's talk about your business</w:t>
            </w:r>
          </w:p>
        </w:tc>
      </w:tr>
      <w:tr>
        <w:tc>
          <w:tcPr>
            <w:tcW w:type="dxa" w:w="1247"/>
          </w:tcPr>
          <w:p>
            <w:pPr>
              <w:bidi w:val="1"/>
              <w:jc w:val="right"/>
            </w:pPr>
            <w:r>
              <w:rPr>
                <w:rFonts w:ascii="Arial" w:hAnsi="Arial"/>
                <w:b w:val="0"/>
                <w:color w:val="777777"/>
                <w:sz w:val="18"/>
              </w:rPr>
              <w:t>W-132</w:t>
            </w:r>
          </w:p>
        </w:tc>
        <w:tc>
          <w:tcPr>
            <w:tcW w:type="dxa" w:w="7030"/>
          </w:tcPr>
          <w:p>
            <w:pPr>
              <w:bidi w:val="1"/>
              <w:jc w:val="right"/>
            </w:pPr>
            <w:r>
              <w:rPr>
                <w:rFonts w:ascii="Arial" w:hAnsi="Arial" w:cs="Arial"/>
                <w:b w:val="0"/>
                <w:sz w:val="22"/>
                <w:rtl w:val="1"/>
                <w:szCs w:val="22"/>
              </w:rPr>
              <w:t>חזרה לעמוד הבית</w:t>
            </w:r>
            <w:r>
              <w:rPr>
                <w:rFonts w:ascii="Arial" w:hAnsi="Arial" w:cs="Arial"/>
                <w:b w:val="0"/>
                <w:color w:val="999999"/>
                <w:sz w:val="17"/>
                <w:rtl w:val="1"/>
                <w:szCs w:val="17"/>
              </w:rPr>
              <w:t xml:space="preserve">   (כפתור / קישור)</w:t>
            </w:r>
          </w:p>
        </w:tc>
        <w:tc>
          <w:tcPr>
            <w:tcW w:type="dxa" w:w="6009"/>
          </w:tcPr>
          <w:p>
            <w:pPr>
              <w:jc w:val="left"/>
            </w:pPr>
            <w:r>
              <w:rPr>
                <w:rFonts w:ascii="Arial" w:hAnsi="Arial"/>
                <w:b w:val="0"/>
                <w:color w:val="444444"/>
                <w:sz w:val="20"/>
              </w:rPr>
              <w:t>Back to the homepage</w:t>
            </w:r>
          </w:p>
        </w:tc>
      </w:tr>
    </w:tbl>
    <w:p>
      <w:pPr>
        <w:bidi w:val="1"/>
        <w:spacing w:before="320"/>
        <w:jc w:val="right"/>
      </w:pPr>
      <w:r>
        <w:rPr>
          <w:rFonts w:ascii="Arial" w:hAnsi="Arial" w:cs="Arial"/>
          <w:b/>
          <w:color w:val="8A6D3B"/>
          <w:sz w:val="20"/>
          <w:rtl w:val="1"/>
          <w:szCs w:val="20"/>
          <w:bCs/>
        </w:rPr>
        <w:t>תיק עבודות</w:t>
      </w:r>
      <w:r>
        <w:rPr>
          <w:rFonts w:ascii="Arial" w:hAnsi="Arial" w:cs="Arial"/>
          <w:b w:val="0"/>
          <w:color w:val="999999"/>
          <w:sz w:val="20"/>
          <w:rtl w:val="1"/>
          <w:szCs w:val="20"/>
        </w:rPr>
        <w:t xml:space="preserve">  ·  </w:t>
      </w:r>
      <w:r>
        <w:rPr>
          <w:rFonts w:ascii="Arial" w:hAnsi="Arial" w:cs="Arial"/>
          <w:b/>
          <w:color w:val="1F2A44"/>
          <w:sz w:val="26"/>
          <w:rtl w:val="1"/>
          <w:szCs w:val="26"/>
          <w:bCs/>
        </w:rPr>
        <w:t>מאחורי הקלעים: כותרת הלשונית, תיאור לגוגל ושדות בטופס</w:t>
      </w:r>
    </w:p>
    <w:tbl>
      <w:tblPr>
        <w:tblStyle w:val="TableGrid"/>
        <w:tblW w:type="auto" w:w="0"/>
        <w:tblLayout w:type="fixed"/>
        <w:tblLook w:firstColumn="1" w:firstRow="1" w:lastColumn="0" w:lastRow="0" w:noHBand="0" w:noVBand="1" w:val="04A0"/>
        <w:bidiVisual/>
      </w:tblPr>
      <w:tblGrid>
        <w:gridCol w:w="4675"/>
        <w:gridCol w:w="4675"/>
        <w:gridCol w:w="4675"/>
      </w:tblGrid>
      <w:tr>
        <w:tc>
          <w:tcPr>
            <w:tcW w:type="dxa" w:w="1247"/>
            <w:shd w:val="clear" w:color="auto" w:fill="E8ECF4"/>
          </w:tcPr>
          <w:p>
            <w:pPr>
              <w:bidi w:val="1"/>
              <w:jc w:val="right"/>
            </w:pPr>
            <w:r>
              <w:rPr>
                <w:rFonts w:ascii="Arial" w:hAnsi="Arial" w:cs="Arial"/>
                <w:b/>
                <w:sz w:val="20"/>
                <w:rtl w:val="1"/>
                <w:szCs w:val="20"/>
                <w:bCs/>
              </w:rPr>
              <w:t>מס׳</w:t>
            </w:r>
          </w:p>
        </w:tc>
        <w:tc>
          <w:tcPr>
            <w:tcW w:type="dxa" w:w="7030"/>
            <w:shd w:val="clear" w:color="auto" w:fill="E8ECF4"/>
          </w:tcPr>
          <w:p>
            <w:pPr>
              <w:bidi w:val="1"/>
              <w:jc w:val="right"/>
            </w:pPr>
            <w:r>
              <w:rPr>
                <w:rFonts w:ascii="Arial" w:hAnsi="Arial" w:cs="Arial"/>
                <w:b/>
                <w:sz w:val="20"/>
                <w:rtl w:val="1"/>
                <w:szCs w:val="20"/>
                <w:bCs/>
              </w:rPr>
              <w:t>עברית</w:t>
            </w:r>
          </w:p>
        </w:tc>
        <w:tc>
          <w:tcPr>
            <w:tcW w:type="dxa" w:w="6009"/>
            <w:shd w:val="clear" w:color="auto" w:fill="E8ECF4"/>
          </w:tcPr>
          <w:p>
            <w:pPr>
              <w:bidi w:val="1"/>
              <w:jc w:val="right"/>
            </w:pPr>
            <w:r>
              <w:rPr>
                <w:rFonts w:ascii="Arial" w:hAnsi="Arial" w:cs="Arial"/>
                <w:b/>
                <w:sz w:val="20"/>
                <w:rtl w:val="1"/>
                <w:szCs w:val="20"/>
                <w:bCs/>
              </w:rPr>
              <w:t>English</w:t>
            </w:r>
          </w:p>
        </w:tc>
      </w:tr>
      <w:tr>
        <w:tc>
          <w:tcPr>
            <w:tcW w:type="dxa" w:w="1247"/>
          </w:tcPr>
          <w:p>
            <w:pPr>
              <w:bidi w:val="1"/>
              <w:jc w:val="right"/>
            </w:pPr>
            <w:r>
              <w:rPr>
                <w:rFonts w:ascii="Arial" w:hAnsi="Arial"/>
                <w:b w:val="0"/>
                <w:color w:val="777777"/>
                <w:sz w:val="18"/>
              </w:rPr>
              <w:t>W-133</w:t>
            </w:r>
          </w:p>
        </w:tc>
        <w:tc>
          <w:tcPr>
            <w:tcW w:type="dxa" w:w="7030"/>
          </w:tcPr>
          <w:p>
            <w:pPr>
              <w:bidi w:val="1"/>
              <w:jc w:val="right"/>
            </w:pPr>
            <w:r>
              <w:rPr>
                <w:rFonts w:ascii="Arial" w:hAnsi="Arial" w:cs="Arial"/>
                <w:b w:val="0"/>
                <w:sz w:val="22"/>
                <w:rtl w:val="1"/>
                <w:szCs w:val="22"/>
              </w:rPr>
              <w:t>דוגמאות לאוטומציה | Automation Club</w:t>
            </w:r>
            <w:r>
              <w:rPr>
                <w:rFonts w:ascii="Arial" w:hAnsi="Arial" w:cs="Arial"/>
                <w:b w:val="0"/>
                <w:color w:val="999999"/>
                <w:sz w:val="17"/>
                <w:rtl w:val="1"/>
                <w:szCs w:val="17"/>
              </w:rPr>
              <w:t xml:space="preserve">   (כותרת הלשונית בדפדפן)</w:t>
            </w:r>
          </w:p>
        </w:tc>
        <w:tc>
          <w:tcPr>
            <w:tcW w:type="dxa" w:w="6009"/>
          </w:tcPr>
          <w:p>
            <w:pPr>
              <w:jc w:val="left"/>
            </w:pPr>
            <w:r>
              <w:rPr>
                <w:rFonts w:ascii="Arial" w:hAnsi="Arial"/>
                <w:b w:val="0"/>
                <w:color w:val="444444"/>
                <w:sz w:val="20"/>
              </w:rPr>
              <w:t>Automation Examples | Automation Club</w:t>
            </w:r>
          </w:p>
        </w:tc>
      </w:tr>
      <w:tr>
        <w:tc>
          <w:tcPr>
            <w:tcW w:type="dxa" w:w="1247"/>
          </w:tcPr>
          <w:p>
            <w:pPr>
              <w:bidi w:val="1"/>
              <w:jc w:val="right"/>
            </w:pPr>
            <w:r>
              <w:rPr>
                <w:rFonts w:ascii="Arial" w:hAnsi="Arial"/>
                <w:b w:val="0"/>
                <w:color w:val="777777"/>
                <w:sz w:val="18"/>
              </w:rPr>
              <w:t>W-134</w:t>
            </w:r>
          </w:p>
        </w:tc>
        <w:tc>
          <w:tcPr>
            <w:tcW w:type="dxa" w:w="7030"/>
          </w:tcPr>
          <w:p>
            <w:pPr>
              <w:bidi w:val="1"/>
              <w:jc w:val="right"/>
            </w:pPr>
            <w:r>
              <w:rPr>
                <w:rFonts w:ascii="Arial" w:hAnsi="Arial" w:cs="Arial"/>
                <w:b w:val="0"/>
                <w:sz w:val="22"/>
                <w:rtl w:val="1"/>
                <w:szCs w:val="22"/>
              </w:rPr>
              <w:t>דוגמאות לאוטומציה לעסקים — פניות, לקוחות, חנויות, תיאומים ונתונים. כולל קישור לפורטל לקוחות שנבנה.</w:t>
            </w:r>
            <w:r>
              <w:rPr>
                <w:rFonts w:ascii="Arial" w:hAnsi="Arial" w:cs="Arial"/>
                <w:b w:val="0"/>
                <w:color w:val="999999"/>
                <w:sz w:val="17"/>
                <w:rtl w:val="1"/>
                <w:szCs w:val="17"/>
              </w:rPr>
              <w:t xml:space="preserve">   (התיאור שמופיע בגוגל)</w:t>
            </w:r>
          </w:p>
        </w:tc>
        <w:tc>
          <w:tcPr>
            <w:tcW w:type="dxa" w:w="6009"/>
          </w:tcPr>
          <w:p>
            <w:pPr>
              <w:jc w:val="left"/>
            </w:pPr>
            <w:r>
              <w:rPr>
                <w:rFonts w:ascii="Arial" w:hAnsi="Arial"/>
                <w:b w:val="0"/>
                <w:color w:val="444444"/>
                <w:sz w:val="20"/>
              </w:rPr>
              <w:t>Business automation examples — inquiries, clients, stores, scheduling, and data. Includes a link to a completed customer portal.</w:t>
            </w:r>
          </w:p>
        </w:tc>
      </w:tr>
    </w:tbl>
    <w:p>
      <w:pPr>
        <w:bidi w:val="1"/>
        <w:spacing w:before="320"/>
        <w:jc w:val="right"/>
      </w:pPr>
      <w:r>
        <w:rPr>
          <w:rFonts w:ascii="Arial" w:hAnsi="Arial" w:cs="Arial"/>
          <w:b/>
          <w:color w:val="8A6D3B"/>
          <w:sz w:val="20"/>
          <w:rtl w:val="1"/>
          <w:szCs w:val="20"/>
          <w:bCs/>
        </w:rPr>
        <w:t>מדיניות פרטיות</w:t>
      </w:r>
      <w:r>
        <w:rPr>
          <w:rFonts w:ascii="Arial" w:hAnsi="Arial" w:cs="Arial"/>
          <w:b w:val="0"/>
          <w:color w:val="999999"/>
          <w:sz w:val="20"/>
          <w:rtl w:val="1"/>
          <w:szCs w:val="20"/>
        </w:rPr>
        <w:t xml:space="preserve">  ·  </w:t>
      </w:r>
      <w:r>
        <w:rPr>
          <w:rFonts w:ascii="Arial" w:hAnsi="Arial" w:cs="Arial"/>
          <w:b/>
          <w:color w:val="1F2A44"/>
          <w:sz w:val="26"/>
          <w:rtl w:val="1"/>
          <w:szCs w:val="26"/>
          <w:bCs/>
        </w:rPr>
        <w:t>מדיניות פרטיות</w:t>
      </w:r>
    </w:p>
    <w:tbl>
      <w:tblPr>
        <w:tblStyle w:val="TableGrid"/>
        <w:tblW w:type="auto" w:w="0"/>
        <w:tblLayout w:type="fixed"/>
        <w:tblLook w:firstColumn="1" w:firstRow="1" w:lastColumn="0" w:lastRow="0" w:noHBand="0" w:noVBand="1" w:val="04A0"/>
        <w:bidiVisual/>
      </w:tblPr>
      <w:tblGrid>
        <w:gridCol w:w="4675"/>
        <w:gridCol w:w="4675"/>
        <w:gridCol w:w="4675"/>
      </w:tblGrid>
      <w:tr>
        <w:tc>
          <w:tcPr>
            <w:tcW w:type="dxa" w:w="1247"/>
            <w:shd w:val="clear" w:color="auto" w:fill="E8ECF4"/>
          </w:tcPr>
          <w:p>
            <w:pPr>
              <w:bidi w:val="1"/>
              <w:jc w:val="right"/>
            </w:pPr>
            <w:r>
              <w:rPr>
                <w:rFonts w:ascii="Arial" w:hAnsi="Arial" w:cs="Arial"/>
                <w:b/>
                <w:sz w:val="20"/>
                <w:rtl w:val="1"/>
                <w:szCs w:val="20"/>
                <w:bCs/>
              </w:rPr>
              <w:t>מס׳</w:t>
            </w:r>
          </w:p>
        </w:tc>
        <w:tc>
          <w:tcPr>
            <w:tcW w:type="dxa" w:w="7030"/>
            <w:shd w:val="clear" w:color="auto" w:fill="E8ECF4"/>
          </w:tcPr>
          <w:p>
            <w:pPr>
              <w:bidi w:val="1"/>
              <w:jc w:val="right"/>
            </w:pPr>
            <w:r>
              <w:rPr>
                <w:rFonts w:ascii="Arial" w:hAnsi="Arial" w:cs="Arial"/>
                <w:b/>
                <w:sz w:val="20"/>
                <w:rtl w:val="1"/>
                <w:szCs w:val="20"/>
                <w:bCs/>
              </w:rPr>
              <w:t>עברית</w:t>
            </w:r>
          </w:p>
        </w:tc>
        <w:tc>
          <w:tcPr>
            <w:tcW w:type="dxa" w:w="6009"/>
            <w:shd w:val="clear" w:color="auto" w:fill="E8ECF4"/>
          </w:tcPr>
          <w:p>
            <w:pPr>
              <w:bidi w:val="1"/>
              <w:jc w:val="right"/>
            </w:pPr>
            <w:r>
              <w:rPr>
                <w:rFonts w:ascii="Arial" w:hAnsi="Arial" w:cs="Arial"/>
                <w:b/>
                <w:sz w:val="20"/>
                <w:rtl w:val="1"/>
                <w:szCs w:val="20"/>
                <w:bCs/>
              </w:rPr>
              <w:t>English</w:t>
            </w:r>
          </w:p>
        </w:tc>
      </w:tr>
      <w:tr>
        <w:tc>
          <w:tcPr>
            <w:tcW w:type="dxa" w:w="1247"/>
          </w:tcPr>
          <w:p>
            <w:pPr>
              <w:bidi w:val="1"/>
              <w:jc w:val="right"/>
            </w:pPr>
            <w:r>
              <w:rPr>
                <w:rFonts w:ascii="Arial" w:hAnsi="Arial"/>
                <w:b w:val="0"/>
                <w:color w:val="777777"/>
                <w:sz w:val="18"/>
              </w:rPr>
              <w:t>P-001</w:t>
            </w:r>
          </w:p>
        </w:tc>
        <w:tc>
          <w:tcPr>
            <w:tcW w:type="dxa" w:w="7030"/>
          </w:tcPr>
          <w:p>
            <w:pPr>
              <w:bidi w:val="1"/>
              <w:jc w:val="right"/>
            </w:pPr>
            <w:r>
              <w:rPr>
                <w:rFonts w:ascii="Arial" w:hAnsi="Arial" w:cs="Arial"/>
                <w:b w:val="0"/>
                <w:sz w:val="22"/>
                <w:rtl w:val="1"/>
                <w:szCs w:val="22"/>
              </w:rPr>
              <w:t>מסמך משפטי</w:t>
            </w:r>
          </w:p>
        </w:tc>
        <w:tc>
          <w:tcPr>
            <w:tcW w:type="dxa" w:w="6009"/>
          </w:tcPr>
          <w:p>
            <w:pPr>
              <w:jc w:val="left"/>
            </w:pPr>
            <w:r>
              <w:rPr>
                <w:rFonts w:ascii="Arial" w:hAnsi="Arial"/>
                <w:b w:val="0"/>
                <w:color w:val="444444"/>
                <w:sz w:val="20"/>
              </w:rPr>
              <w:t>Legal document</w:t>
            </w:r>
          </w:p>
        </w:tc>
      </w:tr>
      <w:tr>
        <w:tc>
          <w:tcPr>
            <w:tcW w:type="dxa" w:w="1247"/>
          </w:tcPr>
          <w:p>
            <w:pPr>
              <w:bidi w:val="1"/>
              <w:jc w:val="right"/>
            </w:pPr>
            <w:r>
              <w:rPr>
                <w:rFonts w:ascii="Arial" w:hAnsi="Arial"/>
                <w:b w:val="0"/>
                <w:color w:val="777777"/>
                <w:sz w:val="18"/>
              </w:rPr>
              <w:t>P-002</w:t>
            </w:r>
          </w:p>
        </w:tc>
        <w:tc>
          <w:tcPr>
            <w:tcW w:type="dxa" w:w="7030"/>
          </w:tcPr>
          <w:p>
            <w:pPr>
              <w:bidi w:val="1"/>
              <w:jc w:val="right"/>
            </w:pPr>
            <w:r>
              <w:rPr>
                <w:rFonts w:ascii="Arial" w:hAnsi="Arial" w:cs="Arial"/>
                <w:b/>
                <w:sz w:val="22"/>
                <w:rtl w:val="1"/>
                <w:szCs w:val="22"/>
                <w:bCs/>
              </w:rPr>
              <w:t>מדיניות</w:t>
            </w:r>
            <w:r>
              <w:rPr>
                <w:rFonts w:ascii="Arial" w:hAnsi="Arial" w:cs="Arial"/>
                <w:b w:val="0"/>
                <w:sz w:val="22"/>
                <w:rtl w:val="1"/>
                <w:szCs w:val="22"/>
              </w:rPr>
              <w:t xml:space="preserve"> </w:t>
            </w:r>
            <w:r>
              <w:rPr>
                <w:rFonts w:ascii="Arial" w:hAnsi="Arial" w:cs="Arial"/>
                <w:b/>
                <w:color w:val="2F55A4"/>
                <w:sz w:val="22"/>
                <w:rtl w:val="1"/>
                <w:szCs w:val="22"/>
                <w:bCs/>
              </w:rPr>
              <w:t>פרטיות</w:t>
            </w:r>
          </w:p>
        </w:tc>
        <w:tc>
          <w:tcPr>
            <w:tcW w:type="dxa" w:w="6009"/>
          </w:tcPr>
          <w:p>
            <w:pPr>
              <w:jc w:val="left"/>
            </w:pPr>
            <w:r>
              <w:rPr>
                <w:rFonts w:ascii="Arial" w:hAnsi="Arial"/>
                <w:b/>
                <w:color w:val="444444"/>
                <w:sz w:val="20"/>
              </w:rPr>
              <w:t>Privacy</w:t>
            </w:r>
            <w:r>
              <w:rPr>
                <w:rFonts w:ascii="Arial" w:hAnsi="Arial"/>
                <w:b w:val="0"/>
                <w:sz w:val="20"/>
              </w:rPr>
              <w:t xml:space="preserve"> </w:t>
            </w:r>
            <w:r>
              <w:rPr>
                <w:rFonts w:ascii="Arial" w:hAnsi="Arial"/>
                <w:b/>
                <w:color w:val="2F55A4"/>
                <w:sz w:val="20"/>
              </w:rPr>
              <w:t>Policy</w:t>
            </w:r>
          </w:p>
        </w:tc>
      </w:tr>
      <w:tr>
        <w:tc>
          <w:tcPr>
            <w:tcW w:type="dxa" w:w="1247"/>
          </w:tcPr>
          <w:p>
            <w:pPr>
              <w:bidi w:val="1"/>
              <w:jc w:val="right"/>
            </w:pPr>
            <w:r>
              <w:rPr>
                <w:rFonts w:ascii="Arial" w:hAnsi="Arial"/>
                <w:b w:val="0"/>
                <w:color w:val="777777"/>
                <w:sz w:val="18"/>
              </w:rPr>
              <w:t>P-003</w:t>
            </w:r>
          </w:p>
        </w:tc>
        <w:tc>
          <w:tcPr>
            <w:tcW w:type="dxa" w:w="7030"/>
          </w:tcPr>
          <w:p>
            <w:pPr>
              <w:bidi w:val="1"/>
              <w:jc w:val="right"/>
            </w:pPr>
            <w:r>
              <w:rPr>
                <w:rFonts w:ascii="Arial" w:hAnsi="Arial" w:cs="Arial"/>
                <w:b w:val="0"/>
                <w:sz w:val="22"/>
                <w:rtl w:val="1"/>
                <w:szCs w:val="22"/>
              </w:rPr>
              <w:t>עודכן לאחרונה: 9 במאי 2026</w:t>
            </w:r>
          </w:p>
        </w:tc>
        <w:tc>
          <w:tcPr>
            <w:tcW w:type="dxa" w:w="6009"/>
          </w:tcPr>
          <w:p>
            <w:pPr>
              <w:jc w:val="left"/>
            </w:pPr>
            <w:r>
              <w:rPr>
                <w:rFonts w:ascii="Arial" w:hAnsi="Arial"/>
                <w:b w:val="0"/>
                <w:color w:val="444444"/>
                <w:sz w:val="20"/>
              </w:rPr>
              <w:t>Last updated: May 9, 2026</w:t>
            </w:r>
          </w:p>
        </w:tc>
      </w:tr>
      <w:tr>
        <w:tc>
          <w:tcPr>
            <w:tcW w:type="dxa" w:w="1247"/>
          </w:tcPr>
          <w:p>
            <w:pPr>
              <w:bidi w:val="1"/>
              <w:jc w:val="right"/>
            </w:pPr>
            <w:r>
              <w:rPr>
                <w:rFonts w:ascii="Arial" w:hAnsi="Arial"/>
                <w:b w:val="0"/>
                <w:color w:val="777777"/>
                <w:sz w:val="18"/>
              </w:rPr>
              <w:t>P-004</w:t>
            </w:r>
          </w:p>
        </w:tc>
        <w:tc>
          <w:tcPr>
            <w:tcW w:type="dxa" w:w="7030"/>
          </w:tcPr>
          <w:p>
            <w:pPr>
              <w:bidi w:val="1"/>
              <w:jc w:val="right"/>
            </w:pPr>
            <w:r>
              <w:rPr>
                <w:rFonts w:ascii="Arial" w:hAnsi="Arial" w:cs="Arial"/>
                <w:b w:val="0"/>
                <w:sz w:val="22"/>
                <w:rtl w:val="1"/>
                <w:szCs w:val="22"/>
              </w:rPr>
              <w:t>אנחנו ב-Automation Club (להלן: "אנחנו", "החברה") מכבדים את פרטיותך. מסמך זה מסביר איזה מידע נאסף בעת שימוש באתר ובשירותים שלנו, איך אנחנו משתמשים בו, עם מי הוא עשוי להיחשף, ואילו זכויות עומדות לך לפי דין — לרבות חוק הגנת הפרטיות, התשמ"א-1981, ותקנות ה-GDPR למבקרים מהאיחוד האירופי.</w:t>
            </w:r>
          </w:p>
        </w:tc>
        <w:tc>
          <w:tcPr>
            <w:tcW w:type="dxa" w:w="6009"/>
          </w:tcPr>
          <w:p>
            <w:pPr>
              <w:jc w:val="left"/>
            </w:pPr>
            <w:r>
              <w:rPr>
                <w:rFonts w:ascii="Arial" w:hAnsi="Arial"/>
                <w:b w:val="0"/>
                <w:color w:val="444444"/>
                <w:sz w:val="20"/>
              </w:rPr>
              <w:t>We at Automation Club ("we", "the company") respect your privacy. This document explains what information is collected when you use our site and services, how we use it, with whom it may be shared, and what rights you have under law — including Israel’s Protection of Privacy Law, 5741-1981, and the GDPR for visitors from the European Union.</w:t>
            </w:r>
          </w:p>
        </w:tc>
      </w:tr>
      <w:tr>
        <w:tc>
          <w:tcPr>
            <w:tcW w:type="dxa" w:w="1247"/>
          </w:tcPr>
          <w:p>
            <w:pPr>
              <w:bidi w:val="1"/>
              <w:jc w:val="right"/>
            </w:pPr>
            <w:r>
              <w:rPr>
                <w:rFonts w:ascii="Arial" w:hAnsi="Arial"/>
                <w:b w:val="0"/>
                <w:color w:val="777777"/>
                <w:sz w:val="18"/>
              </w:rPr>
              <w:t>P-005</w:t>
            </w:r>
          </w:p>
        </w:tc>
        <w:tc>
          <w:tcPr>
            <w:tcW w:type="dxa" w:w="7030"/>
          </w:tcPr>
          <w:p>
            <w:pPr>
              <w:bidi w:val="1"/>
              <w:jc w:val="right"/>
            </w:pPr>
            <w:r>
              <w:rPr>
                <w:rFonts w:ascii="Arial" w:hAnsi="Arial" w:cs="Arial"/>
                <w:b/>
                <w:sz w:val="22"/>
                <w:rtl w:val="1"/>
                <w:szCs w:val="22"/>
                <w:bCs/>
              </w:rPr>
              <w:t>1. איזה מידע נאסף</w:t>
            </w:r>
          </w:p>
        </w:tc>
        <w:tc>
          <w:tcPr>
            <w:tcW w:type="dxa" w:w="6009"/>
          </w:tcPr>
          <w:p>
            <w:pPr>
              <w:jc w:val="left"/>
            </w:pPr>
            <w:r>
              <w:rPr>
                <w:rFonts w:ascii="Arial" w:hAnsi="Arial"/>
                <w:b/>
                <w:color w:val="444444"/>
                <w:sz w:val="20"/>
              </w:rPr>
              <w:t>1. What information is collected</w:t>
            </w:r>
          </w:p>
        </w:tc>
      </w:tr>
      <w:tr>
        <w:tc>
          <w:tcPr>
            <w:tcW w:type="dxa" w:w="1247"/>
          </w:tcPr>
          <w:p>
            <w:pPr>
              <w:bidi w:val="1"/>
              <w:jc w:val="right"/>
            </w:pPr>
            <w:r>
              <w:rPr>
                <w:rFonts w:ascii="Arial" w:hAnsi="Arial"/>
                <w:b w:val="0"/>
                <w:color w:val="777777"/>
                <w:sz w:val="18"/>
              </w:rPr>
              <w:t>P-006</w:t>
            </w:r>
          </w:p>
        </w:tc>
        <w:tc>
          <w:tcPr>
            <w:tcW w:type="dxa" w:w="7030"/>
          </w:tcPr>
          <w:p>
            <w:pPr>
              <w:bidi w:val="1"/>
              <w:jc w:val="right"/>
            </w:pPr>
            <w:r>
              <w:rPr>
                <w:rFonts w:ascii="Arial" w:hAnsi="Arial" w:cs="Arial"/>
                <w:b w:val="0"/>
                <w:sz w:val="22"/>
                <w:rtl w:val="1"/>
                <w:szCs w:val="22"/>
              </w:rPr>
              <w:t>מידע שאתה מוסר ביוזמתך — בעת מילוי טופס יצירת קשר, קביעת שיחת ייעוץ או פנייה אלינו במייל/וואטסאפ:</w:t>
            </w:r>
          </w:p>
        </w:tc>
        <w:tc>
          <w:tcPr>
            <w:tcW w:type="dxa" w:w="6009"/>
          </w:tcPr>
          <w:p>
            <w:pPr>
              <w:jc w:val="left"/>
            </w:pPr>
            <w:r>
              <w:rPr>
                <w:rFonts w:ascii="Arial" w:hAnsi="Arial"/>
                <w:b w:val="0"/>
                <w:color w:val="444444"/>
                <w:sz w:val="20"/>
              </w:rPr>
              <w:t>Information you provide voluntarily — when filling out a contact form, booking a consultation, or reaching out to us by email/WhatsApp:</w:t>
            </w:r>
          </w:p>
        </w:tc>
      </w:tr>
      <w:tr>
        <w:tc>
          <w:tcPr>
            <w:tcW w:type="dxa" w:w="1247"/>
          </w:tcPr>
          <w:p>
            <w:pPr>
              <w:bidi w:val="1"/>
              <w:jc w:val="right"/>
            </w:pPr>
            <w:r>
              <w:rPr>
                <w:rFonts w:ascii="Arial" w:hAnsi="Arial"/>
                <w:b w:val="0"/>
                <w:color w:val="777777"/>
                <w:sz w:val="18"/>
              </w:rPr>
              <w:t>P-007</w:t>
            </w:r>
          </w:p>
        </w:tc>
        <w:tc>
          <w:tcPr>
            <w:tcW w:type="dxa" w:w="7030"/>
          </w:tcPr>
          <w:p>
            <w:pPr>
              <w:bidi w:val="1"/>
              <w:jc w:val="right"/>
            </w:pPr>
            <w:r>
              <w:rPr>
                <w:rFonts w:ascii="Arial" w:hAnsi="Arial" w:cs="Arial"/>
                <w:b w:val="0"/>
                <w:sz w:val="22"/>
                <w:rtl w:val="1"/>
                <w:szCs w:val="22"/>
              </w:rPr>
              <w:t>שם מלא</w:t>
            </w:r>
          </w:p>
        </w:tc>
        <w:tc>
          <w:tcPr>
            <w:tcW w:type="dxa" w:w="6009"/>
          </w:tcPr>
          <w:p>
            <w:pPr>
              <w:jc w:val="left"/>
            </w:pPr>
            <w:r>
              <w:rPr>
                <w:rFonts w:ascii="Arial" w:hAnsi="Arial"/>
                <w:b w:val="0"/>
                <w:color w:val="444444"/>
                <w:sz w:val="20"/>
              </w:rPr>
              <w:t>Full name</w:t>
            </w:r>
          </w:p>
        </w:tc>
      </w:tr>
      <w:tr>
        <w:tc>
          <w:tcPr>
            <w:tcW w:type="dxa" w:w="1247"/>
          </w:tcPr>
          <w:p>
            <w:pPr>
              <w:bidi w:val="1"/>
              <w:jc w:val="right"/>
            </w:pPr>
            <w:r>
              <w:rPr>
                <w:rFonts w:ascii="Arial" w:hAnsi="Arial"/>
                <w:b w:val="0"/>
                <w:color w:val="777777"/>
                <w:sz w:val="18"/>
              </w:rPr>
              <w:t>P-008</w:t>
            </w:r>
          </w:p>
        </w:tc>
        <w:tc>
          <w:tcPr>
            <w:tcW w:type="dxa" w:w="7030"/>
          </w:tcPr>
          <w:p>
            <w:pPr>
              <w:bidi w:val="1"/>
              <w:jc w:val="right"/>
            </w:pPr>
            <w:r>
              <w:rPr>
                <w:rFonts w:ascii="Arial" w:hAnsi="Arial" w:cs="Arial"/>
                <w:b w:val="0"/>
                <w:sz w:val="22"/>
                <w:rtl w:val="1"/>
                <w:szCs w:val="22"/>
              </w:rPr>
              <w:t>כתובת דוא"ל</w:t>
            </w:r>
          </w:p>
        </w:tc>
        <w:tc>
          <w:tcPr>
            <w:tcW w:type="dxa" w:w="6009"/>
          </w:tcPr>
          <w:p>
            <w:pPr>
              <w:jc w:val="left"/>
            </w:pPr>
            <w:r>
              <w:rPr>
                <w:rFonts w:ascii="Arial" w:hAnsi="Arial"/>
                <w:b w:val="0"/>
                <w:color w:val="444444"/>
                <w:sz w:val="20"/>
              </w:rPr>
              <w:t>Email address</w:t>
            </w:r>
          </w:p>
        </w:tc>
      </w:tr>
      <w:tr>
        <w:tc>
          <w:tcPr>
            <w:tcW w:type="dxa" w:w="1247"/>
          </w:tcPr>
          <w:p>
            <w:pPr>
              <w:bidi w:val="1"/>
              <w:jc w:val="right"/>
            </w:pPr>
            <w:r>
              <w:rPr>
                <w:rFonts w:ascii="Arial" w:hAnsi="Arial"/>
                <w:b w:val="0"/>
                <w:color w:val="777777"/>
                <w:sz w:val="18"/>
              </w:rPr>
              <w:t>P-009</w:t>
            </w:r>
          </w:p>
        </w:tc>
        <w:tc>
          <w:tcPr>
            <w:tcW w:type="dxa" w:w="7030"/>
          </w:tcPr>
          <w:p>
            <w:pPr>
              <w:bidi w:val="1"/>
              <w:jc w:val="right"/>
            </w:pPr>
            <w:r>
              <w:rPr>
                <w:rFonts w:ascii="Arial" w:hAnsi="Arial" w:cs="Arial"/>
                <w:b w:val="0"/>
                <w:sz w:val="22"/>
                <w:rtl w:val="1"/>
                <w:szCs w:val="22"/>
              </w:rPr>
              <w:t>מספר טלפון</w:t>
            </w:r>
          </w:p>
        </w:tc>
        <w:tc>
          <w:tcPr>
            <w:tcW w:type="dxa" w:w="6009"/>
          </w:tcPr>
          <w:p>
            <w:pPr>
              <w:jc w:val="left"/>
            </w:pPr>
            <w:r>
              <w:rPr>
                <w:rFonts w:ascii="Arial" w:hAnsi="Arial"/>
                <w:b w:val="0"/>
                <w:color w:val="444444"/>
                <w:sz w:val="20"/>
              </w:rPr>
              <w:t>Phone number</w:t>
            </w:r>
          </w:p>
        </w:tc>
      </w:tr>
      <w:tr>
        <w:tc>
          <w:tcPr>
            <w:tcW w:type="dxa" w:w="1247"/>
          </w:tcPr>
          <w:p>
            <w:pPr>
              <w:bidi w:val="1"/>
              <w:jc w:val="right"/>
            </w:pPr>
            <w:r>
              <w:rPr>
                <w:rFonts w:ascii="Arial" w:hAnsi="Arial"/>
                <w:b w:val="0"/>
                <w:color w:val="777777"/>
                <w:sz w:val="18"/>
              </w:rPr>
              <w:t>P-010</w:t>
            </w:r>
          </w:p>
        </w:tc>
        <w:tc>
          <w:tcPr>
            <w:tcW w:type="dxa" w:w="7030"/>
          </w:tcPr>
          <w:p>
            <w:pPr>
              <w:bidi w:val="1"/>
              <w:jc w:val="right"/>
            </w:pPr>
            <w:r>
              <w:rPr>
                <w:rFonts w:ascii="Arial" w:hAnsi="Arial" w:cs="Arial"/>
                <w:b w:val="0"/>
                <w:sz w:val="22"/>
                <w:rtl w:val="1"/>
                <w:szCs w:val="22"/>
              </w:rPr>
              <w:t>שם החברה / תפקיד (אופציונלי)</w:t>
            </w:r>
          </w:p>
        </w:tc>
        <w:tc>
          <w:tcPr>
            <w:tcW w:type="dxa" w:w="6009"/>
          </w:tcPr>
          <w:p>
            <w:pPr>
              <w:jc w:val="left"/>
            </w:pPr>
            <w:r>
              <w:rPr>
                <w:rFonts w:ascii="Arial" w:hAnsi="Arial"/>
                <w:b w:val="0"/>
                <w:color w:val="444444"/>
                <w:sz w:val="20"/>
              </w:rPr>
              <w:t>Company name / role (optional)</w:t>
            </w:r>
          </w:p>
        </w:tc>
      </w:tr>
      <w:tr>
        <w:tc>
          <w:tcPr>
            <w:tcW w:type="dxa" w:w="1247"/>
          </w:tcPr>
          <w:p>
            <w:pPr>
              <w:bidi w:val="1"/>
              <w:jc w:val="right"/>
            </w:pPr>
            <w:r>
              <w:rPr>
                <w:rFonts w:ascii="Arial" w:hAnsi="Arial"/>
                <w:b w:val="0"/>
                <w:color w:val="777777"/>
                <w:sz w:val="18"/>
              </w:rPr>
              <w:t>P-011</w:t>
            </w:r>
          </w:p>
        </w:tc>
        <w:tc>
          <w:tcPr>
            <w:tcW w:type="dxa" w:w="7030"/>
          </w:tcPr>
          <w:p>
            <w:pPr>
              <w:bidi w:val="1"/>
              <w:jc w:val="right"/>
            </w:pPr>
            <w:r>
              <w:rPr>
                <w:rFonts w:ascii="Arial" w:hAnsi="Arial" w:cs="Arial"/>
                <w:b w:val="0"/>
                <w:sz w:val="22"/>
                <w:rtl w:val="1"/>
                <w:szCs w:val="22"/>
              </w:rPr>
              <w:t>תוכן ההודעה והקשר העסקי שאתה מתאר</w:t>
            </w:r>
          </w:p>
        </w:tc>
        <w:tc>
          <w:tcPr>
            <w:tcW w:type="dxa" w:w="6009"/>
          </w:tcPr>
          <w:p>
            <w:pPr>
              <w:jc w:val="left"/>
            </w:pPr>
            <w:r>
              <w:rPr>
                <w:rFonts w:ascii="Arial" w:hAnsi="Arial"/>
                <w:b w:val="0"/>
                <w:color w:val="444444"/>
                <w:sz w:val="20"/>
              </w:rPr>
              <w:t>The message content and the business context you describe</w:t>
            </w:r>
          </w:p>
        </w:tc>
      </w:tr>
      <w:tr>
        <w:tc>
          <w:tcPr>
            <w:tcW w:type="dxa" w:w="1247"/>
          </w:tcPr>
          <w:p>
            <w:pPr>
              <w:bidi w:val="1"/>
              <w:jc w:val="right"/>
            </w:pPr>
            <w:r>
              <w:rPr>
                <w:rFonts w:ascii="Arial" w:hAnsi="Arial"/>
                <w:b w:val="0"/>
                <w:color w:val="777777"/>
                <w:sz w:val="18"/>
              </w:rPr>
              <w:t>P-012</w:t>
            </w:r>
          </w:p>
        </w:tc>
        <w:tc>
          <w:tcPr>
            <w:tcW w:type="dxa" w:w="7030"/>
          </w:tcPr>
          <w:p>
            <w:pPr>
              <w:bidi w:val="1"/>
              <w:jc w:val="right"/>
            </w:pPr>
            <w:r>
              <w:rPr>
                <w:rFonts w:ascii="Arial" w:hAnsi="Arial" w:cs="Arial"/>
                <w:b w:val="0"/>
                <w:sz w:val="22"/>
                <w:rtl w:val="1"/>
                <w:szCs w:val="22"/>
              </w:rPr>
              <w:t>מידע שנאסף אוטומטית בעת הגלישה:</w:t>
            </w:r>
          </w:p>
        </w:tc>
        <w:tc>
          <w:tcPr>
            <w:tcW w:type="dxa" w:w="6009"/>
          </w:tcPr>
          <w:p>
            <w:pPr>
              <w:jc w:val="left"/>
            </w:pPr>
            <w:r>
              <w:rPr>
                <w:rFonts w:ascii="Arial" w:hAnsi="Arial"/>
                <w:b w:val="0"/>
                <w:color w:val="444444"/>
                <w:sz w:val="20"/>
              </w:rPr>
              <w:t>Information collected automatically while browsing:</w:t>
            </w:r>
          </w:p>
        </w:tc>
      </w:tr>
      <w:tr>
        <w:tc>
          <w:tcPr>
            <w:tcW w:type="dxa" w:w="1247"/>
          </w:tcPr>
          <w:p>
            <w:pPr>
              <w:bidi w:val="1"/>
              <w:jc w:val="right"/>
            </w:pPr>
            <w:r>
              <w:rPr>
                <w:rFonts w:ascii="Arial" w:hAnsi="Arial"/>
                <w:b w:val="0"/>
                <w:color w:val="777777"/>
                <w:sz w:val="18"/>
              </w:rPr>
              <w:t>P-013</w:t>
            </w:r>
          </w:p>
        </w:tc>
        <w:tc>
          <w:tcPr>
            <w:tcW w:type="dxa" w:w="7030"/>
          </w:tcPr>
          <w:p>
            <w:pPr>
              <w:bidi w:val="1"/>
              <w:jc w:val="right"/>
            </w:pPr>
            <w:r>
              <w:rPr>
                <w:rFonts w:ascii="Arial" w:hAnsi="Arial" w:cs="Arial"/>
                <w:b w:val="0"/>
                <w:sz w:val="22"/>
                <w:rtl w:val="1"/>
                <w:szCs w:val="22"/>
              </w:rPr>
              <w:t>כתובת IP, סוג דפדפן, מערכת הפעלה</w:t>
            </w:r>
          </w:p>
        </w:tc>
        <w:tc>
          <w:tcPr>
            <w:tcW w:type="dxa" w:w="6009"/>
          </w:tcPr>
          <w:p>
            <w:pPr>
              <w:jc w:val="left"/>
            </w:pPr>
            <w:r>
              <w:rPr>
                <w:rFonts w:ascii="Arial" w:hAnsi="Arial"/>
                <w:b w:val="0"/>
                <w:color w:val="444444"/>
                <w:sz w:val="20"/>
              </w:rPr>
              <w:t>IP address, browser type, operating system</w:t>
            </w:r>
          </w:p>
        </w:tc>
      </w:tr>
      <w:tr>
        <w:tc>
          <w:tcPr>
            <w:tcW w:type="dxa" w:w="1247"/>
          </w:tcPr>
          <w:p>
            <w:pPr>
              <w:bidi w:val="1"/>
              <w:jc w:val="right"/>
            </w:pPr>
            <w:r>
              <w:rPr>
                <w:rFonts w:ascii="Arial" w:hAnsi="Arial"/>
                <w:b w:val="0"/>
                <w:color w:val="777777"/>
                <w:sz w:val="18"/>
              </w:rPr>
              <w:t>P-014</w:t>
            </w:r>
          </w:p>
        </w:tc>
        <w:tc>
          <w:tcPr>
            <w:tcW w:type="dxa" w:w="7030"/>
          </w:tcPr>
          <w:p>
            <w:pPr>
              <w:bidi w:val="1"/>
              <w:jc w:val="right"/>
            </w:pPr>
            <w:r>
              <w:rPr>
                <w:rFonts w:ascii="Arial" w:hAnsi="Arial" w:cs="Arial"/>
                <w:b w:val="0"/>
                <w:sz w:val="22"/>
                <w:rtl w:val="1"/>
                <w:szCs w:val="22"/>
              </w:rPr>
              <w:t>דפים שנצפו, זמן שהייה, מקור ההגעה (Referrer)</w:t>
            </w:r>
          </w:p>
        </w:tc>
        <w:tc>
          <w:tcPr>
            <w:tcW w:type="dxa" w:w="6009"/>
          </w:tcPr>
          <w:p>
            <w:pPr>
              <w:jc w:val="left"/>
            </w:pPr>
            <w:r>
              <w:rPr>
                <w:rFonts w:ascii="Arial" w:hAnsi="Arial"/>
                <w:b w:val="0"/>
                <w:color w:val="444444"/>
                <w:sz w:val="20"/>
              </w:rPr>
              <w:t>Pages viewed, time on site, referral source (Referrer)</w:t>
            </w:r>
          </w:p>
        </w:tc>
      </w:tr>
      <w:tr>
        <w:tc>
          <w:tcPr>
            <w:tcW w:type="dxa" w:w="1247"/>
          </w:tcPr>
          <w:p>
            <w:pPr>
              <w:bidi w:val="1"/>
              <w:jc w:val="right"/>
            </w:pPr>
            <w:r>
              <w:rPr>
                <w:rFonts w:ascii="Arial" w:hAnsi="Arial"/>
                <w:b w:val="0"/>
                <w:color w:val="777777"/>
                <w:sz w:val="18"/>
              </w:rPr>
              <w:t>P-015</w:t>
            </w:r>
          </w:p>
        </w:tc>
        <w:tc>
          <w:tcPr>
            <w:tcW w:type="dxa" w:w="7030"/>
          </w:tcPr>
          <w:p>
            <w:pPr>
              <w:bidi w:val="1"/>
              <w:jc w:val="right"/>
            </w:pPr>
            <w:r>
              <w:rPr>
                <w:rFonts w:ascii="Arial" w:hAnsi="Arial" w:cs="Arial"/>
                <w:b w:val="0"/>
                <w:sz w:val="22"/>
                <w:rtl w:val="1"/>
                <w:szCs w:val="22"/>
              </w:rPr>
              <w:t>מזהי קוקיז ומדידה אנליטית</w:t>
            </w:r>
          </w:p>
        </w:tc>
        <w:tc>
          <w:tcPr>
            <w:tcW w:type="dxa" w:w="6009"/>
          </w:tcPr>
          <w:p>
            <w:pPr>
              <w:jc w:val="left"/>
            </w:pPr>
            <w:r>
              <w:rPr>
                <w:rFonts w:ascii="Arial" w:hAnsi="Arial"/>
                <w:b w:val="0"/>
                <w:color w:val="444444"/>
                <w:sz w:val="20"/>
              </w:rPr>
              <w:t>Cookie identifiers and analytics measurement</w:t>
            </w:r>
          </w:p>
        </w:tc>
      </w:tr>
      <w:tr>
        <w:tc>
          <w:tcPr>
            <w:tcW w:type="dxa" w:w="1247"/>
          </w:tcPr>
          <w:p>
            <w:pPr>
              <w:bidi w:val="1"/>
              <w:jc w:val="right"/>
            </w:pPr>
            <w:r>
              <w:rPr>
                <w:rFonts w:ascii="Arial" w:hAnsi="Arial"/>
                <w:b w:val="0"/>
                <w:color w:val="777777"/>
                <w:sz w:val="18"/>
              </w:rPr>
              <w:t>P-016</w:t>
            </w:r>
          </w:p>
        </w:tc>
        <w:tc>
          <w:tcPr>
            <w:tcW w:type="dxa" w:w="7030"/>
          </w:tcPr>
          <w:p>
            <w:pPr>
              <w:bidi w:val="1"/>
              <w:jc w:val="right"/>
            </w:pPr>
            <w:r>
              <w:rPr>
                <w:rFonts w:ascii="Arial" w:hAnsi="Arial" w:cs="Arial"/>
                <w:b/>
                <w:sz w:val="22"/>
                <w:rtl w:val="1"/>
                <w:szCs w:val="22"/>
                <w:bCs/>
              </w:rPr>
              <w:t>2. למה משתמשים במידע</w:t>
            </w:r>
          </w:p>
        </w:tc>
        <w:tc>
          <w:tcPr>
            <w:tcW w:type="dxa" w:w="6009"/>
          </w:tcPr>
          <w:p>
            <w:pPr>
              <w:jc w:val="left"/>
            </w:pPr>
            <w:r>
              <w:rPr>
                <w:rFonts w:ascii="Arial" w:hAnsi="Arial"/>
                <w:b/>
                <w:color w:val="444444"/>
                <w:sz w:val="20"/>
              </w:rPr>
              <w:t>2. How the information is used</w:t>
            </w:r>
          </w:p>
        </w:tc>
      </w:tr>
      <w:tr>
        <w:tc>
          <w:tcPr>
            <w:tcW w:type="dxa" w:w="1247"/>
          </w:tcPr>
          <w:p>
            <w:pPr>
              <w:bidi w:val="1"/>
              <w:jc w:val="right"/>
            </w:pPr>
            <w:r>
              <w:rPr>
                <w:rFonts w:ascii="Arial" w:hAnsi="Arial"/>
                <w:b w:val="0"/>
                <w:color w:val="777777"/>
                <w:sz w:val="18"/>
              </w:rPr>
              <w:t>P-017</w:t>
            </w:r>
          </w:p>
        </w:tc>
        <w:tc>
          <w:tcPr>
            <w:tcW w:type="dxa" w:w="7030"/>
          </w:tcPr>
          <w:p>
            <w:pPr>
              <w:bidi w:val="1"/>
              <w:jc w:val="right"/>
            </w:pPr>
            <w:r>
              <w:rPr>
                <w:rFonts w:ascii="Arial" w:hAnsi="Arial" w:cs="Arial"/>
                <w:b w:val="0"/>
                <w:sz w:val="22"/>
                <w:rtl w:val="1"/>
                <w:szCs w:val="22"/>
              </w:rPr>
              <w:t>ליצירת קשר חוזר עם פניות שהתקבלו דרך האתר</w:t>
            </w:r>
          </w:p>
        </w:tc>
        <w:tc>
          <w:tcPr>
            <w:tcW w:type="dxa" w:w="6009"/>
          </w:tcPr>
          <w:p>
            <w:pPr>
              <w:jc w:val="left"/>
            </w:pPr>
            <w:r>
              <w:rPr>
                <w:rFonts w:ascii="Arial" w:hAnsi="Arial"/>
                <w:b w:val="0"/>
                <w:color w:val="444444"/>
                <w:sz w:val="20"/>
              </w:rPr>
              <w:t>To follow up on inquiries received through the site</w:t>
            </w:r>
          </w:p>
        </w:tc>
      </w:tr>
      <w:tr>
        <w:tc>
          <w:tcPr>
            <w:tcW w:type="dxa" w:w="1247"/>
          </w:tcPr>
          <w:p>
            <w:pPr>
              <w:bidi w:val="1"/>
              <w:jc w:val="right"/>
            </w:pPr>
            <w:r>
              <w:rPr>
                <w:rFonts w:ascii="Arial" w:hAnsi="Arial"/>
                <w:b w:val="0"/>
                <w:color w:val="777777"/>
                <w:sz w:val="18"/>
              </w:rPr>
              <w:t>P-018</w:t>
            </w:r>
          </w:p>
        </w:tc>
        <w:tc>
          <w:tcPr>
            <w:tcW w:type="dxa" w:w="7030"/>
          </w:tcPr>
          <w:p>
            <w:pPr>
              <w:bidi w:val="1"/>
              <w:jc w:val="right"/>
            </w:pPr>
            <w:r>
              <w:rPr>
                <w:rFonts w:ascii="Arial" w:hAnsi="Arial" w:cs="Arial"/>
                <w:b w:val="0"/>
                <w:sz w:val="22"/>
                <w:rtl w:val="1"/>
                <w:szCs w:val="22"/>
              </w:rPr>
              <w:t>למתן ההצעה / השירות עליו סוכם</w:t>
            </w:r>
          </w:p>
        </w:tc>
        <w:tc>
          <w:tcPr>
            <w:tcW w:type="dxa" w:w="6009"/>
          </w:tcPr>
          <w:p>
            <w:pPr>
              <w:jc w:val="left"/>
            </w:pPr>
            <w:r>
              <w:rPr>
                <w:rFonts w:ascii="Arial" w:hAnsi="Arial"/>
                <w:b w:val="0"/>
                <w:color w:val="444444"/>
                <w:sz w:val="20"/>
              </w:rPr>
              <w:t>To provide the proposal / service agreed upon</w:t>
            </w:r>
          </w:p>
        </w:tc>
      </w:tr>
      <w:tr>
        <w:tc>
          <w:tcPr>
            <w:tcW w:type="dxa" w:w="1247"/>
          </w:tcPr>
          <w:p>
            <w:pPr>
              <w:bidi w:val="1"/>
              <w:jc w:val="right"/>
            </w:pPr>
            <w:r>
              <w:rPr>
                <w:rFonts w:ascii="Arial" w:hAnsi="Arial"/>
                <w:b w:val="0"/>
                <w:color w:val="777777"/>
                <w:sz w:val="18"/>
              </w:rPr>
              <w:t>P-019</w:t>
            </w:r>
          </w:p>
        </w:tc>
        <w:tc>
          <w:tcPr>
            <w:tcW w:type="dxa" w:w="7030"/>
          </w:tcPr>
          <w:p>
            <w:pPr>
              <w:bidi w:val="1"/>
              <w:jc w:val="right"/>
            </w:pPr>
            <w:r>
              <w:rPr>
                <w:rFonts w:ascii="Arial" w:hAnsi="Arial" w:cs="Arial"/>
                <w:b w:val="0"/>
                <w:sz w:val="22"/>
                <w:rtl w:val="1"/>
                <w:szCs w:val="22"/>
              </w:rPr>
              <w:t>לשיפור האתר, חוויית המשתמש, וניתוח ביצועים</w:t>
            </w:r>
          </w:p>
        </w:tc>
        <w:tc>
          <w:tcPr>
            <w:tcW w:type="dxa" w:w="6009"/>
          </w:tcPr>
          <w:p>
            <w:pPr>
              <w:jc w:val="left"/>
            </w:pPr>
            <w:r>
              <w:rPr>
                <w:rFonts w:ascii="Arial" w:hAnsi="Arial"/>
                <w:b w:val="0"/>
                <w:color w:val="444444"/>
                <w:sz w:val="20"/>
              </w:rPr>
              <w:t>To improve the site, user experience, and analyze performance</w:t>
            </w:r>
          </w:p>
        </w:tc>
      </w:tr>
      <w:tr>
        <w:tc>
          <w:tcPr>
            <w:tcW w:type="dxa" w:w="1247"/>
          </w:tcPr>
          <w:p>
            <w:pPr>
              <w:bidi w:val="1"/>
              <w:jc w:val="right"/>
            </w:pPr>
            <w:r>
              <w:rPr>
                <w:rFonts w:ascii="Arial" w:hAnsi="Arial"/>
                <w:b w:val="0"/>
                <w:color w:val="777777"/>
                <w:sz w:val="18"/>
              </w:rPr>
              <w:t>P-020</w:t>
            </w:r>
          </w:p>
        </w:tc>
        <w:tc>
          <w:tcPr>
            <w:tcW w:type="dxa" w:w="7030"/>
          </w:tcPr>
          <w:p>
            <w:pPr>
              <w:bidi w:val="1"/>
              <w:jc w:val="right"/>
            </w:pPr>
            <w:r>
              <w:rPr>
                <w:rFonts w:ascii="Arial" w:hAnsi="Arial" w:cs="Arial"/>
                <w:b w:val="0"/>
                <w:sz w:val="22"/>
                <w:rtl w:val="1"/>
                <w:szCs w:val="22"/>
              </w:rPr>
              <w:t>לעמידה בחובות חוקיות (חשבוניות, רישומים מס-רגולטוריים)</w:t>
            </w:r>
          </w:p>
        </w:tc>
        <w:tc>
          <w:tcPr>
            <w:tcW w:type="dxa" w:w="6009"/>
          </w:tcPr>
          <w:p>
            <w:pPr>
              <w:jc w:val="left"/>
            </w:pPr>
            <w:r>
              <w:rPr>
                <w:rFonts w:ascii="Arial" w:hAnsi="Arial"/>
                <w:b w:val="0"/>
                <w:color w:val="444444"/>
                <w:sz w:val="20"/>
              </w:rPr>
              <w:t>To comply with legal obligations (invoices, tax/regulatory records)</w:t>
            </w:r>
          </w:p>
        </w:tc>
      </w:tr>
      <w:tr>
        <w:tc>
          <w:tcPr>
            <w:tcW w:type="dxa" w:w="1247"/>
          </w:tcPr>
          <w:p>
            <w:pPr>
              <w:bidi w:val="1"/>
              <w:jc w:val="right"/>
            </w:pPr>
            <w:r>
              <w:rPr>
                <w:rFonts w:ascii="Arial" w:hAnsi="Arial"/>
                <w:b w:val="0"/>
                <w:color w:val="777777"/>
                <w:sz w:val="18"/>
              </w:rPr>
              <w:t>P-021</w:t>
            </w:r>
          </w:p>
        </w:tc>
        <w:tc>
          <w:tcPr>
            <w:tcW w:type="dxa" w:w="7030"/>
          </w:tcPr>
          <w:p>
            <w:pPr>
              <w:bidi w:val="1"/>
              <w:jc w:val="right"/>
            </w:pPr>
            <w:r>
              <w:rPr>
                <w:rFonts w:ascii="Arial" w:hAnsi="Arial" w:cs="Arial"/>
                <w:b w:val="0"/>
                <w:sz w:val="22"/>
                <w:rtl w:val="1"/>
                <w:szCs w:val="22"/>
              </w:rPr>
              <w:t>למשלוח עדכונים על השירות — רק למי שאישר במפורש או שהוא לקוח קיים, ובכפוף לאפשרות הסרה בכל עת</w:t>
            </w:r>
          </w:p>
        </w:tc>
        <w:tc>
          <w:tcPr>
            <w:tcW w:type="dxa" w:w="6009"/>
          </w:tcPr>
          <w:p>
            <w:pPr>
              <w:jc w:val="left"/>
            </w:pPr>
            <w:r>
              <w:rPr>
                <w:rFonts w:ascii="Arial" w:hAnsi="Arial"/>
                <w:b w:val="0"/>
                <w:color w:val="444444"/>
                <w:sz w:val="20"/>
              </w:rPr>
              <w:t>To send service updates — only to those who explicitly opted in or are existing clients, and subject to opt-out at any time</w:t>
            </w:r>
          </w:p>
        </w:tc>
      </w:tr>
      <w:tr>
        <w:tc>
          <w:tcPr>
            <w:tcW w:type="dxa" w:w="1247"/>
          </w:tcPr>
          <w:p>
            <w:pPr>
              <w:bidi w:val="1"/>
              <w:jc w:val="right"/>
            </w:pPr>
            <w:r>
              <w:rPr>
                <w:rFonts w:ascii="Arial" w:hAnsi="Arial"/>
                <w:b w:val="0"/>
                <w:color w:val="777777"/>
                <w:sz w:val="18"/>
              </w:rPr>
              <w:t>P-022</w:t>
            </w:r>
          </w:p>
        </w:tc>
        <w:tc>
          <w:tcPr>
            <w:tcW w:type="dxa" w:w="7030"/>
          </w:tcPr>
          <w:p>
            <w:pPr>
              <w:bidi w:val="1"/>
              <w:jc w:val="right"/>
            </w:pPr>
            <w:r>
              <w:rPr>
                <w:rFonts w:ascii="Arial" w:hAnsi="Arial" w:cs="Arial"/>
                <w:b/>
                <w:sz w:val="22"/>
                <w:rtl w:val="1"/>
                <w:szCs w:val="22"/>
                <w:bCs/>
              </w:rPr>
              <w:t>3. בסיס חוקי לעיבוד</w:t>
            </w:r>
          </w:p>
        </w:tc>
        <w:tc>
          <w:tcPr>
            <w:tcW w:type="dxa" w:w="6009"/>
          </w:tcPr>
          <w:p>
            <w:pPr>
              <w:jc w:val="left"/>
            </w:pPr>
            <w:r>
              <w:rPr>
                <w:rFonts w:ascii="Arial" w:hAnsi="Arial"/>
                <w:b/>
                <w:color w:val="444444"/>
                <w:sz w:val="20"/>
              </w:rPr>
              <w:t>3. Legal basis for processing</w:t>
            </w:r>
          </w:p>
        </w:tc>
      </w:tr>
      <w:tr>
        <w:tc>
          <w:tcPr>
            <w:tcW w:type="dxa" w:w="1247"/>
          </w:tcPr>
          <w:p>
            <w:pPr>
              <w:bidi w:val="1"/>
              <w:jc w:val="right"/>
            </w:pPr>
            <w:r>
              <w:rPr>
                <w:rFonts w:ascii="Arial" w:hAnsi="Arial"/>
                <w:b w:val="0"/>
                <w:color w:val="777777"/>
                <w:sz w:val="18"/>
              </w:rPr>
              <w:t>P-023</w:t>
            </w:r>
          </w:p>
        </w:tc>
        <w:tc>
          <w:tcPr>
            <w:tcW w:type="dxa" w:w="7030"/>
          </w:tcPr>
          <w:p>
            <w:pPr>
              <w:bidi w:val="1"/>
              <w:jc w:val="right"/>
            </w:pPr>
            <w:r>
              <w:rPr>
                <w:rFonts w:ascii="Arial" w:hAnsi="Arial" w:cs="Arial"/>
                <w:b w:val="0"/>
                <w:sz w:val="22"/>
                <w:rtl w:val="1"/>
                <w:szCs w:val="22"/>
              </w:rPr>
              <w:t>העיבוד מתבצע על אחד מהבסיסים הבאים: הסכמתך, ביצוע חוזה / צעדים טרום-חוזיים שביקשת, חובה חוקית, או אינטרס לגיטימי שלנו (למשל אבטחת מידע ומניעת הונאות) — בכפוף לזכויותיך.</w:t>
            </w:r>
          </w:p>
        </w:tc>
        <w:tc>
          <w:tcPr>
            <w:tcW w:type="dxa" w:w="6009"/>
          </w:tcPr>
          <w:p>
            <w:pPr>
              <w:jc w:val="left"/>
            </w:pPr>
            <w:r>
              <w:rPr>
                <w:rFonts w:ascii="Arial" w:hAnsi="Arial"/>
                <w:b w:val="0"/>
                <w:color w:val="444444"/>
                <w:sz w:val="20"/>
              </w:rPr>
              <w:t>Processing is carried out on one of the following bases: your consent, performance of a contract / pre-contractual steps you requested, a legal obligation, or our legitimate interest (e.g. information security and fraud prevention) — subject to your rights.</w:t>
            </w:r>
          </w:p>
        </w:tc>
      </w:tr>
      <w:tr>
        <w:tc>
          <w:tcPr>
            <w:tcW w:type="dxa" w:w="1247"/>
          </w:tcPr>
          <w:p>
            <w:pPr>
              <w:bidi w:val="1"/>
              <w:jc w:val="right"/>
            </w:pPr>
            <w:r>
              <w:rPr>
                <w:rFonts w:ascii="Arial" w:hAnsi="Arial"/>
                <w:b w:val="0"/>
                <w:color w:val="777777"/>
                <w:sz w:val="18"/>
              </w:rPr>
              <w:t>P-024</w:t>
            </w:r>
          </w:p>
        </w:tc>
        <w:tc>
          <w:tcPr>
            <w:tcW w:type="dxa" w:w="7030"/>
          </w:tcPr>
          <w:p>
            <w:pPr>
              <w:bidi w:val="1"/>
              <w:jc w:val="right"/>
            </w:pPr>
            <w:r>
              <w:rPr>
                <w:rFonts w:ascii="Arial" w:hAnsi="Arial" w:cs="Arial"/>
                <w:b/>
                <w:sz w:val="22"/>
                <w:rtl w:val="1"/>
                <w:szCs w:val="22"/>
                <w:bCs/>
              </w:rPr>
              <w:t>4. שיתוף עם צדדים שלישיים</w:t>
            </w:r>
          </w:p>
        </w:tc>
        <w:tc>
          <w:tcPr>
            <w:tcW w:type="dxa" w:w="6009"/>
          </w:tcPr>
          <w:p>
            <w:pPr>
              <w:jc w:val="left"/>
            </w:pPr>
            <w:r>
              <w:rPr>
                <w:rFonts w:ascii="Arial" w:hAnsi="Arial"/>
                <w:b/>
                <w:color w:val="444444"/>
                <w:sz w:val="20"/>
              </w:rPr>
              <w:t>4. Sharing with third parties</w:t>
            </w:r>
          </w:p>
        </w:tc>
      </w:tr>
      <w:tr>
        <w:tc>
          <w:tcPr>
            <w:tcW w:type="dxa" w:w="1247"/>
          </w:tcPr>
          <w:p>
            <w:pPr>
              <w:bidi w:val="1"/>
              <w:jc w:val="right"/>
            </w:pPr>
            <w:r>
              <w:rPr>
                <w:rFonts w:ascii="Arial" w:hAnsi="Arial"/>
                <w:b w:val="0"/>
                <w:color w:val="777777"/>
                <w:sz w:val="18"/>
              </w:rPr>
              <w:t>P-025</w:t>
            </w:r>
          </w:p>
        </w:tc>
        <w:tc>
          <w:tcPr>
            <w:tcW w:type="dxa" w:w="7030"/>
          </w:tcPr>
          <w:p>
            <w:pPr>
              <w:bidi w:val="1"/>
              <w:jc w:val="right"/>
            </w:pPr>
            <w:r>
              <w:rPr>
                <w:rFonts w:ascii="Arial" w:hAnsi="Arial" w:cs="Arial"/>
                <w:b w:val="0"/>
                <w:sz w:val="22"/>
                <w:rtl w:val="1"/>
                <w:szCs w:val="22"/>
              </w:rPr>
              <w:t>איננו מוכרים מידע אישי. אנחנו עשויים לשתף מידע עם ספקי שירות שמאפשרים לנו להפעיל את העסק, ובמסגרת המוגדרת לכך בלבד:</w:t>
            </w:r>
          </w:p>
        </w:tc>
        <w:tc>
          <w:tcPr>
            <w:tcW w:type="dxa" w:w="6009"/>
          </w:tcPr>
          <w:p>
            <w:pPr>
              <w:jc w:val="left"/>
            </w:pPr>
            <w:r>
              <w:rPr>
                <w:rFonts w:ascii="Arial" w:hAnsi="Arial"/>
                <w:b w:val="0"/>
                <w:color w:val="444444"/>
                <w:sz w:val="20"/>
              </w:rPr>
              <w:t>We do not sell personal information. We may share information with service providers that enable us to run the business, and only within the scope defined for that purpose:</w:t>
            </w:r>
          </w:p>
        </w:tc>
      </w:tr>
      <w:tr>
        <w:tc>
          <w:tcPr>
            <w:tcW w:type="dxa" w:w="1247"/>
          </w:tcPr>
          <w:p>
            <w:pPr>
              <w:bidi w:val="1"/>
              <w:jc w:val="right"/>
            </w:pPr>
            <w:r>
              <w:rPr>
                <w:rFonts w:ascii="Arial" w:hAnsi="Arial"/>
                <w:b w:val="0"/>
                <w:color w:val="777777"/>
                <w:sz w:val="18"/>
              </w:rPr>
              <w:t>P-026</w:t>
            </w:r>
          </w:p>
        </w:tc>
        <w:tc>
          <w:tcPr>
            <w:tcW w:type="dxa" w:w="7030"/>
          </w:tcPr>
          <w:p>
            <w:pPr>
              <w:bidi w:val="1"/>
              <w:jc w:val="right"/>
            </w:pPr>
            <w:r>
              <w:rPr>
                <w:rFonts w:ascii="Arial" w:hAnsi="Arial" w:cs="Arial"/>
                <w:b w:val="0"/>
                <w:sz w:val="22"/>
                <w:rtl w:val="1"/>
                <w:szCs w:val="22"/>
              </w:rPr>
              <w:t>תשתית ואחסון אתר</w:t>
            </w:r>
          </w:p>
        </w:tc>
        <w:tc>
          <w:tcPr>
            <w:tcW w:type="dxa" w:w="6009"/>
          </w:tcPr>
          <w:p>
            <w:pPr>
              <w:jc w:val="left"/>
            </w:pPr>
            <w:r>
              <w:rPr>
                <w:rFonts w:ascii="Arial" w:hAnsi="Arial"/>
                <w:b w:val="0"/>
                <w:color w:val="444444"/>
                <w:sz w:val="20"/>
              </w:rPr>
              <w:t>Site infrastructure &amp; hosting</w:t>
            </w:r>
          </w:p>
        </w:tc>
      </w:tr>
      <w:tr>
        <w:tc>
          <w:tcPr>
            <w:tcW w:type="dxa" w:w="1247"/>
          </w:tcPr>
          <w:p>
            <w:pPr>
              <w:bidi w:val="1"/>
              <w:jc w:val="right"/>
            </w:pPr>
            <w:r>
              <w:rPr>
                <w:rFonts w:ascii="Arial" w:hAnsi="Arial"/>
                <w:b w:val="0"/>
                <w:color w:val="777777"/>
                <w:sz w:val="18"/>
              </w:rPr>
              <w:t>P-027</w:t>
            </w:r>
          </w:p>
        </w:tc>
        <w:tc>
          <w:tcPr>
            <w:tcW w:type="dxa" w:w="7030"/>
          </w:tcPr>
          <w:p>
            <w:pPr>
              <w:bidi w:val="1"/>
              <w:jc w:val="right"/>
            </w:pPr>
            <w:r>
              <w:rPr>
                <w:rFonts w:ascii="Arial" w:hAnsi="Arial" w:cs="Arial"/>
                <w:b w:val="0"/>
                <w:sz w:val="22"/>
                <w:rtl w:val="1"/>
                <w:szCs w:val="22"/>
              </w:rPr>
              <w:t>דומיין ו-DNS</w:t>
            </w:r>
          </w:p>
        </w:tc>
        <w:tc>
          <w:tcPr>
            <w:tcW w:type="dxa" w:w="6009"/>
          </w:tcPr>
          <w:p>
            <w:pPr>
              <w:jc w:val="left"/>
            </w:pPr>
            <w:r>
              <w:rPr>
                <w:rFonts w:ascii="Arial" w:hAnsi="Arial"/>
                <w:b w:val="0"/>
                <w:color w:val="444444"/>
                <w:sz w:val="20"/>
              </w:rPr>
              <w:t>Domain &amp; DNS</w:t>
            </w:r>
          </w:p>
        </w:tc>
      </w:tr>
      <w:tr>
        <w:tc>
          <w:tcPr>
            <w:tcW w:type="dxa" w:w="1247"/>
          </w:tcPr>
          <w:p>
            <w:pPr>
              <w:bidi w:val="1"/>
              <w:jc w:val="right"/>
            </w:pPr>
            <w:r>
              <w:rPr>
                <w:rFonts w:ascii="Arial" w:hAnsi="Arial"/>
                <w:b w:val="0"/>
                <w:color w:val="777777"/>
                <w:sz w:val="18"/>
              </w:rPr>
              <w:t>P-028</w:t>
            </w:r>
          </w:p>
        </w:tc>
        <w:tc>
          <w:tcPr>
            <w:tcW w:type="dxa" w:w="7030"/>
          </w:tcPr>
          <w:p>
            <w:pPr>
              <w:bidi w:val="1"/>
              <w:jc w:val="right"/>
            </w:pPr>
            <w:r>
              <w:rPr>
                <w:rFonts w:ascii="Arial" w:hAnsi="Arial" w:cs="Arial"/>
                <w:b w:val="0"/>
                <w:sz w:val="22"/>
                <w:rtl w:val="1"/>
                <w:szCs w:val="22"/>
              </w:rPr>
              <w:t>ניהול לקוחות ופניות</w:t>
            </w:r>
            <w:r>
              <w:rPr>
                <w:rFonts w:ascii="Arial" w:hAnsi="Arial" w:cs="Arial"/>
                <w:b w:val="0"/>
                <w:sz w:val="22"/>
                <w:rtl w:val="1"/>
                <w:szCs w:val="22"/>
              </w:rPr>
              <w:t xml:space="preserve"> </w:t>
            </w:r>
            <w:r>
              <w:rPr>
                <w:rFonts w:ascii="Arial" w:hAnsi="Arial" w:cs="Arial"/>
                <w:b w:val="0"/>
                <w:sz w:val="22"/>
                <w:rtl w:val="1"/>
                <w:szCs w:val="22"/>
              </w:rPr>
              <w:t>— מערכות CRM ואוטומציה (Make, n8n, Google Workspace וכד')</w:t>
            </w:r>
          </w:p>
        </w:tc>
        <w:tc>
          <w:tcPr>
            <w:tcW w:type="dxa" w:w="6009"/>
          </w:tcPr>
          <w:p>
            <w:pPr>
              <w:jc w:val="left"/>
            </w:pPr>
            <w:r>
              <w:rPr>
                <w:rFonts w:ascii="Arial" w:hAnsi="Arial"/>
                <w:b w:val="0"/>
                <w:color w:val="444444"/>
                <w:sz w:val="20"/>
              </w:rPr>
              <w:t>Client &amp; inquiry management</w:t>
            </w:r>
            <w:r>
              <w:rPr>
                <w:rFonts w:ascii="Arial" w:hAnsi="Arial"/>
                <w:b w:val="0"/>
                <w:sz w:val="20"/>
              </w:rPr>
              <w:t xml:space="preserve"> </w:t>
            </w:r>
            <w:r>
              <w:rPr>
                <w:rFonts w:ascii="Arial" w:hAnsi="Arial"/>
                <w:b w:val="0"/>
                <w:color w:val="444444"/>
                <w:sz w:val="20"/>
              </w:rPr>
              <w:t>— CRM &amp; automation systems (Make, n8n, Google Workspace, etc.)</w:t>
            </w:r>
          </w:p>
        </w:tc>
      </w:tr>
      <w:tr>
        <w:tc>
          <w:tcPr>
            <w:tcW w:type="dxa" w:w="1247"/>
          </w:tcPr>
          <w:p>
            <w:pPr>
              <w:bidi w:val="1"/>
              <w:jc w:val="right"/>
            </w:pPr>
            <w:r>
              <w:rPr>
                <w:rFonts w:ascii="Arial" w:hAnsi="Arial"/>
                <w:b w:val="0"/>
                <w:color w:val="777777"/>
                <w:sz w:val="18"/>
              </w:rPr>
              <w:t>P-029</w:t>
            </w:r>
          </w:p>
        </w:tc>
        <w:tc>
          <w:tcPr>
            <w:tcW w:type="dxa" w:w="7030"/>
          </w:tcPr>
          <w:p>
            <w:pPr>
              <w:bidi w:val="1"/>
              <w:jc w:val="right"/>
            </w:pPr>
            <w:r>
              <w:rPr>
                <w:rFonts w:ascii="Arial" w:hAnsi="Arial" w:cs="Arial"/>
                <w:b w:val="0"/>
                <w:sz w:val="22"/>
                <w:rtl w:val="1"/>
                <w:szCs w:val="22"/>
              </w:rPr>
              <w:t>תקשורת</w:t>
            </w:r>
            <w:r>
              <w:rPr>
                <w:rFonts w:ascii="Arial" w:hAnsi="Arial" w:cs="Arial"/>
                <w:b w:val="0"/>
                <w:sz w:val="22"/>
                <w:rtl w:val="1"/>
                <w:szCs w:val="22"/>
              </w:rPr>
              <w:t xml:space="preserve"> </w:t>
            </w:r>
            <w:r>
              <w:rPr>
                <w:rFonts w:ascii="Arial" w:hAnsi="Arial" w:cs="Arial"/>
                <w:b w:val="0"/>
                <w:sz w:val="22"/>
                <w:rtl w:val="1"/>
                <w:szCs w:val="22"/>
              </w:rPr>
              <w:t>— ספקי דוא"ל ו-WhatsApp Business</w:t>
            </w:r>
          </w:p>
        </w:tc>
        <w:tc>
          <w:tcPr>
            <w:tcW w:type="dxa" w:w="6009"/>
          </w:tcPr>
          <w:p>
            <w:pPr>
              <w:jc w:val="left"/>
            </w:pPr>
            <w:r>
              <w:rPr>
                <w:rFonts w:ascii="Arial" w:hAnsi="Arial"/>
                <w:b w:val="0"/>
                <w:color w:val="444444"/>
                <w:sz w:val="20"/>
              </w:rPr>
              <w:t>Communication</w:t>
            </w:r>
            <w:r>
              <w:rPr>
                <w:rFonts w:ascii="Arial" w:hAnsi="Arial"/>
                <w:b w:val="0"/>
                <w:sz w:val="20"/>
              </w:rPr>
              <w:t xml:space="preserve"> </w:t>
            </w:r>
            <w:r>
              <w:rPr>
                <w:rFonts w:ascii="Arial" w:hAnsi="Arial"/>
                <w:b w:val="0"/>
                <w:color w:val="444444"/>
                <w:sz w:val="20"/>
              </w:rPr>
              <w:t>— email providers &amp; WhatsApp Business</w:t>
            </w:r>
          </w:p>
        </w:tc>
      </w:tr>
      <w:tr>
        <w:tc>
          <w:tcPr>
            <w:tcW w:type="dxa" w:w="1247"/>
          </w:tcPr>
          <w:p>
            <w:pPr>
              <w:bidi w:val="1"/>
              <w:jc w:val="right"/>
            </w:pPr>
            <w:r>
              <w:rPr>
                <w:rFonts w:ascii="Arial" w:hAnsi="Arial"/>
                <w:b w:val="0"/>
                <w:color w:val="777777"/>
                <w:sz w:val="18"/>
              </w:rPr>
              <w:t>P-030</w:t>
            </w:r>
          </w:p>
        </w:tc>
        <w:tc>
          <w:tcPr>
            <w:tcW w:type="dxa" w:w="7030"/>
          </w:tcPr>
          <w:p>
            <w:pPr>
              <w:bidi w:val="1"/>
              <w:jc w:val="right"/>
            </w:pPr>
            <w:r>
              <w:rPr>
                <w:rFonts w:ascii="Arial" w:hAnsi="Arial" w:cs="Arial"/>
                <w:b w:val="0"/>
                <w:sz w:val="22"/>
                <w:rtl w:val="1"/>
                <w:szCs w:val="22"/>
              </w:rPr>
              <w:t>אנליטיקה</w:t>
            </w:r>
            <w:r>
              <w:rPr>
                <w:rFonts w:ascii="Arial" w:hAnsi="Arial" w:cs="Arial"/>
                <w:b w:val="0"/>
                <w:sz w:val="22"/>
                <w:rtl w:val="1"/>
                <w:szCs w:val="22"/>
              </w:rPr>
              <w:t xml:space="preserve"> </w:t>
            </w:r>
            <w:r>
              <w:rPr>
                <w:rFonts w:ascii="Arial" w:hAnsi="Arial" w:cs="Arial"/>
                <w:b w:val="0"/>
                <w:sz w:val="22"/>
                <w:rtl w:val="1"/>
                <w:szCs w:val="22"/>
              </w:rPr>
              <w:t>— כלי מדידה אנונימיים (אם פעילים)</w:t>
            </w:r>
          </w:p>
        </w:tc>
        <w:tc>
          <w:tcPr>
            <w:tcW w:type="dxa" w:w="6009"/>
          </w:tcPr>
          <w:p>
            <w:pPr>
              <w:jc w:val="left"/>
            </w:pPr>
            <w:r>
              <w:rPr>
                <w:rFonts w:ascii="Arial" w:hAnsi="Arial"/>
                <w:b w:val="0"/>
                <w:color w:val="444444"/>
                <w:sz w:val="20"/>
              </w:rPr>
              <w:t>Analytics</w:t>
            </w:r>
            <w:r>
              <w:rPr>
                <w:rFonts w:ascii="Arial" w:hAnsi="Arial"/>
                <w:b w:val="0"/>
                <w:sz w:val="20"/>
              </w:rPr>
              <w:t xml:space="preserve"> </w:t>
            </w:r>
            <w:r>
              <w:rPr>
                <w:rFonts w:ascii="Arial" w:hAnsi="Arial"/>
                <w:b w:val="0"/>
                <w:color w:val="444444"/>
                <w:sz w:val="20"/>
              </w:rPr>
              <w:t>— anonymous measurement tools (if active)</w:t>
            </w:r>
          </w:p>
        </w:tc>
      </w:tr>
      <w:tr>
        <w:tc>
          <w:tcPr>
            <w:tcW w:type="dxa" w:w="1247"/>
          </w:tcPr>
          <w:p>
            <w:pPr>
              <w:bidi w:val="1"/>
              <w:jc w:val="right"/>
            </w:pPr>
            <w:r>
              <w:rPr>
                <w:rFonts w:ascii="Arial" w:hAnsi="Arial"/>
                <w:b w:val="0"/>
                <w:color w:val="777777"/>
                <w:sz w:val="18"/>
              </w:rPr>
              <w:t>P-031</w:t>
            </w:r>
          </w:p>
        </w:tc>
        <w:tc>
          <w:tcPr>
            <w:tcW w:type="dxa" w:w="7030"/>
          </w:tcPr>
          <w:p>
            <w:pPr>
              <w:bidi w:val="1"/>
              <w:jc w:val="right"/>
            </w:pPr>
            <w:r>
              <w:rPr>
                <w:rFonts w:ascii="Arial" w:hAnsi="Arial" w:cs="Arial"/>
                <w:b w:val="0"/>
                <w:sz w:val="22"/>
                <w:rtl w:val="1"/>
                <w:szCs w:val="22"/>
              </w:rPr>
              <w:t>חלק מהספקים שוכנים מחוץ לישראל / לאיחוד האירופי. ההעברה מתבצעת בכפוף להגנות מקובלות (Standard Contractual Clauses, מנגנוני adequacy וכו').</w:t>
            </w:r>
          </w:p>
        </w:tc>
        <w:tc>
          <w:tcPr>
            <w:tcW w:type="dxa" w:w="6009"/>
          </w:tcPr>
          <w:p>
            <w:pPr>
              <w:jc w:val="left"/>
            </w:pPr>
            <w:r>
              <w:rPr>
                <w:rFonts w:ascii="Arial" w:hAnsi="Arial"/>
                <w:b w:val="0"/>
                <w:color w:val="444444"/>
                <w:sz w:val="20"/>
              </w:rPr>
              <w:t>Some providers are located outside Israel / the European Union. Transfers are carried out subject to accepted safeguards (Standard Contractual Clauses, adequacy mechanisms, etc.).</w:t>
            </w:r>
          </w:p>
        </w:tc>
      </w:tr>
      <w:tr>
        <w:tc>
          <w:tcPr>
            <w:tcW w:type="dxa" w:w="1247"/>
          </w:tcPr>
          <w:p>
            <w:pPr>
              <w:bidi w:val="1"/>
              <w:jc w:val="right"/>
            </w:pPr>
            <w:r>
              <w:rPr>
                <w:rFonts w:ascii="Arial" w:hAnsi="Arial"/>
                <w:b w:val="0"/>
                <w:color w:val="777777"/>
                <w:sz w:val="18"/>
              </w:rPr>
              <w:t>P-032</w:t>
            </w:r>
          </w:p>
        </w:tc>
        <w:tc>
          <w:tcPr>
            <w:tcW w:type="dxa" w:w="7030"/>
          </w:tcPr>
          <w:p>
            <w:pPr>
              <w:bidi w:val="1"/>
              <w:jc w:val="right"/>
            </w:pPr>
            <w:r>
              <w:rPr>
                <w:rFonts w:ascii="Arial" w:hAnsi="Arial" w:cs="Arial"/>
                <w:b/>
                <w:sz w:val="22"/>
                <w:rtl w:val="1"/>
                <w:szCs w:val="22"/>
                <w:bCs/>
              </w:rPr>
              <w:t>5. קוקיז ומדידה</w:t>
            </w:r>
          </w:p>
        </w:tc>
        <w:tc>
          <w:tcPr>
            <w:tcW w:type="dxa" w:w="6009"/>
          </w:tcPr>
          <w:p>
            <w:pPr>
              <w:jc w:val="left"/>
            </w:pPr>
            <w:r>
              <w:rPr>
                <w:rFonts w:ascii="Arial" w:hAnsi="Arial"/>
                <w:b/>
                <w:color w:val="444444"/>
                <w:sz w:val="20"/>
              </w:rPr>
              <w:t>5. Cookies &amp; measurement</w:t>
            </w:r>
          </w:p>
        </w:tc>
      </w:tr>
      <w:tr>
        <w:tc>
          <w:tcPr>
            <w:tcW w:type="dxa" w:w="1247"/>
          </w:tcPr>
          <w:p>
            <w:pPr>
              <w:bidi w:val="1"/>
              <w:jc w:val="right"/>
            </w:pPr>
            <w:r>
              <w:rPr>
                <w:rFonts w:ascii="Arial" w:hAnsi="Arial"/>
                <w:b w:val="0"/>
                <w:color w:val="777777"/>
                <w:sz w:val="18"/>
              </w:rPr>
              <w:t>P-033</w:t>
            </w:r>
          </w:p>
        </w:tc>
        <w:tc>
          <w:tcPr>
            <w:tcW w:type="dxa" w:w="7030"/>
          </w:tcPr>
          <w:p>
            <w:pPr>
              <w:bidi w:val="1"/>
              <w:jc w:val="right"/>
            </w:pPr>
            <w:r>
              <w:rPr>
                <w:rFonts w:ascii="Arial" w:hAnsi="Arial" w:cs="Arial"/>
                <w:b w:val="0"/>
                <w:sz w:val="22"/>
                <w:rtl w:val="1"/>
                <w:szCs w:val="22"/>
              </w:rPr>
              <w:t>האתר עשוי להשתמש בקוקיז חיוניים (לתפקוד תקין) ובקוקיז אנליטיים (למדידה והבנת השימוש). תוכל להגדיר את הדפדפן לחסום או למחוק קוקיז — ייתכן שחלקים מהאתר לא יפעלו תקין כתוצאה.</w:t>
            </w:r>
          </w:p>
        </w:tc>
        <w:tc>
          <w:tcPr>
            <w:tcW w:type="dxa" w:w="6009"/>
          </w:tcPr>
          <w:p>
            <w:pPr>
              <w:jc w:val="left"/>
            </w:pPr>
            <w:r>
              <w:rPr>
                <w:rFonts w:ascii="Arial" w:hAnsi="Arial"/>
                <w:b w:val="0"/>
                <w:color w:val="444444"/>
                <w:sz w:val="20"/>
              </w:rPr>
              <w:t>The site may use essential cookies (for proper functioning) and analytics cookies (to measure and understand usage). You can set your browser to block or delete cookies — as a result, parts of the site may not work properly.</w:t>
            </w:r>
          </w:p>
        </w:tc>
      </w:tr>
      <w:tr>
        <w:tc>
          <w:tcPr>
            <w:tcW w:type="dxa" w:w="1247"/>
          </w:tcPr>
          <w:p>
            <w:pPr>
              <w:bidi w:val="1"/>
              <w:jc w:val="right"/>
            </w:pPr>
            <w:r>
              <w:rPr>
                <w:rFonts w:ascii="Arial" w:hAnsi="Arial"/>
                <w:b w:val="0"/>
                <w:color w:val="777777"/>
                <w:sz w:val="18"/>
              </w:rPr>
              <w:t>P-034</w:t>
            </w:r>
          </w:p>
        </w:tc>
        <w:tc>
          <w:tcPr>
            <w:tcW w:type="dxa" w:w="7030"/>
          </w:tcPr>
          <w:p>
            <w:pPr>
              <w:bidi w:val="1"/>
              <w:jc w:val="right"/>
            </w:pPr>
            <w:r>
              <w:rPr>
                <w:rFonts w:ascii="Arial" w:hAnsi="Arial" w:cs="Arial"/>
                <w:b/>
                <w:sz w:val="22"/>
                <w:rtl w:val="1"/>
                <w:szCs w:val="22"/>
                <w:bCs/>
              </w:rPr>
              <w:t>6. שמירת מידע</w:t>
            </w:r>
          </w:p>
        </w:tc>
        <w:tc>
          <w:tcPr>
            <w:tcW w:type="dxa" w:w="6009"/>
          </w:tcPr>
          <w:p>
            <w:pPr>
              <w:jc w:val="left"/>
            </w:pPr>
            <w:r>
              <w:rPr>
                <w:rFonts w:ascii="Arial" w:hAnsi="Arial"/>
                <w:b/>
                <w:color w:val="444444"/>
                <w:sz w:val="20"/>
              </w:rPr>
              <w:t>6. Data retention</w:t>
            </w:r>
          </w:p>
        </w:tc>
      </w:tr>
      <w:tr>
        <w:tc>
          <w:tcPr>
            <w:tcW w:type="dxa" w:w="1247"/>
          </w:tcPr>
          <w:p>
            <w:pPr>
              <w:bidi w:val="1"/>
              <w:jc w:val="right"/>
            </w:pPr>
            <w:r>
              <w:rPr>
                <w:rFonts w:ascii="Arial" w:hAnsi="Arial"/>
                <w:b w:val="0"/>
                <w:color w:val="777777"/>
                <w:sz w:val="18"/>
              </w:rPr>
              <w:t>P-035</w:t>
            </w:r>
          </w:p>
        </w:tc>
        <w:tc>
          <w:tcPr>
            <w:tcW w:type="dxa" w:w="7030"/>
          </w:tcPr>
          <w:p>
            <w:pPr>
              <w:bidi w:val="1"/>
              <w:jc w:val="right"/>
            </w:pPr>
            <w:r>
              <w:rPr>
                <w:rFonts w:ascii="Arial" w:hAnsi="Arial" w:cs="Arial"/>
                <w:b w:val="0"/>
                <w:sz w:val="22"/>
                <w:rtl w:val="1"/>
                <w:szCs w:val="22"/>
              </w:rPr>
              <w:t>נשמור מידע אישי כל עוד הוא נדרש למטרות שלשמן נאסף, לעמידה בחובות חוקיות (למשל מס הכנסה — 7 שנים), או להגנה משפטית. מידע שאינו נדרש עוד יימחק או יוסב לאנונימי.</w:t>
            </w:r>
          </w:p>
        </w:tc>
        <w:tc>
          <w:tcPr>
            <w:tcW w:type="dxa" w:w="6009"/>
          </w:tcPr>
          <w:p>
            <w:pPr>
              <w:jc w:val="left"/>
            </w:pPr>
            <w:r>
              <w:rPr>
                <w:rFonts w:ascii="Arial" w:hAnsi="Arial"/>
                <w:b w:val="0"/>
                <w:color w:val="444444"/>
                <w:sz w:val="20"/>
              </w:rPr>
              <w:t>We retain personal information as long as it’s needed for the purposes it was collected for, to meet legal obligations (e.g. income tax — 7 years), or for legal defense. Information no longer needed is deleted or anonymized.</w:t>
            </w:r>
          </w:p>
        </w:tc>
      </w:tr>
      <w:tr>
        <w:tc>
          <w:tcPr>
            <w:tcW w:type="dxa" w:w="1247"/>
          </w:tcPr>
          <w:p>
            <w:pPr>
              <w:bidi w:val="1"/>
              <w:jc w:val="right"/>
            </w:pPr>
            <w:r>
              <w:rPr>
                <w:rFonts w:ascii="Arial" w:hAnsi="Arial"/>
                <w:b w:val="0"/>
                <w:color w:val="777777"/>
                <w:sz w:val="18"/>
              </w:rPr>
              <w:t>P-036</w:t>
            </w:r>
          </w:p>
        </w:tc>
        <w:tc>
          <w:tcPr>
            <w:tcW w:type="dxa" w:w="7030"/>
          </w:tcPr>
          <w:p>
            <w:pPr>
              <w:bidi w:val="1"/>
              <w:jc w:val="right"/>
            </w:pPr>
            <w:r>
              <w:rPr>
                <w:rFonts w:ascii="Arial" w:hAnsi="Arial" w:cs="Arial"/>
                <w:b/>
                <w:sz w:val="22"/>
                <w:rtl w:val="1"/>
                <w:szCs w:val="22"/>
                <w:bCs/>
              </w:rPr>
              <w:t>7. הזכויות שלך</w:t>
            </w:r>
          </w:p>
        </w:tc>
        <w:tc>
          <w:tcPr>
            <w:tcW w:type="dxa" w:w="6009"/>
          </w:tcPr>
          <w:p>
            <w:pPr>
              <w:jc w:val="left"/>
            </w:pPr>
            <w:r>
              <w:rPr>
                <w:rFonts w:ascii="Arial" w:hAnsi="Arial"/>
                <w:b/>
                <w:color w:val="444444"/>
                <w:sz w:val="20"/>
              </w:rPr>
              <w:t>7. Your rights</w:t>
            </w:r>
          </w:p>
        </w:tc>
      </w:tr>
      <w:tr>
        <w:tc>
          <w:tcPr>
            <w:tcW w:type="dxa" w:w="1247"/>
          </w:tcPr>
          <w:p>
            <w:pPr>
              <w:bidi w:val="1"/>
              <w:jc w:val="right"/>
            </w:pPr>
            <w:r>
              <w:rPr>
                <w:rFonts w:ascii="Arial" w:hAnsi="Arial"/>
                <w:b w:val="0"/>
                <w:color w:val="777777"/>
                <w:sz w:val="18"/>
              </w:rPr>
              <w:t>P-037</w:t>
            </w:r>
          </w:p>
        </w:tc>
        <w:tc>
          <w:tcPr>
            <w:tcW w:type="dxa" w:w="7030"/>
          </w:tcPr>
          <w:p>
            <w:pPr>
              <w:bidi w:val="1"/>
              <w:jc w:val="right"/>
            </w:pPr>
            <w:r>
              <w:rPr>
                <w:rFonts w:ascii="Arial" w:hAnsi="Arial" w:cs="Arial"/>
                <w:b w:val="0"/>
                <w:sz w:val="22"/>
                <w:rtl w:val="1"/>
                <w:szCs w:val="22"/>
              </w:rPr>
              <w:t>עיון</w:t>
            </w:r>
            <w:r>
              <w:rPr>
                <w:rFonts w:ascii="Arial" w:hAnsi="Arial" w:cs="Arial"/>
                <w:b w:val="0"/>
                <w:sz w:val="22"/>
                <w:rtl w:val="1"/>
                <w:szCs w:val="22"/>
              </w:rPr>
              <w:t xml:space="preserve"> </w:t>
            </w:r>
            <w:r>
              <w:rPr>
                <w:rFonts w:ascii="Arial" w:hAnsi="Arial" w:cs="Arial"/>
                <w:b w:val="0"/>
                <w:sz w:val="22"/>
                <w:rtl w:val="1"/>
                <w:szCs w:val="22"/>
              </w:rPr>
              <w:t>— לבקש לראות את המידע שמוחזק עליך</w:t>
            </w:r>
          </w:p>
        </w:tc>
        <w:tc>
          <w:tcPr>
            <w:tcW w:type="dxa" w:w="6009"/>
          </w:tcPr>
          <w:p>
            <w:pPr>
              <w:jc w:val="left"/>
            </w:pPr>
            <w:r>
              <w:rPr>
                <w:rFonts w:ascii="Arial" w:hAnsi="Arial"/>
                <w:b w:val="0"/>
                <w:color w:val="444444"/>
                <w:sz w:val="20"/>
              </w:rPr>
              <w:t>Access</w:t>
            </w:r>
            <w:r>
              <w:rPr>
                <w:rFonts w:ascii="Arial" w:hAnsi="Arial"/>
                <w:b w:val="0"/>
                <w:sz w:val="20"/>
              </w:rPr>
              <w:t xml:space="preserve"> </w:t>
            </w:r>
            <w:r>
              <w:rPr>
                <w:rFonts w:ascii="Arial" w:hAnsi="Arial"/>
                <w:b w:val="0"/>
                <w:color w:val="444444"/>
                <w:sz w:val="20"/>
              </w:rPr>
              <w:t>— to request to see the information held about you</w:t>
            </w:r>
          </w:p>
        </w:tc>
      </w:tr>
      <w:tr>
        <w:tc>
          <w:tcPr>
            <w:tcW w:type="dxa" w:w="1247"/>
          </w:tcPr>
          <w:p>
            <w:pPr>
              <w:bidi w:val="1"/>
              <w:jc w:val="right"/>
            </w:pPr>
            <w:r>
              <w:rPr>
                <w:rFonts w:ascii="Arial" w:hAnsi="Arial"/>
                <w:b w:val="0"/>
                <w:color w:val="777777"/>
                <w:sz w:val="18"/>
              </w:rPr>
              <w:t>P-038</w:t>
            </w:r>
          </w:p>
        </w:tc>
        <w:tc>
          <w:tcPr>
            <w:tcW w:type="dxa" w:w="7030"/>
          </w:tcPr>
          <w:p>
            <w:pPr>
              <w:bidi w:val="1"/>
              <w:jc w:val="right"/>
            </w:pPr>
            <w:r>
              <w:rPr>
                <w:rFonts w:ascii="Arial" w:hAnsi="Arial" w:cs="Arial"/>
                <w:b w:val="0"/>
                <w:sz w:val="22"/>
                <w:rtl w:val="1"/>
                <w:szCs w:val="22"/>
              </w:rPr>
              <w:t>תיקון</w:t>
            </w:r>
            <w:r>
              <w:rPr>
                <w:rFonts w:ascii="Arial" w:hAnsi="Arial" w:cs="Arial"/>
                <w:b w:val="0"/>
                <w:sz w:val="22"/>
                <w:rtl w:val="1"/>
                <w:szCs w:val="22"/>
              </w:rPr>
              <w:t xml:space="preserve"> </w:t>
            </w:r>
            <w:r>
              <w:rPr>
                <w:rFonts w:ascii="Arial" w:hAnsi="Arial" w:cs="Arial"/>
                <w:b w:val="0"/>
                <w:sz w:val="22"/>
                <w:rtl w:val="1"/>
                <w:szCs w:val="22"/>
              </w:rPr>
              <w:t>— לבקש שמידע שגוי יתוקן</w:t>
            </w:r>
          </w:p>
        </w:tc>
        <w:tc>
          <w:tcPr>
            <w:tcW w:type="dxa" w:w="6009"/>
          </w:tcPr>
          <w:p>
            <w:pPr>
              <w:jc w:val="left"/>
            </w:pPr>
            <w:r>
              <w:rPr>
                <w:rFonts w:ascii="Arial" w:hAnsi="Arial"/>
                <w:b w:val="0"/>
                <w:color w:val="444444"/>
                <w:sz w:val="20"/>
              </w:rPr>
              <w:t>Correction</w:t>
            </w:r>
            <w:r>
              <w:rPr>
                <w:rFonts w:ascii="Arial" w:hAnsi="Arial"/>
                <w:b w:val="0"/>
                <w:sz w:val="20"/>
              </w:rPr>
              <w:t xml:space="preserve"> </w:t>
            </w:r>
            <w:r>
              <w:rPr>
                <w:rFonts w:ascii="Arial" w:hAnsi="Arial"/>
                <w:b w:val="0"/>
                <w:color w:val="444444"/>
                <w:sz w:val="20"/>
              </w:rPr>
              <w:t>— to request that incorrect information be corrected</w:t>
            </w:r>
          </w:p>
        </w:tc>
      </w:tr>
      <w:tr>
        <w:tc>
          <w:tcPr>
            <w:tcW w:type="dxa" w:w="1247"/>
          </w:tcPr>
          <w:p>
            <w:pPr>
              <w:bidi w:val="1"/>
              <w:jc w:val="right"/>
            </w:pPr>
            <w:r>
              <w:rPr>
                <w:rFonts w:ascii="Arial" w:hAnsi="Arial"/>
                <w:b w:val="0"/>
                <w:color w:val="777777"/>
                <w:sz w:val="18"/>
              </w:rPr>
              <w:t>P-039</w:t>
            </w:r>
          </w:p>
        </w:tc>
        <w:tc>
          <w:tcPr>
            <w:tcW w:type="dxa" w:w="7030"/>
          </w:tcPr>
          <w:p>
            <w:pPr>
              <w:bidi w:val="1"/>
              <w:jc w:val="right"/>
            </w:pPr>
            <w:r>
              <w:rPr>
                <w:rFonts w:ascii="Arial" w:hAnsi="Arial" w:cs="Arial"/>
                <w:b w:val="0"/>
                <w:sz w:val="22"/>
                <w:rtl w:val="1"/>
                <w:szCs w:val="22"/>
              </w:rPr>
              <w:t>מחיקה</w:t>
            </w:r>
            <w:r>
              <w:rPr>
                <w:rFonts w:ascii="Arial" w:hAnsi="Arial" w:cs="Arial"/>
                <w:b w:val="0"/>
                <w:sz w:val="22"/>
                <w:rtl w:val="1"/>
                <w:szCs w:val="22"/>
              </w:rPr>
              <w:t xml:space="preserve"> </w:t>
            </w:r>
            <w:r>
              <w:rPr>
                <w:rFonts w:ascii="Arial" w:hAnsi="Arial" w:cs="Arial"/>
                <w:b w:val="0"/>
                <w:sz w:val="22"/>
                <w:rtl w:val="1"/>
                <w:szCs w:val="22"/>
              </w:rPr>
              <w:t>— לבקש מחיקת מידע (בכפוף לחובות שמירה חוקיות)</w:t>
            </w:r>
          </w:p>
        </w:tc>
        <w:tc>
          <w:tcPr>
            <w:tcW w:type="dxa" w:w="6009"/>
          </w:tcPr>
          <w:p>
            <w:pPr>
              <w:jc w:val="left"/>
            </w:pPr>
            <w:r>
              <w:rPr>
                <w:rFonts w:ascii="Arial" w:hAnsi="Arial"/>
                <w:b w:val="0"/>
                <w:color w:val="444444"/>
                <w:sz w:val="20"/>
              </w:rPr>
              <w:t>Deletion</w:t>
            </w:r>
            <w:r>
              <w:rPr>
                <w:rFonts w:ascii="Arial" w:hAnsi="Arial"/>
                <w:b w:val="0"/>
                <w:sz w:val="20"/>
              </w:rPr>
              <w:t xml:space="preserve"> </w:t>
            </w:r>
            <w:r>
              <w:rPr>
                <w:rFonts w:ascii="Arial" w:hAnsi="Arial"/>
                <w:b w:val="0"/>
                <w:color w:val="444444"/>
                <w:sz w:val="20"/>
              </w:rPr>
              <w:t>— to request deletion of information (subject to legal retention obligations)</w:t>
            </w:r>
          </w:p>
        </w:tc>
      </w:tr>
      <w:tr>
        <w:tc>
          <w:tcPr>
            <w:tcW w:type="dxa" w:w="1247"/>
          </w:tcPr>
          <w:p>
            <w:pPr>
              <w:bidi w:val="1"/>
              <w:jc w:val="right"/>
            </w:pPr>
            <w:r>
              <w:rPr>
                <w:rFonts w:ascii="Arial" w:hAnsi="Arial"/>
                <w:b w:val="0"/>
                <w:color w:val="777777"/>
                <w:sz w:val="18"/>
              </w:rPr>
              <w:t>P-040</w:t>
            </w:r>
          </w:p>
        </w:tc>
        <w:tc>
          <w:tcPr>
            <w:tcW w:type="dxa" w:w="7030"/>
          </w:tcPr>
          <w:p>
            <w:pPr>
              <w:bidi w:val="1"/>
              <w:jc w:val="right"/>
            </w:pPr>
            <w:r>
              <w:rPr>
                <w:rFonts w:ascii="Arial" w:hAnsi="Arial" w:cs="Arial"/>
                <w:b w:val="0"/>
                <w:sz w:val="22"/>
                <w:rtl w:val="1"/>
                <w:szCs w:val="22"/>
              </w:rPr>
              <w:t>חזרה מהסכמה</w:t>
            </w:r>
            <w:r>
              <w:rPr>
                <w:rFonts w:ascii="Arial" w:hAnsi="Arial" w:cs="Arial"/>
                <w:b w:val="0"/>
                <w:sz w:val="22"/>
                <w:rtl w:val="1"/>
                <w:szCs w:val="22"/>
              </w:rPr>
              <w:t xml:space="preserve"> </w:t>
            </w:r>
            <w:r>
              <w:rPr>
                <w:rFonts w:ascii="Arial" w:hAnsi="Arial" w:cs="Arial"/>
                <w:b w:val="0"/>
                <w:sz w:val="22"/>
                <w:rtl w:val="1"/>
                <w:szCs w:val="22"/>
              </w:rPr>
              <w:t>— לבטל הסכמה למשלוח דיוור או עיבוד שמתבסס על הסכמה</w:t>
            </w:r>
          </w:p>
        </w:tc>
        <w:tc>
          <w:tcPr>
            <w:tcW w:type="dxa" w:w="6009"/>
          </w:tcPr>
          <w:p>
            <w:pPr>
              <w:jc w:val="left"/>
            </w:pPr>
            <w:r>
              <w:rPr>
                <w:rFonts w:ascii="Arial" w:hAnsi="Arial"/>
                <w:b w:val="0"/>
                <w:color w:val="444444"/>
                <w:sz w:val="20"/>
              </w:rPr>
              <w:t>Withdraw consent</w:t>
            </w:r>
            <w:r>
              <w:rPr>
                <w:rFonts w:ascii="Arial" w:hAnsi="Arial"/>
                <w:b w:val="0"/>
                <w:sz w:val="20"/>
              </w:rPr>
              <w:t xml:space="preserve"> </w:t>
            </w:r>
            <w:r>
              <w:rPr>
                <w:rFonts w:ascii="Arial" w:hAnsi="Arial"/>
                <w:b w:val="0"/>
                <w:color w:val="444444"/>
                <w:sz w:val="20"/>
              </w:rPr>
              <w:t>— to withdraw consent to mailings or processing that relies on consent</w:t>
            </w:r>
          </w:p>
        </w:tc>
      </w:tr>
      <w:tr>
        <w:tc>
          <w:tcPr>
            <w:tcW w:type="dxa" w:w="1247"/>
          </w:tcPr>
          <w:p>
            <w:pPr>
              <w:bidi w:val="1"/>
              <w:jc w:val="right"/>
            </w:pPr>
            <w:r>
              <w:rPr>
                <w:rFonts w:ascii="Arial" w:hAnsi="Arial"/>
                <w:b w:val="0"/>
                <w:color w:val="777777"/>
                <w:sz w:val="18"/>
              </w:rPr>
              <w:t>P-041</w:t>
            </w:r>
          </w:p>
        </w:tc>
        <w:tc>
          <w:tcPr>
            <w:tcW w:type="dxa" w:w="7030"/>
          </w:tcPr>
          <w:p>
            <w:pPr>
              <w:bidi w:val="1"/>
              <w:jc w:val="right"/>
            </w:pPr>
            <w:r>
              <w:rPr>
                <w:rFonts w:ascii="Arial" w:hAnsi="Arial" w:cs="Arial"/>
                <w:b w:val="0"/>
                <w:sz w:val="22"/>
                <w:rtl w:val="1"/>
                <w:szCs w:val="22"/>
              </w:rPr>
              <w:t>תלונה</w:t>
            </w:r>
            <w:r>
              <w:rPr>
                <w:rFonts w:ascii="Arial" w:hAnsi="Arial" w:cs="Arial"/>
                <w:b w:val="0"/>
                <w:sz w:val="22"/>
                <w:rtl w:val="1"/>
                <w:szCs w:val="22"/>
              </w:rPr>
              <w:t xml:space="preserve"> </w:t>
            </w:r>
            <w:r>
              <w:rPr>
                <w:rFonts w:ascii="Arial" w:hAnsi="Arial" w:cs="Arial"/>
                <w:b w:val="0"/>
                <w:sz w:val="22"/>
                <w:rtl w:val="1"/>
                <w:szCs w:val="22"/>
              </w:rPr>
              <w:t>— להגיש תלונה לרשות להגנת הפרטיות (ישראל) או לרשות הפיקוח הרלוונטית באיחוד האירופי</w:t>
            </w:r>
          </w:p>
        </w:tc>
        <w:tc>
          <w:tcPr>
            <w:tcW w:type="dxa" w:w="6009"/>
          </w:tcPr>
          <w:p>
            <w:pPr>
              <w:jc w:val="left"/>
            </w:pPr>
            <w:r>
              <w:rPr>
                <w:rFonts w:ascii="Arial" w:hAnsi="Arial"/>
                <w:b w:val="0"/>
                <w:color w:val="444444"/>
                <w:sz w:val="20"/>
              </w:rPr>
              <w:t>Complaint</w:t>
            </w:r>
            <w:r>
              <w:rPr>
                <w:rFonts w:ascii="Arial" w:hAnsi="Arial"/>
                <w:b w:val="0"/>
                <w:sz w:val="20"/>
              </w:rPr>
              <w:t xml:space="preserve"> </w:t>
            </w:r>
            <w:r>
              <w:rPr>
                <w:rFonts w:ascii="Arial" w:hAnsi="Arial"/>
                <w:b w:val="0"/>
                <w:color w:val="444444"/>
                <w:sz w:val="20"/>
              </w:rPr>
              <w:t>— to file a complaint with the Privacy Protection Authority (Israel) or the relevant supervisory authority in the EU</w:t>
            </w:r>
          </w:p>
        </w:tc>
      </w:tr>
      <w:tr>
        <w:tc>
          <w:tcPr>
            <w:tcW w:type="dxa" w:w="1247"/>
          </w:tcPr>
          <w:p>
            <w:pPr>
              <w:bidi w:val="1"/>
              <w:jc w:val="right"/>
            </w:pPr>
            <w:r>
              <w:rPr>
                <w:rFonts w:ascii="Arial" w:hAnsi="Arial"/>
                <w:b w:val="0"/>
                <w:color w:val="777777"/>
                <w:sz w:val="18"/>
              </w:rPr>
              <w:t>P-042</w:t>
            </w:r>
          </w:p>
        </w:tc>
        <w:tc>
          <w:tcPr>
            <w:tcW w:type="dxa" w:w="7030"/>
          </w:tcPr>
          <w:p>
            <w:pPr>
              <w:bidi w:val="1"/>
              <w:jc w:val="right"/>
            </w:pPr>
            <w:r>
              <w:rPr>
                <w:rFonts w:ascii="Arial" w:hAnsi="Arial" w:cs="Arial"/>
                <w:b w:val="0"/>
                <w:sz w:val="22"/>
                <w:rtl w:val="1"/>
                <w:szCs w:val="22"/>
              </w:rPr>
              <w:t>לפניות בנושאי פרטיות:</w:t>
            </w:r>
          </w:p>
        </w:tc>
        <w:tc>
          <w:tcPr>
            <w:tcW w:type="dxa" w:w="6009"/>
          </w:tcPr>
          <w:p>
            <w:pPr>
              <w:jc w:val="left"/>
            </w:pPr>
            <w:r>
              <w:rPr>
                <w:rFonts w:ascii="Arial" w:hAnsi="Arial"/>
                <w:b w:val="0"/>
                <w:color w:val="444444"/>
                <w:sz w:val="20"/>
              </w:rPr>
              <w:t>For privacy inquiries:</w:t>
            </w:r>
          </w:p>
        </w:tc>
      </w:tr>
      <w:tr>
        <w:tc>
          <w:tcPr>
            <w:tcW w:type="dxa" w:w="1247"/>
          </w:tcPr>
          <w:p>
            <w:pPr>
              <w:bidi w:val="1"/>
              <w:jc w:val="right"/>
            </w:pPr>
            <w:r>
              <w:rPr>
                <w:rFonts w:ascii="Arial" w:hAnsi="Arial"/>
                <w:b w:val="0"/>
                <w:color w:val="777777"/>
                <w:sz w:val="18"/>
              </w:rPr>
              <w:t>P-043</w:t>
            </w:r>
          </w:p>
        </w:tc>
        <w:tc>
          <w:tcPr>
            <w:tcW w:type="dxa" w:w="7030"/>
          </w:tcPr>
          <w:p>
            <w:pPr>
              <w:bidi w:val="1"/>
              <w:jc w:val="right"/>
            </w:pPr>
            <w:r>
              <w:rPr>
                <w:rFonts w:ascii="Arial" w:hAnsi="Arial" w:cs="Arial"/>
                <w:b/>
                <w:sz w:val="22"/>
                <w:rtl w:val="1"/>
                <w:szCs w:val="22"/>
                <w:bCs/>
              </w:rPr>
              <w:t>8. אבטחת מידע</w:t>
            </w:r>
          </w:p>
        </w:tc>
        <w:tc>
          <w:tcPr>
            <w:tcW w:type="dxa" w:w="6009"/>
          </w:tcPr>
          <w:p>
            <w:pPr>
              <w:jc w:val="left"/>
            </w:pPr>
            <w:r>
              <w:rPr>
                <w:rFonts w:ascii="Arial" w:hAnsi="Arial"/>
                <w:b/>
                <w:color w:val="444444"/>
                <w:sz w:val="20"/>
              </w:rPr>
              <w:t>8. Information security</w:t>
            </w:r>
          </w:p>
        </w:tc>
      </w:tr>
      <w:tr>
        <w:tc>
          <w:tcPr>
            <w:tcW w:type="dxa" w:w="1247"/>
          </w:tcPr>
          <w:p>
            <w:pPr>
              <w:bidi w:val="1"/>
              <w:jc w:val="right"/>
            </w:pPr>
            <w:r>
              <w:rPr>
                <w:rFonts w:ascii="Arial" w:hAnsi="Arial"/>
                <w:b w:val="0"/>
                <w:color w:val="777777"/>
                <w:sz w:val="18"/>
              </w:rPr>
              <w:t>P-044</w:t>
            </w:r>
          </w:p>
        </w:tc>
        <w:tc>
          <w:tcPr>
            <w:tcW w:type="dxa" w:w="7030"/>
          </w:tcPr>
          <w:p>
            <w:pPr>
              <w:bidi w:val="1"/>
              <w:jc w:val="right"/>
            </w:pPr>
            <w:r>
              <w:rPr>
                <w:rFonts w:ascii="Arial" w:hAnsi="Arial" w:cs="Arial"/>
                <w:b w:val="0"/>
                <w:sz w:val="22"/>
                <w:rtl w:val="1"/>
                <w:szCs w:val="22"/>
              </w:rPr>
              <w:t>אנחנו נוקטים אמצעים סבירים להגנה על המידע — תעבורה מוצפנת ב-HTTPS, הרשאות גישה מבוקרות, גיבויים, ועדכוני אבטחה לתשתיות. עם זאת, אין מערכת מוגנת ב-100% — לא ניתן להבטיח אבטחה מוחלטת.</w:t>
            </w:r>
          </w:p>
        </w:tc>
        <w:tc>
          <w:tcPr>
            <w:tcW w:type="dxa" w:w="6009"/>
          </w:tcPr>
          <w:p>
            <w:pPr>
              <w:jc w:val="left"/>
            </w:pPr>
            <w:r>
              <w:rPr>
                <w:rFonts w:ascii="Arial" w:hAnsi="Arial"/>
                <w:b w:val="0"/>
                <w:color w:val="444444"/>
                <w:sz w:val="20"/>
              </w:rPr>
              <w:t>We take reasonable measures to protect the information — HTTPS-encrypted traffic, controlled access permissions, backups, and security updates to our infrastructure. That said, no system is 100% secure — absolute security cannot be guaranteed.</w:t>
            </w:r>
          </w:p>
        </w:tc>
      </w:tr>
      <w:tr>
        <w:tc>
          <w:tcPr>
            <w:tcW w:type="dxa" w:w="1247"/>
          </w:tcPr>
          <w:p>
            <w:pPr>
              <w:bidi w:val="1"/>
              <w:jc w:val="right"/>
            </w:pPr>
            <w:r>
              <w:rPr>
                <w:rFonts w:ascii="Arial" w:hAnsi="Arial"/>
                <w:b w:val="0"/>
                <w:color w:val="777777"/>
                <w:sz w:val="18"/>
              </w:rPr>
              <w:t>P-045</w:t>
            </w:r>
          </w:p>
        </w:tc>
        <w:tc>
          <w:tcPr>
            <w:tcW w:type="dxa" w:w="7030"/>
          </w:tcPr>
          <w:p>
            <w:pPr>
              <w:bidi w:val="1"/>
              <w:jc w:val="right"/>
            </w:pPr>
            <w:r>
              <w:rPr>
                <w:rFonts w:ascii="Arial" w:hAnsi="Arial" w:cs="Arial"/>
                <w:b/>
                <w:sz w:val="22"/>
                <w:rtl w:val="1"/>
                <w:szCs w:val="22"/>
                <w:bCs/>
              </w:rPr>
              <w:t>9. קטינים</w:t>
            </w:r>
          </w:p>
        </w:tc>
        <w:tc>
          <w:tcPr>
            <w:tcW w:type="dxa" w:w="6009"/>
          </w:tcPr>
          <w:p>
            <w:pPr>
              <w:jc w:val="left"/>
            </w:pPr>
            <w:r>
              <w:rPr>
                <w:rFonts w:ascii="Arial" w:hAnsi="Arial"/>
                <w:b/>
                <w:color w:val="444444"/>
                <w:sz w:val="20"/>
              </w:rPr>
              <w:t>9. Minors</w:t>
            </w:r>
          </w:p>
        </w:tc>
      </w:tr>
      <w:tr>
        <w:tc>
          <w:tcPr>
            <w:tcW w:type="dxa" w:w="1247"/>
          </w:tcPr>
          <w:p>
            <w:pPr>
              <w:bidi w:val="1"/>
              <w:jc w:val="right"/>
            </w:pPr>
            <w:r>
              <w:rPr>
                <w:rFonts w:ascii="Arial" w:hAnsi="Arial"/>
                <w:b w:val="0"/>
                <w:color w:val="777777"/>
                <w:sz w:val="18"/>
              </w:rPr>
              <w:t>P-046</w:t>
            </w:r>
          </w:p>
        </w:tc>
        <w:tc>
          <w:tcPr>
            <w:tcW w:type="dxa" w:w="7030"/>
          </w:tcPr>
          <w:p>
            <w:pPr>
              <w:bidi w:val="1"/>
              <w:jc w:val="right"/>
            </w:pPr>
            <w:r>
              <w:rPr>
                <w:rFonts w:ascii="Arial" w:hAnsi="Arial" w:cs="Arial"/>
                <w:b w:val="0"/>
                <w:sz w:val="22"/>
                <w:rtl w:val="1"/>
                <w:szCs w:val="22"/>
              </w:rPr>
              <w:t>השירות מיועד לבעלי ומנהלי עסקים מעל גיל 18. איננו אוספים ביודעין מידע ממי שמתחת לגיל 18.</w:t>
            </w:r>
          </w:p>
        </w:tc>
        <w:tc>
          <w:tcPr>
            <w:tcW w:type="dxa" w:w="6009"/>
          </w:tcPr>
          <w:p>
            <w:pPr>
              <w:jc w:val="left"/>
            </w:pPr>
            <w:r>
              <w:rPr>
                <w:rFonts w:ascii="Arial" w:hAnsi="Arial"/>
                <w:b w:val="0"/>
                <w:color w:val="444444"/>
                <w:sz w:val="20"/>
              </w:rPr>
              <w:t>The service is intended for business owners and managers over the age of 18. We do not knowingly collect information from anyone under 18.</w:t>
            </w:r>
          </w:p>
        </w:tc>
      </w:tr>
      <w:tr>
        <w:tc>
          <w:tcPr>
            <w:tcW w:type="dxa" w:w="1247"/>
          </w:tcPr>
          <w:p>
            <w:pPr>
              <w:bidi w:val="1"/>
              <w:jc w:val="right"/>
            </w:pPr>
            <w:r>
              <w:rPr>
                <w:rFonts w:ascii="Arial" w:hAnsi="Arial"/>
                <w:b w:val="0"/>
                <w:color w:val="777777"/>
                <w:sz w:val="18"/>
              </w:rPr>
              <w:t>P-047</w:t>
            </w:r>
          </w:p>
        </w:tc>
        <w:tc>
          <w:tcPr>
            <w:tcW w:type="dxa" w:w="7030"/>
          </w:tcPr>
          <w:p>
            <w:pPr>
              <w:bidi w:val="1"/>
              <w:jc w:val="right"/>
            </w:pPr>
            <w:r>
              <w:rPr>
                <w:rFonts w:ascii="Arial" w:hAnsi="Arial" w:cs="Arial"/>
                <w:b/>
                <w:sz w:val="22"/>
                <w:rtl w:val="1"/>
                <w:szCs w:val="22"/>
                <w:bCs/>
              </w:rPr>
              <w:t>10. שינויים במדיניות</w:t>
            </w:r>
          </w:p>
        </w:tc>
        <w:tc>
          <w:tcPr>
            <w:tcW w:type="dxa" w:w="6009"/>
          </w:tcPr>
          <w:p>
            <w:pPr>
              <w:jc w:val="left"/>
            </w:pPr>
            <w:r>
              <w:rPr>
                <w:rFonts w:ascii="Arial" w:hAnsi="Arial"/>
                <w:b/>
                <w:color w:val="444444"/>
                <w:sz w:val="20"/>
              </w:rPr>
              <w:t>10. Changes to this policy</w:t>
            </w:r>
          </w:p>
        </w:tc>
      </w:tr>
      <w:tr>
        <w:tc>
          <w:tcPr>
            <w:tcW w:type="dxa" w:w="1247"/>
          </w:tcPr>
          <w:p>
            <w:pPr>
              <w:bidi w:val="1"/>
              <w:jc w:val="right"/>
            </w:pPr>
            <w:r>
              <w:rPr>
                <w:rFonts w:ascii="Arial" w:hAnsi="Arial"/>
                <w:b w:val="0"/>
                <w:color w:val="777777"/>
                <w:sz w:val="18"/>
              </w:rPr>
              <w:t>P-048</w:t>
            </w:r>
          </w:p>
        </w:tc>
        <w:tc>
          <w:tcPr>
            <w:tcW w:type="dxa" w:w="7030"/>
          </w:tcPr>
          <w:p>
            <w:pPr>
              <w:bidi w:val="1"/>
              <w:jc w:val="right"/>
            </w:pPr>
            <w:r>
              <w:rPr>
                <w:rFonts w:ascii="Arial" w:hAnsi="Arial" w:cs="Arial"/>
                <w:b w:val="0"/>
                <w:sz w:val="22"/>
                <w:rtl w:val="1"/>
                <w:szCs w:val="22"/>
              </w:rPr>
              <w:t>מדיניות זו עשויה להתעדכן מעת לעת. הגרסה המעודכנת תפורסם בעמוד זה עם תאריך עדכון חדש. שינוי מהותי יקבל הודעה בולטת מראש.</w:t>
            </w:r>
          </w:p>
        </w:tc>
        <w:tc>
          <w:tcPr>
            <w:tcW w:type="dxa" w:w="6009"/>
          </w:tcPr>
          <w:p>
            <w:pPr>
              <w:jc w:val="left"/>
            </w:pPr>
            <w:r>
              <w:rPr>
                <w:rFonts w:ascii="Arial" w:hAnsi="Arial"/>
                <w:b w:val="0"/>
                <w:color w:val="444444"/>
                <w:sz w:val="20"/>
              </w:rPr>
              <w:t>This policy may be updated from time to time. The updated version will be published on this page with a new update date. A material change will be given prominent notice in advance.</w:t>
            </w:r>
          </w:p>
        </w:tc>
      </w:tr>
      <w:tr>
        <w:tc>
          <w:tcPr>
            <w:tcW w:type="dxa" w:w="1247"/>
          </w:tcPr>
          <w:p>
            <w:pPr>
              <w:bidi w:val="1"/>
              <w:jc w:val="right"/>
            </w:pPr>
            <w:r>
              <w:rPr>
                <w:rFonts w:ascii="Arial" w:hAnsi="Arial"/>
                <w:b w:val="0"/>
                <w:color w:val="777777"/>
                <w:sz w:val="18"/>
              </w:rPr>
              <w:t>P-049</w:t>
            </w:r>
          </w:p>
        </w:tc>
        <w:tc>
          <w:tcPr>
            <w:tcW w:type="dxa" w:w="7030"/>
          </w:tcPr>
          <w:p>
            <w:pPr>
              <w:bidi w:val="1"/>
              <w:jc w:val="right"/>
            </w:pPr>
            <w:r>
              <w:rPr>
                <w:rFonts w:ascii="Arial" w:hAnsi="Arial" w:cs="Arial"/>
                <w:b/>
                <w:sz w:val="22"/>
                <w:rtl w:val="1"/>
                <w:szCs w:val="22"/>
                <w:bCs/>
              </w:rPr>
              <w:t>11. יצירת קשר</w:t>
            </w:r>
          </w:p>
        </w:tc>
        <w:tc>
          <w:tcPr>
            <w:tcW w:type="dxa" w:w="6009"/>
          </w:tcPr>
          <w:p>
            <w:pPr>
              <w:jc w:val="left"/>
            </w:pPr>
            <w:r>
              <w:rPr>
                <w:rFonts w:ascii="Arial" w:hAnsi="Arial"/>
                <w:b/>
                <w:color w:val="444444"/>
                <w:sz w:val="20"/>
              </w:rPr>
              <w:t>11. Contact</w:t>
            </w:r>
          </w:p>
        </w:tc>
      </w:tr>
      <w:tr>
        <w:tc>
          <w:tcPr>
            <w:tcW w:type="dxa" w:w="1247"/>
          </w:tcPr>
          <w:p>
            <w:pPr>
              <w:bidi w:val="1"/>
              <w:jc w:val="right"/>
            </w:pPr>
            <w:r>
              <w:rPr>
                <w:rFonts w:ascii="Arial" w:hAnsi="Arial"/>
                <w:b w:val="0"/>
                <w:color w:val="777777"/>
                <w:sz w:val="18"/>
              </w:rPr>
              <w:t>P-050</w:t>
            </w:r>
          </w:p>
        </w:tc>
        <w:tc>
          <w:tcPr>
            <w:tcW w:type="dxa" w:w="7030"/>
          </w:tcPr>
          <w:p>
            <w:pPr>
              <w:bidi w:val="1"/>
              <w:jc w:val="right"/>
            </w:pPr>
            <w:r>
              <w:rPr>
                <w:rFonts w:ascii="Arial" w:hAnsi="Arial" w:cs="Arial"/>
                <w:b w:val="0"/>
                <w:sz w:val="22"/>
                <w:rtl w:val="1"/>
                <w:szCs w:val="22"/>
              </w:rPr>
              <w:t>שאלה, בקשה, או תלונה בנושא פרטיות:</w:t>
            </w:r>
          </w:p>
        </w:tc>
        <w:tc>
          <w:tcPr>
            <w:tcW w:type="dxa" w:w="6009"/>
          </w:tcPr>
          <w:p>
            <w:pPr>
              <w:jc w:val="left"/>
            </w:pPr>
            <w:r>
              <w:rPr>
                <w:rFonts w:ascii="Arial" w:hAnsi="Arial"/>
                <w:b w:val="0"/>
                <w:color w:val="444444"/>
                <w:sz w:val="20"/>
              </w:rPr>
              <w:t>A question, request, or complaint about privacy:</w:t>
            </w:r>
          </w:p>
        </w:tc>
      </w:tr>
      <w:tr>
        <w:tc>
          <w:tcPr>
            <w:tcW w:type="dxa" w:w="1247"/>
          </w:tcPr>
          <w:p>
            <w:pPr>
              <w:bidi w:val="1"/>
              <w:jc w:val="right"/>
            </w:pPr>
            <w:r>
              <w:rPr>
                <w:rFonts w:ascii="Arial" w:hAnsi="Arial"/>
                <w:b w:val="0"/>
                <w:color w:val="777777"/>
                <w:sz w:val="18"/>
              </w:rPr>
              <w:t>P-051</w:t>
            </w:r>
          </w:p>
        </w:tc>
        <w:tc>
          <w:tcPr>
            <w:tcW w:type="dxa" w:w="7030"/>
          </w:tcPr>
          <w:p>
            <w:pPr>
              <w:bidi w:val="1"/>
              <w:jc w:val="right"/>
            </w:pPr>
            <w:r>
              <w:rPr>
                <w:rFonts w:ascii="Arial" w:hAnsi="Arial" w:cs="Arial"/>
                <w:b w:val="0"/>
                <w:sz w:val="22"/>
                <w:rtl w:val="1"/>
                <w:szCs w:val="22"/>
              </w:rPr>
              <w:t>דוא"ל:</w:t>
            </w:r>
          </w:p>
        </w:tc>
        <w:tc>
          <w:tcPr>
            <w:tcW w:type="dxa" w:w="6009"/>
          </w:tcPr>
          <w:p>
            <w:pPr>
              <w:jc w:val="left"/>
            </w:pPr>
            <w:r>
              <w:rPr>
                <w:rFonts w:ascii="Arial" w:hAnsi="Arial"/>
                <w:b w:val="0"/>
                <w:color w:val="444444"/>
                <w:sz w:val="20"/>
              </w:rPr>
              <w:t>Email:</w:t>
            </w:r>
          </w:p>
        </w:tc>
      </w:tr>
      <w:tr>
        <w:tc>
          <w:tcPr>
            <w:tcW w:type="dxa" w:w="1247"/>
          </w:tcPr>
          <w:p>
            <w:pPr>
              <w:bidi w:val="1"/>
              <w:jc w:val="right"/>
            </w:pPr>
            <w:r>
              <w:rPr>
                <w:rFonts w:ascii="Arial" w:hAnsi="Arial"/>
                <w:b w:val="0"/>
                <w:color w:val="777777"/>
                <w:sz w:val="18"/>
              </w:rPr>
              <w:t>P-052</w:t>
            </w:r>
          </w:p>
        </w:tc>
        <w:tc>
          <w:tcPr>
            <w:tcW w:type="dxa" w:w="7030"/>
          </w:tcPr>
          <w:p>
            <w:pPr>
              <w:bidi w:val="1"/>
              <w:jc w:val="right"/>
            </w:pPr>
            <w:r>
              <w:rPr>
                <w:rFonts w:ascii="Arial" w:hAnsi="Arial" w:cs="Arial"/>
                <w:b w:val="0"/>
                <w:sz w:val="22"/>
                <w:rtl w:val="1"/>
                <w:szCs w:val="22"/>
              </w:rPr>
              <w:t>חזרה לעמוד הבית</w:t>
            </w:r>
            <w:r>
              <w:rPr>
                <w:rFonts w:ascii="Arial" w:hAnsi="Arial" w:cs="Arial"/>
                <w:b w:val="0"/>
                <w:color w:val="999999"/>
                <w:sz w:val="17"/>
                <w:rtl w:val="1"/>
                <w:szCs w:val="17"/>
              </w:rPr>
              <w:t xml:space="preserve">   (כפתור / קישור)</w:t>
            </w:r>
          </w:p>
        </w:tc>
        <w:tc>
          <w:tcPr>
            <w:tcW w:type="dxa" w:w="6009"/>
          </w:tcPr>
          <w:p>
            <w:pPr>
              <w:jc w:val="left"/>
            </w:pPr>
            <w:r>
              <w:rPr>
                <w:rFonts w:ascii="Arial" w:hAnsi="Arial"/>
                <w:b w:val="0"/>
                <w:color w:val="444444"/>
                <w:sz w:val="20"/>
              </w:rPr>
              <w:t>Back to the homepage</w:t>
            </w:r>
          </w:p>
        </w:tc>
      </w:tr>
    </w:tbl>
    <w:p>
      <w:pPr>
        <w:bidi w:val="1"/>
        <w:spacing w:before="320"/>
        <w:jc w:val="right"/>
      </w:pPr>
      <w:r>
        <w:rPr>
          <w:rFonts w:ascii="Arial" w:hAnsi="Arial" w:cs="Arial"/>
          <w:b/>
          <w:color w:val="8A6D3B"/>
          <w:sz w:val="20"/>
          <w:rtl w:val="1"/>
          <w:szCs w:val="20"/>
          <w:bCs/>
        </w:rPr>
        <w:t>מדיניות פרטיות</w:t>
      </w:r>
      <w:r>
        <w:rPr>
          <w:rFonts w:ascii="Arial" w:hAnsi="Arial" w:cs="Arial"/>
          <w:b w:val="0"/>
          <w:color w:val="999999"/>
          <w:sz w:val="20"/>
          <w:rtl w:val="1"/>
          <w:szCs w:val="20"/>
        </w:rPr>
        <w:t xml:space="preserve">  ·  </w:t>
      </w:r>
      <w:r>
        <w:rPr>
          <w:rFonts w:ascii="Arial" w:hAnsi="Arial" w:cs="Arial"/>
          <w:b/>
          <w:color w:val="1F2A44"/>
          <w:sz w:val="26"/>
          <w:rtl w:val="1"/>
          <w:szCs w:val="26"/>
          <w:bCs/>
        </w:rPr>
        <w:t>מאחורי הקלעים: כותרת הלשונית, תיאור לגוגל ושדות בטופס</w:t>
      </w:r>
    </w:p>
    <w:tbl>
      <w:tblPr>
        <w:tblStyle w:val="TableGrid"/>
        <w:tblW w:type="auto" w:w="0"/>
        <w:tblLayout w:type="fixed"/>
        <w:tblLook w:firstColumn="1" w:firstRow="1" w:lastColumn="0" w:lastRow="0" w:noHBand="0" w:noVBand="1" w:val="04A0"/>
        <w:bidiVisual/>
      </w:tblPr>
      <w:tblGrid>
        <w:gridCol w:w="4675"/>
        <w:gridCol w:w="4675"/>
        <w:gridCol w:w="4675"/>
      </w:tblGrid>
      <w:tr>
        <w:tc>
          <w:tcPr>
            <w:tcW w:type="dxa" w:w="1247"/>
            <w:shd w:val="clear" w:color="auto" w:fill="E8ECF4"/>
          </w:tcPr>
          <w:p>
            <w:pPr>
              <w:bidi w:val="1"/>
              <w:jc w:val="right"/>
            </w:pPr>
            <w:r>
              <w:rPr>
                <w:rFonts w:ascii="Arial" w:hAnsi="Arial" w:cs="Arial"/>
                <w:b/>
                <w:sz w:val="20"/>
                <w:rtl w:val="1"/>
                <w:szCs w:val="20"/>
                <w:bCs/>
              </w:rPr>
              <w:t>מס׳</w:t>
            </w:r>
          </w:p>
        </w:tc>
        <w:tc>
          <w:tcPr>
            <w:tcW w:type="dxa" w:w="7030"/>
            <w:shd w:val="clear" w:color="auto" w:fill="E8ECF4"/>
          </w:tcPr>
          <w:p>
            <w:pPr>
              <w:bidi w:val="1"/>
              <w:jc w:val="right"/>
            </w:pPr>
            <w:r>
              <w:rPr>
                <w:rFonts w:ascii="Arial" w:hAnsi="Arial" w:cs="Arial"/>
                <w:b/>
                <w:sz w:val="20"/>
                <w:rtl w:val="1"/>
                <w:szCs w:val="20"/>
                <w:bCs/>
              </w:rPr>
              <w:t>עברית</w:t>
            </w:r>
          </w:p>
        </w:tc>
        <w:tc>
          <w:tcPr>
            <w:tcW w:type="dxa" w:w="6009"/>
            <w:shd w:val="clear" w:color="auto" w:fill="E8ECF4"/>
          </w:tcPr>
          <w:p>
            <w:pPr>
              <w:bidi w:val="1"/>
              <w:jc w:val="right"/>
            </w:pPr>
            <w:r>
              <w:rPr>
                <w:rFonts w:ascii="Arial" w:hAnsi="Arial" w:cs="Arial"/>
                <w:b/>
                <w:sz w:val="20"/>
                <w:rtl w:val="1"/>
                <w:szCs w:val="20"/>
                <w:bCs/>
              </w:rPr>
              <w:t>English</w:t>
            </w:r>
          </w:p>
        </w:tc>
      </w:tr>
      <w:tr>
        <w:tc>
          <w:tcPr>
            <w:tcW w:type="dxa" w:w="1247"/>
          </w:tcPr>
          <w:p>
            <w:pPr>
              <w:bidi w:val="1"/>
              <w:jc w:val="right"/>
            </w:pPr>
            <w:r>
              <w:rPr>
                <w:rFonts w:ascii="Arial" w:hAnsi="Arial"/>
                <w:b w:val="0"/>
                <w:color w:val="777777"/>
                <w:sz w:val="18"/>
              </w:rPr>
              <w:t>P-053</w:t>
            </w:r>
          </w:p>
        </w:tc>
        <w:tc>
          <w:tcPr>
            <w:tcW w:type="dxa" w:w="7030"/>
          </w:tcPr>
          <w:p>
            <w:pPr>
              <w:bidi w:val="1"/>
              <w:jc w:val="right"/>
            </w:pPr>
            <w:r>
              <w:rPr>
                <w:rFonts w:ascii="Arial" w:hAnsi="Arial" w:cs="Arial"/>
                <w:b w:val="0"/>
                <w:sz w:val="22"/>
                <w:rtl w:val="1"/>
                <w:szCs w:val="22"/>
              </w:rPr>
              <w:t>מדיניות פרטיות · Automation Club</w:t>
            </w:r>
            <w:r>
              <w:rPr>
                <w:rFonts w:ascii="Arial" w:hAnsi="Arial" w:cs="Arial"/>
                <w:b w:val="0"/>
                <w:color w:val="999999"/>
                <w:sz w:val="17"/>
                <w:rtl w:val="1"/>
                <w:szCs w:val="17"/>
              </w:rPr>
              <w:t xml:space="preserve">   (כותרת הלשונית בדפדפן)</w:t>
            </w:r>
          </w:p>
        </w:tc>
        <w:tc>
          <w:tcPr>
            <w:tcW w:type="dxa" w:w="6009"/>
          </w:tcPr>
          <w:p>
            <w:pPr>
              <w:jc w:val="left"/>
            </w:pPr>
            <w:r>
              <w:rPr>
                <w:rFonts w:ascii="Arial" w:hAnsi="Arial"/>
                <w:b w:val="0"/>
                <w:color w:val="444444"/>
                <w:sz w:val="20"/>
              </w:rPr>
              <w:t>Privacy Policy · Automation Club</w:t>
            </w:r>
          </w:p>
        </w:tc>
      </w:tr>
      <w:tr>
        <w:tc>
          <w:tcPr>
            <w:tcW w:type="dxa" w:w="1247"/>
          </w:tcPr>
          <w:p>
            <w:pPr>
              <w:bidi w:val="1"/>
              <w:jc w:val="right"/>
            </w:pPr>
            <w:r>
              <w:rPr>
                <w:rFonts w:ascii="Arial" w:hAnsi="Arial"/>
                <w:b w:val="0"/>
                <w:color w:val="777777"/>
                <w:sz w:val="18"/>
              </w:rPr>
              <w:t>P-054</w:t>
            </w:r>
          </w:p>
        </w:tc>
        <w:tc>
          <w:tcPr>
            <w:tcW w:type="dxa" w:w="7030"/>
          </w:tcPr>
          <w:p>
            <w:pPr>
              <w:bidi w:val="1"/>
              <w:jc w:val="right"/>
            </w:pPr>
            <w:r>
              <w:rPr>
                <w:rFonts w:ascii="Arial" w:hAnsi="Arial" w:cs="Arial"/>
                <w:b w:val="0"/>
                <w:sz w:val="22"/>
                <w:rtl w:val="1"/>
                <w:szCs w:val="22"/>
              </w:rPr>
              <w:t>מדיניות הפרטיות של Automation Club — איזה מידע נאסף, איך משתמשים בו, ומה הזכויות שלך.</w:t>
            </w:r>
            <w:r>
              <w:rPr>
                <w:rFonts w:ascii="Arial" w:hAnsi="Arial" w:cs="Arial"/>
                <w:b w:val="0"/>
                <w:color w:val="999999"/>
                <w:sz w:val="17"/>
                <w:rtl w:val="1"/>
                <w:szCs w:val="17"/>
              </w:rPr>
              <w:t xml:space="preserve">   (התיאור שמופיע בגוגל)</w:t>
            </w:r>
          </w:p>
        </w:tc>
        <w:tc>
          <w:tcPr>
            <w:tcW w:type="dxa" w:w="6009"/>
          </w:tcPr>
          <w:p>
            <w:pPr>
              <w:jc w:val="left"/>
            </w:pPr>
            <w:r>
              <w:rPr>
                <w:rFonts w:ascii="Arial" w:hAnsi="Arial"/>
                <w:b w:val="0"/>
                <w:color w:val="444444"/>
                <w:sz w:val="20"/>
              </w:rPr>
              <w:t>Automation Club's privacy policy — what data is collected, how it's used, and your rights.</w:t>
            </w:r>
          </w:p>
        </w:tc>
      </w:tr>
    </w:tbl>
    <w:sectPr w:rsidR="00FC693F" w:rsidRPr="0006063C" w:rsidSect="00034616">
      <w:pgSz w:w="15840" w:h="12240" w:orient="landscape"/>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